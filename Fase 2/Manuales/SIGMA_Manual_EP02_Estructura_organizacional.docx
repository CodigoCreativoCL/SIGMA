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EP-02 · Estructura organizacional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Representar la organización real del cliente: sus plantas, sus áreas, sus centros de costo y su gente.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8 en el menú y 8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HU-006 — Aplicar mis permisos en la interfaz y en el servidor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HU-010 — Administrar clientes de SIGMA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HU-011 — Administrar las plantas del cliente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HU-014 — Administrar usuarios del cliente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el listado comercial de clientes</w:t>
      </w:r>
    </w:p>
    <w:p>
      <w:pPr>
        <w:pStyle w:val="ListBullet"/>
        <w:spacing w:after="60"/>
      </w:pPr>
      <w:r>
        <w:rPr>
          <w:sz w:val="21"/>
        </w:rPr>
        <w:t>Ver el mantenedor de perfiles</w:t>
      </w:r>
    </w:p>
    <w:p>
      <w:pPr>
        <w:pStyle w:val="ListBullet"/>
        <w:spacing w:after="60"/>
      </w:pPr>
      <w:r>
        <w:rPr>
          <w:sz w:val="21"/>
        </w:rPr>
        <w:t>Ver las especialidades de un usuario</w:t>
      </w:r>
    </w:p>
    <w:p>
      <w:pPr>
        <w:pStyle w:val="ListBullet"/>
        <w:spacing w:after="60"/>
      </w:pPr>
      <w:r>
        <w:rPr>
          <w:sz w:val="21"/>
        </w:rPr>
        <w:t>Ver las plantas del cliente</w:t>
      </w:r>
    </w:p>
    <w:p>
      <w:pPr>
        <w:pStyle w:val="ListBullet"/>
        <w:spacing w:after="60"/>
      </w:pPr>
      <w:r>
        <w:rPr>
          <w:sz w:val="21"/>
        </w:rPr>
        <w:t>Ver las áreas de una planta</w:t>
      </w:r>
    </w:p>
    <w:p>
      <w:pPr>
        <w:pStyle w:val="ListBullet"/>
        <w:spacing w:after="60"/>
      </w:pPr>
      <w:r>
        <w:rPr>
          <w:sz w:val="21"/>
        </w:rPr>
        <w:t>Ver los centros de costo</w:t>
      </w:r>
    </w:p>
    <w:p>
      <w:pPr>
        <w:pStyle w:val="ListBullet"/>
        <w:spacing w:after="60"/>
      </w:pPr>
      <w:r>
        <w:rPr>
          <w:sz w:val="21"/>
        </w:rPr>
        <w:t>Ver los grupos de trabajo</w:t>
      </w:r>
    </w:p>
    <w:p>
      <w:pPr>
        <w:pStyle w:val="ListBullet"/>
        <w:spacing w:after="60"/>
      </w:pPr>
      <w:r>
        <w:rPr>
          <w:sz w:val="21"/>
        </w:rPr>
        <w:t>Ver los usuarios del cliente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Clientes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Comercial › Clientes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Usuarios › Usuarios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Perfiles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Sistema › Acceso › Perfiles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Plantas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Organización › Plantas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Áreas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Organización › Áreas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Especialidades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Usuarios › Especialidades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Centros de costo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Organización › Centros de costo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Grupos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Usuarios › Grupos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Perfil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Sistema › Acceso › Perfil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Cliente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Cliente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Nuevo usuario del cliente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Usuarios › Nuevo usuario del cliente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Planta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Organización › Planta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Área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Organización › Área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Especialidad de usuario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Usuarios › Especialidad de usuario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Grupo de trabajo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Usuarios › Grupo de trabajo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Datos · Integrantes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Centro de costo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Organización › Centro de costo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Administrar usuarios del cliente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crear usuarios y asignarles perfil, plantas y especialidades, que cada persona ingrese con lo que le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HU-014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Usuarios.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Usuarios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Nuevo usuario del cliente.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10 campos; 7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RUT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Dígito verificador válido. 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Apellidos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Teléfono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+56 9 XXXX XXXX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perfiles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Plantas asignadas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Casillas múltiples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fecha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Habilitado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usuario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usuario con correo, perfil y al menos una planta Entonces queda habilitado para iniciar sesión Y su correo es único en toda la plataforma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Usuario sin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guardar un usuario sin ninguna planta asignada Entonces la operación es rechazada con "Debe asignar al menos una planta"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Vigencia en la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una planta con fecha de término Entonces el usuario deja de ver esa planta al vencer la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3.2  Administrar perfiles y sus permisos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definir qué puede hacer cada perfil, reflejar en el sistema cómo se reparten las responsabilidades en la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HU-015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Perfiles.</w:t>
      </w:r>
    </w:p>
    <w:p>
      <w:pPr>
        <w:spacing w:after="120"/>
        <w:ind w:left="680"/>
      </w:pPr>
      <w:r>
        <w:rPr>
          <w:color w:val="555555"/>
          <w:sz w:val="19"/>
        </w:rPr>
        <w:t>Menú: Sistema › Acceso › Perfiles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Perfil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del 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perfil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Permisos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Árbol de casillas agrupado por módulo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permisos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Asignar permisos a un perfil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los permisos de un perfil y guardo Entonces todos los usuarios con ese perfil los reciben en su siguiente ingreso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Perfil en uso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eliminar un perfil con usuarios asignados Entonces la operación es rechazada e indica cuántos usuarios lo tienen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Facultad de cierre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el perfil Técnico de mantenimiento Entonces el permiso de cerrar órdenes de trabajo no puede activarse Y el sistema explica que esa facultad corresponde a jefatura, supervisión o planificación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las plantas del cliente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registrar las plantas o instalaciones de la empresa, poder separar la operación por ubicación física.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HU-011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Plantas.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Plantas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Planta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Mayúsculas sin espacios. 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Dirección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300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Zona horaria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hereda la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Latitud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-90 y 90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Longitud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-180 y 180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planta con su código y dirección Entonces queda disponible para asociarle áreas, activos y usuarios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Zona horaria propia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una planta está en una zona horaria distinta a la del cliente Cuando le asigno su propia zona horaria Entonces las programaciones de esa planta se calculan con esa zona</w:t>
            </w:r>
          </w:p>
        </w:tc>
      </w:tr>
    </w:tbl>
    <w:p>
      <w:pPr>
        <w:spacing w:after="40"/>
      </w:pPr>
    </w:p>
    <w:p>
      <w:pPr>
        <w:pStyle w:val="Heading2"/>
      </w:pPr>
      <w:r>
        <w:t>3.4  Administrar las áreas de una planta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organizar la planta en áreas y subareas, agrupar activos e indicadores por zona productiva.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HU-012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Áreas.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Áreas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Área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área de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Mayúsculas sin espacios. Único por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área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áreas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área Línea 1 dentro del área Producción Entonces Línea 1 aparece anidada bajo Producción en el árbol Y los indicadores de Producción suman los de sus áreas hijas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Ciclo prohibido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asignar como área superior a una de sus propias descendientes Entonces la operación es rechazada con "Un área no puede depender de si misma"</w:t>
            </w:r>
          </w:p>
        </w:tc>
      </w:tr>
    </w:tbl>
    <w:p>
      <w:pPr>
        <w:spacing w:after="40"/>
      </w:pPr>
    </w:p>
    <w:p>
      <w:pPr>
        <w:pStyle w:val="Heading2"/>
      </w:pPr>
      <w:r>
        <w:t>3.5  Administrar clientes de SIGMA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dar de alta y mantener los clientes de la plataforma, incorporar una empresa nueva sin intervenir la base de datos.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HU-010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Clientes.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Clientes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Cliente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9 campos; 7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RUT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Dígito verificador válido. 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Razón social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fantasía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País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países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Zona horaria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zonas horarias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Idioma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idiomas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Logotipo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PNG o JPG, máximo 1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Habilitado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cliente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cliente con su RUT y razón social Entonces queda disponible para asignarle usuarios, plantas y suscripción Y su RUT no puede repetirse en la plataforma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Baja lógica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deshabilito un cliente Entonces sus usuarios no pueden iniciar sesión Y su información se conserva integra</w:t>
            </w:r>
          </w:p>
        </w:tc>
      </w:tr>
    </w:tbl>
    <w:p>
      <w:pPr>
        <w:spacing w:after="40"/>
      </w:pPr>
    </w:p>
    <w:p>
      <w:pPr>
        <w:pStyle w:val="Heading2"/>
      </w:pPr>
      <w:r>
        <w:t>3.6  Registrar especialidades y certificaciones de un usuario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registrar que sabe hacer cada técnico y hasta cuando está certificado, no asignar un trabajo a alguien cuya certificación venció.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HU-017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Especialidades.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Especialidades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Especialidad de usuario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especialidades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Nivel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especialidad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Certificación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Vence el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Documento del certificado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 o imagen, máximo 5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especialidad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una especialidad a un técnico Entonces esa persona aparece como candidata cuando una orden requiere esa especialidad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Certificación vencida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 técnico tiene una especialidad con certificación vencida Cuando se le selecciona para una orden que exige esa especialidad Entonces se muestra la advertencia "Certificación vencida el {fecha}" Y la asignación se permite y la advertencia queda registrada en la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anticipado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una certificación vence en menos de 30 días Entonces aparece en el panel de alertas del administrador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grupos de trabajo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agrupar técnicos en cuadrillas o turnos, poder asignar trabajo al turno completo y no a una persona en particular.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HU-016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Grupos.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Grupos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Grupo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Datos · Integrantes.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Turno noche mecanicos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grupo transversal al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 predominante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especialidades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Integrantes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editable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 integrante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líder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 por fila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 único líder vigente por grupo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grupo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grupo Turno noche mecanicos y le asigno integrantes Entonces puedo asignarle órdenes, tareas y checklists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Líder del grupo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a un integrante como líder Entonces las notificaciones del grupo se dirigen a él Y solo puede haber un líder vigente por grupo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Integrante con vigencia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un integrante con fecha de término Entonces deja de pertenecer al grupo al vencer esa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3.8  Administrar centros de costo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mantener el árbol de centros de costo, poder imputar el gasto de mantenimiento a quien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HU-013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Centros de costo.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Centros de costo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Centro de costo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Centro de costo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jerárquica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centro de costo dependiente de otro Entonces el costo del hijo suma al del padre en los reportes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único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crear un centro de costo con un código ya existente en el cliente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Usuario sin planta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guardar un usuario sin ninguna planta asignada Entonces la operación es rechazada con "Debe asignar al menos una planta"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Perfil en uso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eliminar un perfil con usuarios asignados Entonces la operación es rechazada e indica cuántos usuarios lo tienen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Facultad de cierre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el perfil Técnico de mantenimiento Entonces el permiso de cerrar órdenes de trabajo no puede activarse Y el sistema explica que esa facultad corresponde a jefatura, supervisión o planificación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Ciclo prohibido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asignar como área superior a una de sus propias descendientes Entonces la operación es rechazada con "Un área no puede depender de si misma"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Alta de cliente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 cliente con su RUT y razón social Entonces queda disponible para asignarle usuarios, plantas y suscripción Y su RUT no puede repetirse en la plataforma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Baja lógica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deshabilito un cliente Entonces sus usuarios no pueden iniciar sesión Y su información se conserva integra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Código único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crear un centro de costo con un código ya existente en el cliente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