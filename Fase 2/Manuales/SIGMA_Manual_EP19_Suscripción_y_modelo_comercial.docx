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EP-19 · Suscripción y modelo comercial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Sostener SIGMA como producto comercializable con múltiples clientes.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 visibles en el menú y 5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HU-190 — Administrar planes comerciales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HU-191 — Contratar o renovar una suscripción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HU-193 — Bloquear el acceso por suscripción vencida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Consultar los planes y sus precios vigentes</w:t>
      </w:r>
    </w:p>
    <w:p>
      <w:pPr>
        <w:pStyle w:val="ListBullet"/>
        <w:spacing w:after="60"/>
      </w:pPr>
      <w:r>
        <w:rPr>
          <w:sz w:val="21"/>
        </w:rPr>
        <w:t>Declarar una transferencia con su comprobante</w:t>
      </w:r>
    </w:p>
    <w:p>
      <w:pPr>
        <w:pStyle w:val="ListBullet"/>
        <w:spacing w:after="60"/>
      </w:pPr>
      <w:r>
        <w:rPr>
          <w:sz w:val="21"/>
        </w:rPr>
        <w:t>Ver la suscripción del cliente</w:t>
      </w:r>
    </w:p>
    <w:p>
      <w:pPr>
        <w:pStyle w:val="ListBullet"/>
        <w:spacing w:after="60"/>
      </w:pPr>
      <w:r>
        <w:rPr>
          <w:sz w:val="21"/>
        </w:rPr>
        <w:t>Ver los pagos declarados y su estado</w:t>
      </w:r>
    </w:p>
    <w:p>
      <w:pPr>
        <w:pStyle w:val="ListBullet"/>
        <w:spacing w:after="60"/>
      </w:pPr>
      <w:r>
        <w:rPr>
          <w:sz w:val="21"/>
        </w:rPr>
        <w:t>Ver y renovar la suscripcion de su empresa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Planes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Comercial › Planes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Suscripción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Comercial › Suscripción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Períodos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Comercial › Períodos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Pagos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Comercial › Pagos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Suscripción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Suscripción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Período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Período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Pago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Pago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Plan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Plan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Mi suscripcion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Comercial › Mi suscripcion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Bloquear el acceso por suscripción vencida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que el sistema restrinja el acceso cuando la suscripción vence, sostener el modelo comercial sin intervenir manualmente cada cliente.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HU-193 · Web y App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anticipado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faltan 15 días para el vencimiento Cuando cualquier usuario ingresa Entonces se muestra un aviso permanente con los días restantes Y el sistema funciona con normalidad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Periodo de gracia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suscripción venció y el periodo de gracia sigue vigente Entonces el sistema funciona con normalidad y el aviso se intensifica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Bloqueo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vencieron la suscripción y el periodo de gracia Cuando un usuario ingresa Entonces solo puede acceder a la pantalla de renovación Y ningún dato del cliente se elimina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Trabajo en curso en terreno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administrativa.</w:t>
            </w:r>
          </w:p>
        </w:tc>
      </w:tr>
    </w:tbl>
    <w:p>
      <w:pPr>
        <w:spacing w:after="40"/>
      </w:pPr>
    </w:p>
    <w:p>
      <w:pPr>
        <w:pStyle w:val="Heading2"/>
      </w:pPr>
      <w:r>
        <w:t>3.2  Contratar o renovar una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registrar la contratación o renovación de un cliente, mantener vigente el servicio y su historial comercial.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HU-191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5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Cliente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Clientes de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 comercial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Planes vigentes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restricción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la fecha desde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Días de gracia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Precio acordado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Se propone el del plan y puede ajustarse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Contratación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suscripción con su plan y vigencia Entonces el cliente queda habilitado por ese periodo Y el precio del plan queda congelado en la suscripción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Renovación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renuevo una suscripción vigente Entonces el periodo nuevo comienza al terminar el anterior Y no se generan periodos superpuestos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planes comerciales</w:t>
      </w:r>
    </w:p>
    <w:p>
      <w:pPr>
        <w:spacing w:after="80"/>
      </w:pPr>
      <w:r>
        <w:rPr>
          <w:b w:val="0"/>
          <w:i w:val="0"/>
          <w:sz w:val="21"/>
        </w:rPr>
        <w:t>Para qué: como administrador de SIGMA, definir los planes que se ofrecen y que incluye cada uno, poder vender el producto con condiciones claras.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HU-190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6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en la plataforma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Precio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Periodicidad de cobro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Mensual / Trimestral / Anual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periodicidades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Funcionalidades incluidas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funcionalidad, tipo, incluida, límite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El límite es obligatorio cuando el tipo declara límite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plan comercial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plan indicando su precio y su periodicidad Entonces queda disponible para contratarse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Funcionalidades del plan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que funcionalidades incluye Entonces cada una se declara como incluida o con un límite numérico Y cuando declara un límite el valor del límite es obligatorio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Cambio de precio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modifico el precio de un plan Entonces las suscripciones vigentes conservan el precio con que se contrataron</w:t>
            </w:r>
          </w:p>
        </w:tc>
      </w:tr>
    </w:tbl>
    <w:p>
      <w:pPr>
        <w:spacing w:after="40"/>
      </w:pPr>
    </w:p>
    <w:p>
      <w:pPr>
        <w:pStyle w:val="Heading2"/>
      </w:pPr>
      <w:r>
        <w:t>3.4  Registrar el pago de una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informar el pago adjuntando el comprobante, recuperar el servicio sin depender de una gestión telefonica.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HU-194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6 campos; 4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Monto pagado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monedas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del pago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Número de transferencia o documento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Comprobante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PDF o imagen, máximo 10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del pago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pago con su comprobante Entonces queda pendiente de validación Y el comprobante es obligatorio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Validación del pago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administrador de SIGMA valida el pago Entonces la suscripción se reactiva y el bloqueo se levanta Y queda registrado quién validó y cuándo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Pago rechazado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pago se rechaza Entonces se exige un motivo Y el cliente puede registrar un pago nuevo</w:t>
            </w:r>
          </w:p>
        </w:tc>
      </w:tr>
    </w:tbl>
    <w:p>
      <w:pPr>
        <w:spacing w:after="40"/>
      </w:pPr>
    </w:p>
    <w:p>
      <w:pPr>
        <w:pStyle w:val="Heading2"/>
      </w:pPr>
      <w:r>
        <w:t>3.5  Consultar el estado de mi suscripción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ver hasta cuando tengo servicio y que incluye mi plan, gestionar la renovación antes de que el servicio se interrumpa.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HU-192 · Web · Sprint 2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Planes.</w:t>
      </w:r>
    </w:p>
    <w:p>
      <w:pPr>
        <w:spacing w:after="120"/>
        <w:ind w:left="680"/>
      </w:pPr>
      <w:r>
        <w:rPr>
          <w:color w:val="555555"/>
          <w:sz w:val="19"/>
        </w:rPr>
        <w:t>Menú: Comercial › Planes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Estado de la suscripción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mi suscripción Entonces veo el plan contratado, la vigencia, los días restantes y las funcionalidades incluidas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Consumo frente a los límites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plan con límite de activos Entonces veo cuántos activos tengo registrados respecto del límite Y se advierte cuando supero el 80 por ciento del límite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Trabajo en curso en terreno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suscripción se bloquea mientras un técnico está en terreno Entonces puede terminar y sincronizar el trabajo ya iniciado Y no puede tomar trabajo nuevo Que la aplicación permita terminar lo comenzado evita que un técnico a mitad de un trabajo en altura quede sin poder registrar lo que hizo por una situación administrativa.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Funcionalidades del plan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defino que funcionalidades incluye Entonces cada una se declara como incluida o con un límite numérico Y cuando declara un límite el valor del límite es obligatorio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Registro del pago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 pago con su comprobante Entonces queda pendiente de validación Y el comprobante es obligatorio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Pago rechazado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el pago se rechaza Entonces se exige un motivo Y el cliente puede registrar un pago nuevo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HU-192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Consumo frente a los límites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un plan con límite de activos Entonces veo cuántos activos tengo registrados respecto del límite Y se advierte cuando supero el 80 por ciento del límite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