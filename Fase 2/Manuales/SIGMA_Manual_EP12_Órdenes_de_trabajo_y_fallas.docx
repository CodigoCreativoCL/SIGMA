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EP-12 · Órdenes de trabajo y fallas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Gestionar el trabajo de mantenimiento desde que se detecta la necesidad hasta que se cierra.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16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3 en el menú y 4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HU-035 — Registrar un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HU-055 — Entregar repuestos contra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HU-060 — Administrar proveedores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HU-087 — Consultar la bandeja de ocurrencias pendientes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HU-110 — Crear una orden de trabajo correctiva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HU-112 — Asignar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HU-113 — Tomar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HU-114 — Ejecutar los pasos de una orden en terreno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HU-119 — Finalizar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HU-120 — Cerrar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HU-121 — Consultar mi bandeja de trabajo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Validar orden de trabajo</w:t>
      </w:r>
    </w:p>
    <w:p>
      <w:pPr>
        <w:pStyle w:val="ListBullet"/>
        <w:spacing w:after="60"/>
      </w:pPr>
      <w:r>
        <w:rPr>
          <w:sz w:val="21"/>
        </w:rPr>
        <w:t>Ver ordenes de trabajo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Mis órdenes de trabajo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Aplicación móvil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Listado de órdenes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Centro de Mantenimiento › Órdenes de trabajo › Listado de órdenes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Fallas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Centro de Mantenimiento › Órdenes de trabajo › Fallas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Orden de trabajo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Órdenes de trabajo › Orden de trabajo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Falla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Órdenes de trabajo › Falla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Ficha · Diagnósticos · Acciones · Indisponibilidad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Indisponibilidad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Órdenes de trabajo › Indisponibilidad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Firma de la orden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Órdenes de trabajo › Firma de la orden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Crear una orden de trabajo correctiva</w:t>
      </w:r>
    </w:p>
    <w:p>
      <w:pPr>
        <w:spacing w:after="80"/>
      </w:pPr>
      <w:r>
        <w:rPr>
          <w:b w:val="0"/>
          <w:i w:val="0"/>
          <w:sz w:val="21"/>
        </w:rPr>
        <w:t>Para qué: como técnico, supervisor, jefe o planificador, registrar una necesidad de intervención, que el trabajo quede en el sistema desde el momento en que se detecta.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HU-110 · Web y App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17 campos; 5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Solo lectura, asignado al guardar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Título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y botón de escaneo QR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Componente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activo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Componentes del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Preventiva / Correctiva / Predictiva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orden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Estrategia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Rutinario / Programado / Emergencia / Inspección / Overhaul / Mejora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estrategias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Prioridad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Baja / Media / Alta / Crítica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prioridades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Solicitado por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 usuarios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solicitud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del evento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Centro de costo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Centros de costo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permiso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 un registro posterior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Habilita la fecha de ocurrencia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ocurrencia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Anterior a la fecha actual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una orden con título, tipo, estrategia y prioridad Entonces se crea en estado abierta con un correlativo único dentro del cliente Y queda registrado quién la generó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El técnico puede abrir pero no cerrar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perfil es técnico de mantenimiento Cuando creo una orden correctiva Entonces se crea correctamente Y la acción de cerrar la orden no está disponible para mi en ningún momento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posterior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el trabajo ocurrió ayer a las 22:00 y lo registro hoy a las 09:00 Cuando marco la orden como registro posterior e indico la fecha de ocurrencia Entonces se conservan ambas fechas por separado Y la ficha muestra las dos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Orden sin activo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una orden sobre un área sin indicar activo Entonces la orden se crea correctamente Y no se contabiliza en los indicadores por equipo</w:t>
            </w:r>
          </w:p>
        </w:tc>
      </w:tr>
    </w:tbl>
    <w:p>
      <w:pPr>
        <w:spacing w:after="40"/>
      </w:pPr>
    </w:p>
    <w:p>
      <w:pPr>
        <w:pStyle w:val="Heading2"/>
      </w:pPr>
      <w:r>
        <w:t>3.2  Ejecutar los pasos de una orden en terreno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ir completando los pasos del trabajo desde el teléfono, registrar lo hecho en el momento y no de memoria al final del turno.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HU-114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4 campos; 1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Resultado del paso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Conforme / No conforme / No aplica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resultados de paso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 del paso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Fotografía del paso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Cámara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JPG, máximo 4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Valor medido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Teclado numérico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Validado contra los umbrales de la variable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Completar un paso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un paso como conforme Entonces se registra quién lo ejecutó y en qué momento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Paso no aplicable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paso definido como no obligatorio Cuando lo marco como no aplica Entonces se solicita un comentario Y el paso no bloquea la finalización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Paso obligatorio pendiente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finalizar con un paso obligatorio sin resolver Entonces se indica cuál falta y no se permite finalizar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Paso con medición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paso que requiere medición Cuando registro el valor Entonces queda en la serie histórica del activo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Ejecución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señal Entonces puedo completar todos los pasos, dictar observaciones y tomar fotografías Y todo se sincroniza al recuperar conexión</w:t>
            </w:r>
          </w:p>
        </w:tc>
      </w:tr>
    </w:tbl>
    <w:p>
      <w:pPr>
        <w:spacing w:after="40"/>
      </w:pPr>
    </w:p>
    <w:p>
      <w:pPr>
        <w:pStyle w:val="Heading2"/>
      </w:pPr>
      <w:r>
        <w:t>3.3  Generar una orden desde la ocurrencia de un plan</w:t>
      </w:r>
    </w:p>
    <w:p>
      <w:pPr>
        <w:spacing w:after="80"/>
      </w:pPr>
      <w:r>
        <w:rPr>
          <w:b w:val="0"/>
          <w:i w:val="0"/>
          <w:sz w:val="21"/>
        </w:rPr>
        <w:t>Para qué: como planificador, materializar en una orden la mantención que corresponde ejecutar, que el plan se traduzca en trabajo concreto sin volver a escribirlo.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HU-111 ·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Orden de trabajo (detalle).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Generación desde la ocurrencia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genero la orden desde una ocurrencia Entonces la orden se crea con origen plan de mantenimiento Y contiene un paso por cada actividad del hito Y los repuestos planificados quedan cargados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Texto congelado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 genera la orden Entonces el texto de cada paso se copia desde la actividad Y una modificación posterior del plan no altera la orden ya generada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Generación masiva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varias ocurrencias de la misma semana Entonces se genera una orden por cada una Y se informa el resultado de cada generación</w:t>
            </w:r>
          </w:p>
        </w:tc>
      </w:tr>
    </w:tbl>
    <w:p>
      <w:pPr>
        <w:spacing w:after="40"/>
      </w:pPr>
    </w:p>
    <w:p>
      <w:pPr>
        <w:pStyle w:val="Heading2"/>
      </w:pPr>
      <w:r>
        <w:t>3.4  Cerrar una orden de trabajo</w:t>
      </w:r>
    </w:p>
    <w:p>
      <w:pPr>
        <w:spacing w:after="80"/>
      </w:pPr>
      <w:r>
        <w:rPr>
          <w:b w:val="0"/>
          <w:i w:val="0"/>
          <w:sz w:val="21"/>
        </w:rPr>
        <w:t>Para qué: como planificador, supervisor o jefe de mantenimiento, cerrar formalmente la orden, que el trabajo quede contabilizado y el equipo vuelva a su estado operativo.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HU-120 ·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 de cierre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motivos de cierre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Trabajo realizado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20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Tiempo de detención del equipo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 en que queda el equipo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estados de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Cierre normal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cierro una orden en espera de cierre Entonces pasa a estado cerrada con fecha, responsable y motivo Y sus costos se contabilizan en los indicadores del periodo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El técnico no puede cerrar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mi perfil es técnico de mantenimiento Cuando se invoca la operación de cierre Entonces es rechazada con "Su perfil no tiene la facultad de cerrar órdenes de trabajo"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Anular una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una orden creada por error Cuando la cierro con el motivo Anulada por error Entonces queda cerrada y el correlativo se conserva Y la orden sigue siendo consultable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Resultado obligatorio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cerrar sin describir el trabajo realizado Entonces la operación es rechazada</w:t>
            </w:r>
          </w:p>
        </w:tc>
      </w:tr>
    </w:tbl>
    <w:p>
      <w:pPr>
        <w:spacing w:after="40"/>
      </w:pPr>
    </w:p>
    <w:p>
      <w:pPr>
        <w:pStyle w:val="Heading2"/>
      </w:pPr>
      <w:r>
        <w:t>3.5  Consultar mi bandeja de trabajo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ver lo que tengo asignado para hoy, saber qué hacer al llegar a la planta sin preguntarle a nadie.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HU-121 · App y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Abra «Mis órdenes de trabajo».</w:t>
      </w:r>
    </w:p>
    <w:p>
      <w:pPr>
        <w:spacing w:after="120"/>
        <w:ind w:left="680"/>
      </w:pPr>
      <w:r>
        <w:rPr>
          <w:color w:val="555555"/>
          <w:sz w:val="19"/>
        </w:rPr>
        <w:t>En la aplicación móvil está en el menú; en la web, en el menú del usuario, arriba a la derecha.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Revise la información que muestra Mis órdenes de trabajo.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Bandeja del día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bandeja Entonces veo mis órdenes, tareas y checklists del día ordenados por prioridad y hora Y se distingue lo asignado a mi de lo asignado a mi grupo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Bandeja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señal Entonces veo la bandeja de la última sincronización Y un indicador permanente muestra los cambios pendientes de enviar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Trabajo disponible para tomar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reviso el trabajo disponible Entonces veo las órdenes abiertas de mi planta que aún nadie ha tomado</w:t>
            </w:r>
          </w:p>
        </w:tc>
      </w:tr>
    </w:tbl>
    <w:p>
      <w:pPr>
        <w:spacing w:after="40"/>
      </w:pPr>
    </w:p>
    <w:p>
      <w:pPr>
        <w:pStyle w:val="Heading2"/>
      </w:pPr>
      <w:r>
        <w:t>3.6  Asignar una orden de trabajo</w:t>
      </w:r>
    </w:p>
    <w:p>
      <w:pPr>
        <w:spacing w:after="80"/>
      </w:pPr>
      <w:r>
        <w:rPr>
          <w:b w:val="0"/>
          <w:i w:val="0"/>
          <w:sz w:val="21"/>
        </w:rPr>
        <w:t>Para qué: como planificador o supervisor, asignar la orden a un técnico, a un grupo o a una empresa externa, que quede claro quién es responsable de ejecutarla.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HU-112 ·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7 campos; 1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Ejecuta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Técnico / Grupo de trabajo / Empresa externa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Una única selección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Técnico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Grupo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Grupos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Empresa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Proveedores marcados como contratistas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 el responsable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 único responsable por orden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Rol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Ejecutor principal / Apoyo / Supervisor / Observador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roles de ejecución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Especialidades requeridas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Grilla: especialidad, cantidad de personas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Cantidad mayor o igual a 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Asignación a un técnico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asigno la orden a un técnico Entonces la orden aparece en su bandeja de trabajo Y recibe una notificación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Asignación a una empresa externa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indico que la ejecuta una empresa externa Entonces se selecciona el proveedor desde el registro de contratistas Y no se requiere crear un usuario para esa empresa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Un solo responsable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a un segundo participante como responsable Entonces el responsable anterior pasa a apoyo Y la orden mantiene un único responsable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Especialidad requerida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orden requiere una especialidad Cuando selecciono a un técnico que no la tiene Entonces se advierte y se permite continuar registrando la advertencia</w:t>
            </w:r>
          </w:p>
        </w:tc>
      </w:tr>
    </w:tbl>
    <w:p>
      <w:pPr>
        <w:spacing w:after="40"/>
      </w:pPr>
    </w:p>
    <w:p>
      <w:pPr>
        <w:pStyle w:val="Heading2"/>
      </w:pPr>
      <w:r>
        <w:t>3.7  Tomar una orden de trabajo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tomar una orden disponible desde el teléfono, que quede claro que yo la estoy ejecutando y nadie más llegue a la misma máquina.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HU-113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Orden de trabajo (detalle).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Toma de la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tomo una orden abierta Entonces pasa a estado en ejecución Y quedo registrado como responsable con la fecha de inicio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Dos técnicos simultaneos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una orden en estado abierta Cuando dos técnicos la toman en el mismo momento Entonces uno la toma correctamente Y el otro recibe "La orden ya fue tomada por otro usuario" Y no se registran dos responsables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Sumar un compañero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tomé la orden y soy el responsable Cuando agrego a otro técnico como apoyo Entonces ambos ven la orden en su bandeja Y el responsable sigue siendo uno solo</w:t>
            </w:r>
          </w:p>
        </w:tc>
      </w:tr>
    </w:tbl>
    <w:p>
      <w:pPr>
        <w:spacing w:after="40"/>
      </w:pPr>
    </w:p>
    <w:p>
      <w:pPr>
        <w:pStyle w:val="Heading2"/>
      </w:pPr>
      <w:r>
        <w:t>3.8  Registrar el consumo de repuestos en una orden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anotar qué repuestos se usaron y en qué componente, conocer el costo real de la intervención y la vida útil de cada pieza.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HU-116 · App y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8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y lectura de código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compatibles con el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 consumida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con existencia del repuesto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Lotes con existencia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Se instaló 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 componentes del activo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Componentes del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Horómetro al retirar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Horómetro al instalar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 devuelta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Menor o igual a la consumida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Consumo con descuento de existencia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consumo de un repuesto Entonces la existencia de la bodega disminuye Y el costo del repuesto se suma al costo de la orden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Horómetro de la pieza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horómetro al retirar y al instalar una pieza Entonces se calcula la vida útil real de la pieza retirada Y ambos campos son opcionales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Devolución de sobrante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devuelvo un repuesto no utilizado Entonces la existencia aumenta y la cantidad consumida se reduce</w:t>
            </w:r>
          </w:p>
        </w:tc>
      </w:tr>
    </w:tbl>
    <w:p>
      <w:pPr>
        <w:spacing w:after="40"/>
      </w:pPr>
    </w:p>
    <w:p>
      <w:pPr>
        <w:pStyle w:val="Heading2"/>
      </w:pPr>
      <w:r>
        <w:t>3.9  Finalizar una orden de trabajo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dar por terminado el trabajo que ejecute, entregar la orden a quien corresponde cerrarla.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HU-119 · App y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Orden de trabajo (detalle).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Finalización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finalizo el trabajo Entonces la orden pasa a estado en espera de cierre Y aparece en la bandeja del planificador Y ya no puedo modificarla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Pasos pendientes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finalizar con pasos obligatorios sin resolver Entonces se indica cuáles faltan y no se permite finalizar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Mano de obra sin registrar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finalizar sin ningún bloque de mano de obra Entonces se advierte y se permite continuar registrando la advertencia</w:t>
            </w:r>
          </w:p>
        </w:tc>
      </w:tr>
    </w:tbl>
    <w:p>
      <w:pPr>
        <w:spacing w:after="40"/>
      </w:pPr>
    </w:p>
    <w:p>
      <w:pPr>
        <w:pStyle w:val="Heading2"/>
      </w:pPr>
      <w:r>
        <w:t>3.10  Consultar la bandeja de órdenes en espera de cierre</w:t>
      </w:r>
    </w:p>
    <w:p>
      <w:pPr>
        <w:spacing w:after="80"/>
      </w:pPr>
      <w:r>
        <w:rPr>
          <w:b w:val="0"/>
          <w:i w:val="0"/>
          <w:sz w:val="21"/>
        </w:rPr>
        <w:t>Para qué: como planificador, ver el trabajo terminado que todavía no he cerrado, tener a la vista mi propio pendiente y no dejar órdenes abiertas por meses.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HU-122 ·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Revise la información que muestra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Bandeja de cierre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bandeja Entonces veo las órdenes en espera de cierre con los días que llevan esperando Y están ordenadas por antigüedad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Cierre desde la bandeja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varias órdenes del mismo tipo Entonces puedo cerrarlas indicando un motivo común Y cada cierre queda registrado individualmente</w:t>
            </w:r>
          </w:p>
        </w:tc>
      </w:tr>
    </w:tbl>
    <w:p>
      <w:pPr>
        <w:spacing w:after="40"/>
      </w:pPr>
    </w:p>
    <w:p>
      <w:pPr>
        <w:pStyle w:val="Heading2"/>
      </w:pPr>
      <w:r>
        <w:t>3.11  Registrar la mano de obra de una orden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registrar las horas trabajadas por cada persona, saber cuánto esfuerzo costó realmente la intervención.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HU-115 · Web y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11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Ejecutado por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Usuario interno / Empresa externa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Una única selección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Usuario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asignados a la orden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Empresa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Proveedores contratistas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Posterior a la hora de inicio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Minutos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entero, calculado automáticamente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Especialidad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especialidades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Hora extraordinaria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Valor por hora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moneda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 un bloque de trabajo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bloque con hora de inicio y de término Entonces los minutos se calculan automáticamente Y la duración real de la orden es la suma de todos los bloques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Mano de obra externa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horas de una empresa externa Entonces se indica el proveedor en lugar del usuario Y puede registrarse el valor por hora y su moneda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Ejecutante obligatorio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registrar un bloque sin indicar usuario ni proveedor Entonces la operación es rechazada</w:t>
            </w:r>
          </w:p>
        </w:tc>
      </w:tr>
    </w:tbl>
    <w:p>
      <w:pPr>
        <w:spacing w:after="40"/>
      </w:pPr>
    </w:p>
    <w:p>
      <w:pPr>
        <w:pStyle w:val="Heading2"/>
      </w:pPr>
      <w:r>
        <w:t>3.12  Registrar los servicios contratados en una orden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registrar lo que se le pagó a un tercero por esta intervención, poder sumar el gasto en contratistas al cierre del periodo.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HU-117 ·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10 campos; 6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Empresa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Proveedores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servicio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Servicio técnico / Arriendo de equipo / Montaje / Desmontaje / Mano de obra externa / Repuesto / Transporte / Calibración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servicio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Valor unitario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Monto total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Peso chileno / Unidad de fomento / Dólar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monedas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orden de compra o factura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del servicio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Informe del trabajo realizado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 o cámara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PDF o imagen, máximo 10 MB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 un servicio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servicio con proveedor, tipo, descripción y monto Entonces el monto se suma al costo de terceros de la orden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Adjuntar el informe del trabajo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adjunto el informe entregado por el proveedor Entonces queda asociado a la orden y disponible para consulta Y el informe es obligatorio para cerrar una orden con servicios de terceros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Montos en distintas monedas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registro un servicio en unidades de fomento y otro en pesos Entonces el total se presenta separado por moneda</w:t>
            </w:r>
          </w:p>
        </w:tc>
      </w:tr>
    </w:tbl>
    <w:p>
      <w:pPr>
        <w:spacing w:after="40"/>
      </w:pPr>
    </w:p>
    <w:p>
      <w:pPr>
        <w:pStyle w:val="Heading2"/>
      </w:pPr>
      <w:r>
        <w:t>3.13  Registrar una falla y su diagnóstico</w:t>
      </w:r>
    </w:p>
    <w:p>
      <w:pPr>
        <w:spacing w:after="80"/>
      </w:pPr>
      <w:r>
        <w:rPr>
          <w:b w:val="0"/>
          <w:i w:val="0"/>
          <w:sz w:val="21"/>
        </w:rPr>
        <w:t>Para qué: como técnico o supervisor de mantenimiento, registrar qué se rompió, cómo falló y por qué, poder analizar después las causas que más repiten y atacarlas.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HU-123 · Web y App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Fallas.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Fallas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Falla (detalle). Sitúese en la pestaña «Diagnósticos».</w:t>
      </w:r>
    </w:p>
    <w:p>
      <w:pPr>
        <w:spacing w:after="120"/>
        <w:ind w:left="680"/>
      </w:pPr>
      <w:r>
        <w:rPr>
          <w:color w:val="555555"/>
          <w:sz w:val="19"/>
        </w:rPr>
        <w:t>Es la pestaña donde se hace esta operación.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14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y escaneo QR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Componente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Componentes del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Síntoma observado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síntomas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Título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Consecuencia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criticidad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Detuvo la producción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detección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Estado en que queda el equipo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estados de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Modo de falla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modos de falla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Causa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árbol de causas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jerárquico de causas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Método de diagnóstico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métodos de diagnóstico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La acción es definitiva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 la falla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falla indicando activo, síntoma y criticidad Entonces queda disponible para asociarle diagnóstico, acciones y una orden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Diagnóstico posterior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diagnóstico después de desarmar el equipo Entonces puedo indicar modo de falla, causa y método de diagnóstico Y pueden registrarse varios diagnósticos sucesivos sobre la misma falla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Acción definitiva o provisoria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acción Entonces indico si es definitiva o provisoria Y esa distinción permite detectar equipos reparados de forma provisoria repetidas veces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Estado posterior del equipo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indico el estado en que queda el equipo tras la falla Entonces se registra el cambio de estado del activo</w:t>
            </w:r>
          </w:p>
        </w:tc>
      </w:tr>
    </w:tbl>
    <w:p>
      <w:pPr>
        <w:spacing w:after="40"/>
      </w:pPr>
    </w:p>
    <w:p>
      <w:pPr>
        <w:pStyle w:val="Heading2"/>
      </w:pPr>
      <w:r>
        <w:t>3.14  Registrar la indisponibilidad de un equipo</w:t>
      </w:r>
    </w:p>
    <w:p>
      <w:pPr>
        <w:spacing w:after="80"/>
      </w:pPr>
      <w:r>
        <w:rPr>
          <w:b w:val="0"/>
          <w:i w:val="0"/>
          <w:sz w:val="21"/>
        </w:rPr>
        <w:t>Para qué: como supervisor de mantenimiento, registrar el tiempo en que un equipo no estuvo disponible, poder calcular la disponibilidad real y no un promedio sin sustento.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HU-124 · Web y App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Fallas.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Fallas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Indisponibilidad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8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Órdenes del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Mantenimiento planificado / Falla / Espera de repuesto / Espera de técnico / Causa externa / Parada de producción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motivos de indisponibilidad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Posterior al inicio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Fue planificada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Detuvo la producción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Detalle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 indisponibilidad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periodo de indisponibilidad Entonces los minutos se calculan a partir del inicio y del término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Planificada o no planificada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la indisponibilidad como planificada Entonces no penaliza el indicador de disponibilidad Y una parada no planificada si lo penaliza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Indisponibilidad sin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parada por corte de energía sin orden asociada Entonces el registro se acepta correctamente</w:t>
            </w:r>
          </w:p>
        </w:tc>
      </w:tr>
    </w:tbl>
    <w:p>
      <w:pPr>
        <w:spacing w:after="40"/>
      </w:pPr>
    </w:p>
    <w:p>
      <w:pPr>
        <w:pStyle w:val="Heading2"/>
      </w:pPr>
      <w:r>
        <w:t>3.15  Registrar las firmas de aceptación, ejecución y validación</w:t>
      </w:r>
    </w:p>
    <w:p>
      <w:pPr>
        <w:spacing w:after="80"/>
      </w:pPr>
      <w:r>
        <w:rPr>
          <w:b w:val="0"/>
          <w:i w:val="0"/>
          <w:sz w:val="21"/>
        </w:rPr>
        <w:t>Para qué: como supervisor o jefe de mantenimiento, dejar constancia de quién recibió, ejecutó y aprobó el trabajo, que la orden tenga el mismo respaldo que el formulario en papel que reemplaza.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HU-118 · Web y App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Firma de la orden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4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firma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Aceptación / Ejecución / Validación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validación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Resultado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Aprobado / Rechazado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Una única selección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Firma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Captura de firma en pantalla táctil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Imagen PNG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 una firma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firma indicando su tipo y resultado Entonces queda con fecha, usuario y observación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Rechazo y nueva validación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una validación se registra como rechazada Entonces puede registrarse una validación posterior Y ambas quedan visibles en el historial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Estado derivado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existe una validación aprobada Entonces la orden se presenta como validada Y esa condición se calcula al consultar, no se almacena como estado</w:t>
            </w:r>
          </w:p>
        </w:tc>
      </w:tr>
    </w:tbl>
    <w:p>
      <w:pPr>
        <w:spacing w:after="40"/>
      </w:pPr>
    </w:p>
    <w:p>
      <w:pPr>
        <w:pStyle w:val="Heading2"/>
      </w:pPr>
      <w:r>
        <w:t>3.16  Imprimir una orden de trabajo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imprimir la orden en el formato que usa la planta, entregarla en papel cuando el trabajo lo requiere.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HU-125 ·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Listado de órdenes.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Órdenes de trabajo › Listado de órdenes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Orden de trabajo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Orden de trabajo (detalle).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Documento imprimible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solicito imprimir una orden Entonces se genera un documento con el encabezado del cliente, los datos de la orden, sus pasos, repuestos, mano de obra y espacios de firma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Orden cerrada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imprimo una orden cerrada Entonces el documento incluye el resultado, el motivo de cierre y las firmas registradas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Paso no aplicable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un paso definido como no obligatorio Cuando lo marco como no aplica Entonces se solicita un comentario Y el paso no bloquea la finalización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Paso obligatorio pendiente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finalizar con un paso obligatorio sin resolver Entonces se indica cuál falta y no se permite finalizar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HU-120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El técnico no puede cerrar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mi perfil es técnico de mantenimiento Cuando se invoca la operación de cierre Entonces es rechazada con "Su perfil no tiene la facultad de cerrar órdenes de trabajo"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HU-120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Anular una orden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una orden creada por error Cuando la cierro con el motivo Anulada por error Entonces queda cerrada y el correlativo se conserva Y la orden sigue siendo consultable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HU-120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Resultado obligatorio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cerrar sin describir el trabajo realizado Entonces la operación es rechazada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Especialidad requerida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la orden requiere una especialidad Cuando selecciono a un técnico que no la tiene Entonces se advierte y se permite continuar registrando la advertencia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HU-119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Pasos pendientes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finalizar con pasos obligatorios sin resolver Entonces se indica cuáles faltan y no se permite finalizar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HU-119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Mano de obra sin registrar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finalizar sin ningún bloque de mano de obra Entonces se advierte y se permite continuar registrando la advertencia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Ejecutante obligatorio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registrar un bloque sin indicar usuario ni proveedor Entonces la operación es rechazada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HU-117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Adjuntar el informe del trabajo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adjunto el informe entregado por el proveedor Entonces queda asociado a la orden y disponible para consulta Y el informe es obligatorio para cerrar una orden con servicios de terceros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HU-118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Rechazo y nueva validación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una validación se registra como rechazada Entonces puede registrarse una validación posterior Y ambas quedan visibles en el historial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