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EP-01 · Acceso, seguridad y multicliente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Que cada persona entre a SIGMA y vea únicamente lo que le corresponde, en el cliente que le corresponde.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 en el menú y 4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1.1 · 02-10-2026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HU-001 — Iniciar sesión en SIGMA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HU-006 — Aplicar mis permisos en la interfaz y en el servidor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los permisos puntuales de un usuario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Estas son las pantallas que usa el módulo, con la ruta exacta del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Mi perfil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Aplicación móvil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Permisos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Cliente › Usuarios › Permisos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Seleccionar cliente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Seleccionar cliente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Recuperar contraseña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Recuperar contraseña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Restablecer contraseña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Restablecer contraseña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Permiso de usuario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Cliente › Usuarios › Permiso de usuario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Iniciar sesión en SIGMA</w:t>
      </w:r>
    </w:p>
    <w:p>
      <w:pPr>
        <w:spacing w:after="80"/>
      </w:pPr>
      <w:r>
        <w:rPr>
          <w:b w:val="0"/>
          <w:i w:val="0"/>
          <w:sz w:val="21"/>
        </w:rPr>
        <w:t>Para qué: como usuario de SIGMA, ingresar con mi correo y mi contraseña, acceder al sistema con la identidad y los permisos que me corresponden.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HU-001 · Web y App · Sprint 1</w:t>
      </w:r>
    </w:p>
    <w:p>
      <w:pPr>
        <w:spacing w:after="120"/>
      </w:pPr>
      <w:r>
        <w:rPr>
          <w:b w:val="0"/>
          <w:i w:val="0"/>
          <w:sz w:val="21"/>
        </w:rPr>
        <w:t>La pantalla de inicio de sesion es la puerta de entrada: no esta en el menu porque se ve antes de tener menu.</w:t>
      </w:r>
    </w:p>
    <w:p>
      <w:pPr>
        <w:spacing w:after="80"/>
      </w:pPr>
      <w:r>
        <w:rPr>
          <w:b w:val="0"/>
          <w:i w:val="0"/>
          <w:sz w:val="20"/>
        </w:rPr>
        <w:t>Aun así tiene que cumplirse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Credenciales válidas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mi cuenta está habilitada Cuando ingreso correo y contraseña correctos Entonces accedo a la pantalla de inicio Y el sistema registra la fecha y hora de mi último acceso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Credenciales invalidas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ingreso una contraseña incorrecta Entonces se muestra el mensaje "Correo o contraseña incorrectos" Y el mensaje no indica cuál de los dos campos falló Y el intento queda registrado en el log de excepciones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Cuenta deshabilitada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mi cuenta fue deshabilitada Cuando ingreso credenciales correctas Entonces se muestra "Su cuenta no está habilitada. Contacte al administrador" Y no se inicia sesión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Bloqueo por intentos fallidos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fallo cinco veces consecutivas en quince minutos Entonces la cuenta se bloquea por quince minutos Y se informa el tiempo restante</w:t>
            </w:r>
          </w:p>
        </w:tc>
      </w:tr>
    </w:tbl>
    <w:p>
      <w:pPr>
        <w:spacing w:after="40"/>
      </w:pPr>
    </w:p>
    <w:p>
      <w:pPr>
        <w:pStyle w:val="Heading2"/>
      </w:pPr>
      <w:r>
        <w:t>3.2  Aplicar mis permisos en la interfaz y en el servidor</w:t>
      </w:r>
    </w:p>
    <w:p>
      <w:pPr>
        <w:spacing w:after="80"/>
      </w:pPr>
      <w:r>
        <w:rPr>
          <w:b w:val="0"/>
          <w:i w:val="0"/>
          <w:sz w:val="21"/>
        </w:rPr>
        <w:t>Para qué: como usuario con un perfil asignado, ver solo los menús y acciones que puedo usar, no perder tiempo en pantallas que el sistema va a rechazar.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HU-006 · Web y App · Sprint 1</w:t>
      </w:r>
    </w:p>
    <w:p>
      <w:pPr>
        <w:spacing w:after="120"/>
      </w:pPr>
      <w:r>
        <w:rPr>
          <w:b w:val="0"/>
          <w:i w:val="0"/>
          <w:sz w:val="21"/>
        </w:rPr>
        <w:t>No es una pantalla: es la regla que decide que ve y que puede hacer cada persona en todas las demas.</w:t>
      </w:r>
    </w:p>
    <w:p>
      <w:pPr>
        <w:spacing w:after="80"/>
      </w:pPr>
      <w:r>
        <w:rPr>
          <w:b w:val="0"/>
          <w:i w:val="0"/>
          <w:sz w:val="20"/>
        </w:rPr>
        <w:t>Aun así tiene que cumplirse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La acción sin permiso no se muestra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mi perfil no incluye el permiso de cerrar órdenes de trabajo Cuando abro el detalle de una orden Entonces la acción Cerrar orden no aparece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El permiso también se valida en el servidor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mi perfil no incluye el permiso de cerrar órdenes de trabajo Cuando se invoca directamente el servicio de cierre Entonces la solicitud es rechazada con código 403 Y la orden no cambia de estado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Aislamiento entre clientes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inicie sesión en el cliente A Cuando se solicita un registro que pertenece al cliente B Entonces la solicitud es rechazada Y el resultado es idéntico a solicitar un registro inexistente El aislamiento entre clientes se prueba de forma explícita con dos clientes cargados en el ambiente de pruebas. Es criterio obligatorio de la Definición de Terminado.</w:t>
            </w:r>
          </w:p>
        </w:tc>
      </w:tr>
    </w:tbl>
    <w:p>
      <w:pPr>
        <w:spacing w:after="40"/>
      </w:pPr>
    </w:p>
    <w:p>
      <w:pPr>
        <w:pStyle w:val="Heading2"/>
      </w:pPr>
      <w:r>
        <w:t>3.3  Seleccionar cliente cuando pertenezco a más de uno</w:t>
      </w:r>
    </w:p>
    <w:p>
      <w:pPr>
        <w:spacing w:after="80"/>
      </w:pPr>
      <w:r>
        <w:rPr>
          <w:b w:val="0"/>
          <w:i w:val="0"/>
          <w:sz w:val="21"/>
        </w:rPr>
        <w:t>Para qué: como usuario que trabaja para más de un cliente, elegir con qué cliente voy a trabajar, no mezclar información de dos empresas distintas.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HU-002 · Web y App · Sprint 1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Aparece sola al entrar, y solo si la persona pertenece a mas de un cliente.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Seleccionar cliente.</w:t>
      </w:r>
    </w:p>
    <w:p>
      <w:pPr>
        <w:spacing w:after="120"/>
        <w:ind w:left="680"/>
      </w:pPr>
      <w:r>
        <w:rPr>
          <w:color w:val="555555"/>
          <w:sz w:val="19"/>
        </w:rPr>
        <w:t>Menú: Seleccionar cliente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Es 1 campo; 1 obligatorio.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Cliente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Solo clientes en los que el usuario está habilitado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Pertenezco a un solo cliente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inicio sesión Entonces accedo directamente a la pantalla de inicio Y no se muestra el selector de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Pertenezco a varios clientes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inicio sesión Entonces se muestra la lista de clientes a los que pertenezco Y debo elegir uno antes de continuar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Cambiar de cliente durante la sesión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trabajando en un cliente Cuando selecciono otro cliente desde el encabezado Entonces la sesión se reinicia en el nuevo cliente Y ningún dato del cliente anterior permanece en pantalla</w:t>
            </w:r>
          </w:p>
        </w:tc>
      </w:tr>
    </w:tbl>
    <w:p>
      <w:pPr>
        <w:spacing w:after="40"/>
      </w:pPr>
    </w:p>
    <w:p>
      <w:pPr>
        <w:pStyle w:val="Heading2"/>
      </w:pPr>
      <w:r>
        <w:t>3.4  Cerrar sesión y expirar la sesión inactiva</w:t>
      </w:r>
    </w:p>
    <w:p>
      <w:pPr>
        <w:spacing w:after="80"/>
      </w:pPr>
      <w:r>
        <w:rPr>
          <w:b w:val="0"/>
          <w:i w:val="0"/>
          <w:sz w:val="21"/>
        </w:rPr>
        <w:t>Para qué: como usuario de SIGMA, que mi sesión se cierre cuando dejo de usar el sistema, que nadie use mi cuenta si dejo el equipo abierto en planta.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HU-003 · Web y App · Sprint 1</w:t>
      </w:r>
    </w:p>
    <w:p>
      <w:pPr>
        <w:spacing w:after="120"/>
      </w:pPr>
      <w:r>
        <w:rPr>
          <w:b w:val="0"/>
          <w:i w:val="0"/>
          <w:sz w:val="21"/>
        </w:rPr>
        <w:t>Se cierra sesion desde el nombre del usuario, arriba a la derecha. La expiracion por inactividad la aplica el servidor.</w:t>
      </w:r>
    </w:p>
    <w:p>
      <w:pPr>
        <w:spacing w:after="80"/>
      </w:pPr>
      <w:r>
        <w:rPr>
          <w:b w:val="0"/>
          <w:i w:val="0"/>
          <w:sz w:val="20"/>
        </w:rPr>
        <w:t>Aun así tiene que cumplirse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Cierre manual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Cerrar sesión Entonces vuelvo a la pantalla de ingreso Y el botón Atrás del navegador no permite volver a la aplicación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Expiración por inactividad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no realizo ninguna acción durante 30 minutos Entonces la sesión expira y se solicita ingresar nuevamente Y el trabajo no guardado se conserva localmente para continuar después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La app conserva el trabajo pendiente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sesión expira en la aplicación móvil con cambios sin sincronizar Entonces los cambios permanecen en el dispositivo Y se sincronizan al volver a ingresar</w:t>
            </w:r>
          </w:p>
        </w:tc>
      </w:tr>
    </w:tbl>
    <w:p>
      <w:pPr>
        <w:spacing w:after="40"/>
      </w:pPr>
    </w:p>
    <w:p>
      <w:pPr>
        <w:pStyle w:val="Heading2"/>
      </w:pPr>
      <w:r>
        <w:t>3.5  Otorgar un permiso puntual a un usuario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conceder o revocar un permiso específico a una persona sin cambiar su perfil, resolver excepciones sin crear un perfil nuevo por cada caso particular.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HU-007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Permisos.</w:t>
      </w:r>
    </w:p>
    <w:p>
      <w:pPr>
        <w:spacing w:after="120"/>
        <w:ind w:left="680"/>
      </w:pPr>
      <w:r>
        <w:rPr>
          <w:color w:val="555555"/>
          <w:sz w:val="19"/>
        </w:rPr>
        <w:t>Menú: Cliente › Usuarios › Permisos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Permiso de usuario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7 campos; 5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Usuario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habilitados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Permiso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agrupada por módulo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permisos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Ámbito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Cliente / Planta / Área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Determina el alcance de la excepción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Efecto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Concede / Deniega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Denegar prevalece sobre el permiso del perfil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significa sin vencimiento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Conceder una excepción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concedo a un técnico el permiso de cerrar órdenes en una planta Entonces ese permiso aplica solo en esa planta Y queda registrado quién lo concedió y en qué fecha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Revocar una excepción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revoco el permiso Entonces el usuario vuelve a lo que define su perfil Y la revocación queda registrada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Vigencia acotada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concedo un permiso con fecha de término Entonces deja de aplicar automáticamente al vencer esa fecha</w:t>
            </w:r>
          </w:p>
        </w:tc>
      </w:tr>
    </w:tbl>
    <w:p>
      <w:pPr>
        <w:spacing w:after="40"/>
      </w:pPr>
    </w:p>
    <w:p>
      <w:pPr>
        <w:pStyle w:val="Heading2"/>
      </w:pPr>
      <w:r>
        <w:t>3.6  Recuperar mi contraseña</w:t>
      </w:r>
    </w:p>
    <w:p>
      <w:pPr>
        <w:spacing w:after="80"/>
      </w:pPr>
      <w:r>
        <w:rPr>
          <w:b w:val="0"/>
          <w:i w:val="0"/>
          <w:sz w:val="21"/>
        </w:rPr>
        <w:t>Para qué: como usuario que olvidó su contraseña, restablecerla por mi cuenta, volver a trabajar sin depender del administrador.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HU-004 · Web · Sprint 1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Se llega desde el enlace de contrasena olvidada, en la pantalla de inicio de sesion.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Recuperar contraseña.</w:t>
      </w:r>
    </w:p>
    <w:p>
      <w:pPr>
        <w:spacing w:after="120"/>
        <w:ind w:left="680"/>
      </w:pPr>
      <w:r>
        <w:rPr>
          <w:color w:val="555555"/>
          <w:sz w:val="19"/>
        </w:rPr>
        <w:t>Menú: Recuperar contraseña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esa pantalla, abra Restablecer contraseña.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3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Correo electrónico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(email)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de correo válido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Contraseña nueva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Contraseña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8 caracteres, al menos una letra y un número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Repetir contraseña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Contraseña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Debe coincidir con la anterior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Solicitud de recuperación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ingreso mi correo y solicito recuperar la contraseña Entonces se envía un enlace de un solo uso con vigencia de 60 minutos Y el mensaje en pantalla es el mismo exista o no el correo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Uso del enlace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el enlace dentro de la vigencia Entonces puedo definir una contraseña nueva Y el enlace queda invalidado inmediatamente después de usarlo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Enlace vencido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un enlace de más de 60 minutos Entonces se informa que expiró y se ofrece solicitar uno nuevo</w:t>
            </w:r>
          </w:p>
        </w:tc>
      </w:tr>
    </w:tbl>
    <w:p>
      <w:pPr>
        <w:spacing w:after="40"/>
      </w:pPr>
    </w:p>
    <w:p>
      <w:pPr>
        <w:pStyle w:val="Heading2"/>
      </w:pPr>
      <w:r>
        <w:t>3.7  Editar mi perfil y cambiar mi contraseña</w:t>
      </w:r>
    </w:p>
    <w:p>
      <w:pPr>
        <w:spacing w:after="80"/>
      </w:pPr>
      <w:r>
        <w:rPr>
          <w:b w:val="0"/>
          <w:i w:val="0"/>
          <w:sz w:val="21"/>
        </w:rPr>
        <w:t>Para qué: como usuario de SIGMA, mantener actualizados mis datos y mi contraseña, que mis notificaciones lleguen y mi cuenta siga siendo segura.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HU-005 · Web y App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Abra «Mi perfil».</w:t>
      </w:r>
    </w:p>
    <w:p>
      <w:pPr>
        <w:spacing w:after="120"/>
        <w:ind w:left="680"/>
      </w:pPr>
      <w:r>
        <w:rPr>
          <w:color w:val="555555"/>
          <w:sz w:val="19"/>
        </w:rPr>
        <w:t>En la aplicación móvil está en el menú; en la web, en el menú del usuario, arriba a la derecha.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1 obligatorio.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Teléfono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con máscara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+56 9 XXXX XXXX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Fotografía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imagen o cámara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 o PNG, máximo 2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Idioma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Valor por defecto: el idioma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Contraseña actual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Contraseña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Debe coincidir con la registrada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Contraseña nueva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Contraseña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8 caracteres, distinta de las tres anteriores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Cambio de contraseña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cambio mi contraseña Entonces se exige la contraseña actual Y la nueva no puede ser igual a ninguna de las tres anteriores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Actualización de datos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modifico mi teléfono o mi fotografía Entonces el cambio se refleja de inmediato en el encabezado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HU-001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Bloqueo por intentos fallidos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fallo cinco veces consecutivas en quince minutos Entonces la cuenta se bloquea por quince minutos Y se informa el tiempo restante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HU-006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El permiso también se valida en el servidor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mi perfil no incluye el permiso de cerrar órdenes de trabajo Cuando se invoca directamente el servicio de cierre Entonces la solicitud es rechazada con código 403 Y la orden no cambia de estado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HU-006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Aislamiento entre clientes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inicie sesión en el cliente A Cuando se solicita un registro que pertenece al cliente B Entonces la solicitud es rechazada Y el resultado es idéntico a solicitar un registro inexistente El aislamiento entre clientes se prueba de forma explícita con dos clientes cargados en el ambiente de pruebas. Es criterio obligatorio de la Definición de Terminado.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HU-005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Cambio de contraseña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cambio mi contraseña Entonces se exige la contraseña actual Y la nueva no puede ser igual a ninguna de las tres anteriores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