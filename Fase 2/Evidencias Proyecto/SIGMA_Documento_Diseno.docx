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DOCUMENTO DE DISEÑO</w:t>
      </w:r>
    </w:p>
    <w:p>
      <w:pPr>
        <w:spacing w:after="40"/>
      </w:pPr>
      <w:r>
        <w:rPr>
          <w:b w:val="0"/>
          <w:i w:val="0"/>
          <w:sz w:val="26"/>
        </w:rPr>
        <w:t>SIGMA · Sistema Integrado de Gestión de Mantenimiento Industrial</w:t>
      </w:r>
    </w:p>
    <w:p>
      <w:pPr>
        <w:spacing w:after="240"/>
      </w:pPr>
      <w:r>
        <w:rPr>
          <w:b w:val="0"/>
          <w:i w:val="0"/>
          <w:color w:val="555555"/>
          <w:sz w:val="22"/>
        </w:rPr>
        <w:t>Arquitectura (C4), despliegue, modelo de datos y diagramas UML · SIGMA · Sistema Integrado de Gestión de Mantenimiento Industrial · Fase 2</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Documento</w:t>
            </w:r>
          </w:p>
        </w:tc>
        <w:tc>
          <w:tcPr>
            <w:tcW w:type="dxa" w:w="6803"/>
          </w:tcPr>
          <w:p>
            <w:r/>
            <w:r>
              <w:rPr>
                <w:sz w:val="20"/>
              </w:rPr>
              <w:t>Documento de Diseño — entregable obligatorio de Fase 2</w:t>
            </w:r>
          </w:p>
        </w:tc>
      </w:tr>
      <w:tr>
        <w:tc>
          <w:tcPr>
            <w:tcW w:type="dxa" w:w="2551"/>
            <w:shd w:val="clear" w:color="auto" w:fill="F3F1FB"/>
          </w:tcPr>
          <w:p>
            <w:r/>
            <w:r>
              <w:rPr>
                <w:b/>
                <w:sz w:val="20"/>
              </w:rPr>
              <w:t>Alcance</w:t>
            </w:r>
          </w:p>
        </w:tc>
        <w:tc>
          <w:tcPr>
            <w:tcW w:type="dxa" w:w="6803"/>
          </w:tcPr>
          <w:p>
            <w:r/>
            <w:r>
              <w:rPr>
                <w:sz w:val="20"/>
              </w:rPr>
              <w:t>El sistema completo: arquitectura C4 (contexto y contenedores), diagrama de despliegue, diagrama de componentes, mapa de los 20 módulos del producto, modelo entidad-relación de los núcleos del dominio, casos de uso, diagrama de clases y dos diagramas de secuencia</w:t>
            </w:r>
          </w:p>
        </w:tc>
      </w:tr>
      <w:tr>
        <w:tc>
          <w:tcPr>
            <w:tcW w:type="dxa" w:w="2551"/>
            <w:shd w:val="clear" w:color="auto" w:fill="F3F1FB"/>
          </w:tcPr>
          <w:p>
            <w:r/>
            <w:r>
              <w:rPr>
                <w:b/>
                <w:sz w:val="20"/>
              </w:rPr>
              <w:t>Figuras</w:t>
            </w:r>
          </w:p>
        </w:tc>
        <w:tc>
          <w:tcPr>
            <w:tcW w:type="dxa" w:w="6803"/>
          </w:tcPr>
          <w:p>
            <w:r/>
            <w:r>
              <w:rPr>
                <w:sz w:val="20"/>
              </w:rPr>
              <w:t>11 diagramas. Las imágenes están además en «Fase 2/Diseno/capturas» para poder presentarlas por separado, junto al texto fuente de cada una (.mmd)</w:t>
            </w:r>
          </w:p>
        </w:tc>
      </w:tr>
      <w:tr>
        <w:tc>
          <w:tcPr>
            <w:tcW w:type="dxa" w:w="2551"/>
            <w:shd w:val="clear" w:color="auto" w:fill="F3F1FB"/>
          </w:tcPr>
          <w:p>
            <w:r/>
            <w:r>
              <w:rPr>
                <w:b/>
                <w:sz w:val="20"/>
              </w:rPr>
              <w:t>Herramienta</w:t>
            </w:r>
          </w:p>
        </w:tc>
        <w:tc>
          <w:tcPr>
            <w:tcW w:type="dxa" w:w="6803"/>
          </w:tcPr>
          <w:p>
            <w:r/>
            <w:r>
              <w:rPr>
                <w:sz w:val="20"/>
              </w:rPr>
              <w:t>Mermaid (diagramas como código), renderizado con el motor mermaid.ink — el mismo que usan GitHub, GitLab y mermaid.live. Cada diagrama es texto versionable, así que se corrige editando una línea y no rehaciendo un dibujo</w:t>
            </w:r>
          </w:p>
        </w:tc>
      </w:tr>
      <w:tr>
        <w:tc>
          <w:tcPr>
            <w:tcW w:type="dxa" w:w="2551"/>
            <w:shd w:val="clear" w:color="auto" w:fill="F3F1FB"/>
          </w:tcPr>
          <w:p>
            <w:r/>
            <w:r>
              <w:rPr>
                <w:b/>
                <w:sz w:val="20"/>
              </w:rPr>
              <w:t>Fuente de los datos</w:t>
            </w:r>
          </w:p>
        </w:tc>
        <w:tc>
          <w:tcPr>
            <w:tcW w:type="dxa" w:w="6803"/>
          </w:tcPr>
          <w:p>
            <w:r/>
            <w:r>
              <w:rPr>
                <w:sz w:val="20"/>
              </w:rPr>
              <w:t>Extraído del código, de la base de datos y de la configuración del repositorio al 01-10-2026: 250 tablas, 572 procedimientos almacenados y 664 llaves foráneas; 86 Controllers y 80 Models en la Intranet; 40 Controllers REST en la API; 20 épicas y 138 historias en el Product Backlog; producción en SmarterASP.NET Premium; Azure Blob Storage, Azure Machine Learning y Azure Custom Vision</w:t>
            </w:r>
          </w:p>
        </w:tc>
      </w:tr>
      <w:tr>
        <w:tc>
          <w:tcPr>
            <w:tcW w:type="dxa" w:w="2551"/>
            <w:shd w:val="clear" w:color="auto" w:fill="F3F1FB"/>
          </w:tcPr>
          <w:p>
            <w:r/>
            <w:r>
              <w:rPr>
                <w:b/>
                <w:sz w:val="20"/>
              </w:rPr>
              <w:t>Responsable</w:t>
            </w:r>
          </w:p>
        </w:tc>
        <w:tc>
          <w:tcPr>
            <w:tcW w:type="dxa" w:w="6803"/>
          </w:tcPr>
          <w:p>
            <w:r/>
            <w:r>
              <w:rPr>
                <w:sz w:val="20"/>
              </w:rPr>
              <w:t>Bryan Chávez (Developer)</w:t>
            </w:r>
          </w:p>
        </w:tc>
      </w:tr>
      <w:tr>
        <w:tc>
          <w:tcPr>
            <w:tcW w:type="dxa" w:w="2551"/>
            <w:shd w:val="clear" w:color="auto" w:fill="F3F1FB"/>
          </w:tcPr>
          <w:p>
            <w:r/>
            <w:r>
              <w:rPr>
                <w:b/>
                <w:sz w:val="20"/>
              </w:rPr>
              <w:t>Versión</w:t>
            </w:r>
          </w:p>
        </w:tc>
        <w:tc>
          <w:tcPr>
            <w:tcW w:type="dxa" w:w="6803"/>
          </w:tcPr>
          <w:p>
            <w:r/>
            <w:r>
              <w:rPr>
                <w:sz w:val="20"/>
              </w:rPr>
              <w:t>1.1 · 01-10-2026</w:t>
            </w:r>
          </w:p>
        </w:tc>
      </w:tr>
    </w:tbl>
    <w:p>
      <w:pPr>
        <w:spacing w:after="40"/>
      </w:pPr>
    </w:p>
    <w:p>
      <w:pPr>
        <w:pStyle w:val="Heading1"/>
      </w:pPr>
      <w:r>
        <w:t>1. Qué es este documento</w:t>
      </w:r>
    </w:p>
    <w:p>
      <w:pPr>
        <w:spacing w:after="120"/>
      </w:pPr>
      <w:r>
        <w:rPr>
          <w:b w:val="0"/>
          <w:i w:val="0"/>
          <w:sz w:val="22"/>
        </w:rPr>
        <w:t>Define la arquitectura técnica de SIGMA y el diseño de su modelo de datos, usando el estándar C4 para la arquitectura y diagramas UML/ER para el detalle del dominio. No es un documento de historias ni de sprints — para eso están el Product Backlog y el MD de estado del repositorio. Aquí se fija cómo está construido SIGMA, dónde corre y por qué, para que alguien que llega nuevo entienda el sistema sin tener que leer el código primero.</w:t>
      </w:r>
    </w:p>
    <w:p>
      <w:pPr>
        <w:spacing w:after="120"/>
      </w:pPr>
      <w:r>
        <w:rPr>
          <w:b w:val="0"/>
          <w:i w:val="0"/>
          <w:sz w:val="22"/>
        </w:rPr>
        <w:t>Los diagramas se construyeron con Mermaid, un lenguaje de diagramas como código: cada figura nace de un archivo de texto que se versiona junto al código. Las imágenes y sus fuentes quedan en la carpeta «Fase 2/Diseno/capturas» para poder usarlas en una presentación sin tener que extraerlas de este documento.</w:t>
      </w:r>
    </w:p>
    <w:p>
      <w:pPr>
        <w:pStyle w:val="Heading1"/>
      </w:pPr>
      <w:r>
        <w:t>2. Arquitectura — C4 Nivel 1: Contexto</w:t>
      </w:r>
    </w:p>
    <w:p>
      <w:pPr>
        <w:spacing w:after="120"/>
      </w:pPr>
      <w:r>
        <w:rPr>
          <w:b w:val="0"/>
          <w:i w:val="0"/>
          <w:sz w:val="22"/>
        </w:rPr>
        <w:t>Ubica a SIGMA frente a las personas que lo usan y los sistemas externos con los que se conecta. SIGMA se presenta como un sistema único (sus contenedores internos se abren en la sección 3) para mostrar su frontera con el mundo exterior.</w:t>
      </w:r>
    </w:p>
    <w:p>
      <w:pPr>
        <w:jc w:val="center"/>
      </w:pPr>
      <w:r>
        <w:drawing>
          <wp:inline xmlns:a="http://schemas.openxmlformats.org/drawingml/2006/main" xmlns:pic="http://schemas.openxmlformats.org/drawingml/2006/picture">
            <wp:extent cx="5940000" cy="2645421"/>
            <wp:docPr id="1" name="Picture 1"/>
            <wp:cNvGraphicFramePr>
              <a:graphicFrameLocks noChangeAspect="1"/>
            </wp:cNvGraphicFramePr>
            <a:graphic>
              <a:graphicData uri="http://schemas.openxmlformats.org/drawingml/2006/picture">
                <pic:pic>
                  <pic:nvPicPr>
                    <pic:cNvPr id="0" name="01_c4_contexto.png"/>
                    <pic:cNvPicPr/>
                  </pic:nvPicPr>
                  <pic:blipFill>
                    <a:blip r:embed="rId9"/>
                    <a:stretch>
                      <a:fillRect/>
                    </a:stretch>
                  </pic:blipFill>
                  <pic:spPr>
                    <a:xfrm>
                      <a:off x="0" y="0"/>
                      <a:ext cx="5940000" cy="2645421"/>
                    </a:xfrm>
                    <a:prstGeom prst="rect"/>
                  </pic:spPr>
                </pic:pic>
              </a:graphicData>
            </a:graphic>
          </wp:inline>
        </w:drawing>
      </w:r>
    </w:p>
    <w:p>
      <w:pPr>
        <w:spacing w:after="240"/>
        <w:jc w:val="center"/>
      </w:pPr>
      <w:r>
        <w:rPr>
          <w:b w:val="0"/>
          <w:i/>
          <w:color w:val="555555"/>
          <w:sz w:val="19"/>
        </w:rPr>
        <w:t>Figura 1 — Diagrama de contexto (C4 Nivel 1)</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835"/>
            <w:shd w:val="clear" w:color="auto" w:fill="E8E5F7"/>
          </w:tcPr>
          <w:p>
            <w:r/>
            <w:r>
              <w:rPr>
                <w:b/>
                <w:sz w:val="19"/>
              </w:rPr>
              <w:t>Actor / sistema externo</w:t>
            </w:r>
          </w:p>
        </w:tc>
        <w:tc>
          <w:tcPr>
            <w:tcW w:type="dxa" w:w="6803"/>
            <w:shd w:val="clear" w:color="auto" w:fill="E8E5F7"/>
          </w:tcPr>
          <w:p>
            <w:r/>
            <w:r>
              <w:rPr>
                <w:b/>
                <w:sz w:val="19"/>
              </w:rPr>
              <w:t>Rol frente a SIGMA</w:t>
            </w:r>
          </w:p>
        </w:tc>
      </w:tr>
      <w:tr>
        <w:tc>
          <w:tcPr>
            <w:tcW w:type="dxa" w:w="2835"/>
          </w:tcPr>
          <w:p>
            <w:r/>
            <w:r>
              <w:rPr>
                <w:sz w:val="19"/>
              </w:rPr>
              <w:t>Planificador</w:t>
            </w:r>
          </w:p>
        </w:tc>
        <w:tc>
          <w:tcPr>
            <w:tcW w:type="dxa" w:w="6803"/>
          </w:tcPr>
          <w:p>
            <w:r/>
            <w:r>
              <w:rPr>
                <w:sz w:val="19"/>
              </w:rPr>
              <w:t>Define planes de mantenimiento, programaciones, hitos y actividades; revisa el cumplimiento</w:t>
            </w:r>
          </w:p>
        </w:tc>
      </w:tr>
      <w:tr>
        <w:tc>
          <w:tcPr>
            <w:tcW w:type="dxa" w:w="2835"/>
          </w:tcPr>
          <w:p>
            <w:r/>
            <w:r>
              <w:rPr>
                <w:sz w:val="19"/>
              </w:rPr>
              <w:t>Técnico de terreno</w:t>
            </w:r>
          </w:p>
        </w:tc>
        <w:tc>
          <w:tcPr>
            <w:tcW w:type="dxa" w:w="6803"/>
          </w:tcPr>
          <w:p>
            <w:r/>
            <w:r>
              <w:rPr>
                <w:sz w:val="19"/>
              </w:rPr>
              <w:t>Ejecuta órdenes, checklists, mediciones y bitácora desde la app, con o sin conexión</w:t>
            </w:r>
          </w:p>
        </w:tc>
      </w:tr>
      <w:tr>
        <w:tc>
          <w:tcPr>
            <w:tcW w:type="dxa" w:w="2835"/>
          </w:tcPr>
          <w:p>
            <w:r/>
            <w:r>
              <w:rPr>
                <w:sz w:val="19"/>
              </w:rPr>
              <w:t>Administrador del cliente</w:t>
            </w:r>
          </w:p>
        </w:tc>
        <w:tc>
          <w:tcPr>
            <w:tcW w:type="dxa" w:w="6803"/>
          </w:tcPr>
          <w:p>
            <w:r/>
            <w:r>
              <w:rPr>
                <w:sz w:val="19"/>
              </w:rPr>
              <w:t>Configura usuarios, perfiles, plantas, áreas y catálogos de su organización</w:t>
            </w:r>
          </w:p>
        </w:tc>
      </w:tr>
      <w:tr>
        <w:tc>
          <w:tcPr>
            <w:tcW w:type="dxa" w:w="2835"/>
          </w:tcPr>
          <w:p>
            <w:r/>
            <w:r>
              <w:rPr>
                <w:sz w:val="19"/>
              </w:rPr>
              <w:t>Jefatura / Gerencia</w:t>
            </w:r>
          </w:p>
        </w:tc>
        <w:tc>
          <w:tcPr>
            <w:tcW w:type="dxa" w:w="6803"/>
          </w:tcPr>
          <w:p>
            <w:r/>
            <w:r>
              <w:rPr>
                <w:sz w:val="19"/>
              </w:rPr>
              <w:t>Consulta indicadores de gestión y predicciones para decidir</w:t>
            </w:r>
          </w:p>
        </w:tc>
      </w:tr>
      <w:tr>
        <w:tc>
          <w:tcPr>
            <w:tcW w:type="dxa" w:w="2835"/>
          </w:tcPr>
          <w:p>
            <w:r/>
            <w:r>
              <w:rPr>
                <w:sz w:val="19"/>
              </w:rPr>
              <w:t>Entrenador de modelos</w:t>
            </w:r>
          </w:p>
        </w:tc>
        <w:tc>
          <w:tcPr>
            <w:tcW w:type="dxa" w:w="6803"/>
          </w:tcPr>
          <w:p>
            <w:r/>
            <w:r>
              <w:rPr>
                <w:sz w:val="19"/>
              </w:rPr>
              <w:t>Lanza el entrenamiento de SIGMA AI desde la Intranet y publica la versión del modelo</w:t>
            </w:r>
          </w:p>
        </w:tc>
      </w:tr>
      <w:tr>
        <w:tc>
          <w:tcPr>
            <w:tcW w:type="dxa" w:w="2835"/>
          </w:tcPr>
          <w:p>
            <w:r/>
            <w:r>
              <w:rPr>
                <w:sz w:val="19"/>
              </w:rPr>
              <w:t>Azure Blob Storage</w:t>
            </w:r>
          </w:p>
        </w:tc>
        <w:tc>
          <w:tcPr>
            <w:tcW w:type="dxa" w:w="6803"/>
          </w:tcPr>
          <w:p>
            <w:r/>
            <w:r>
              <w:rPr>
                <w:sz w:val="19"/>
              </w:rPr>
              <w:t>Guarda fotos, evidencias, firmas, documentos y logos. Solo la API conoce el SAS de acceso</w:t>
            </w:r>
          </w:p>
        </w:tc>
      </w:tr>
      <w:tr>
        <w:tc>
          <w:tcPr>
            <w:tcW w:type="dxa" w:w="2835"/>
          </w:tcPr>
          <w:p>
            <w:r/>
            <w:r>
              <w:rPr>
                <w:sz w:val="19"/>
              </w:rPr>
              <w:t>Azure Machine Learning</w:t>
            </w:r>
          </w:p>
        </w:tc>
        <w:tc>
          <w:tcPr>
            <w:tcW w:type="dxa" w:w="6803"/>
          </w:tcPr>
          <w:p>
            <w:r/>
            <w:r>
              <w:rPr>
                <w:sz w:val="19"/>
              </w:rPr>
              <w:t>Registro de modelos, corridas y artefactos ONNX de SIGMA AI: trazabilidad de qué datos, qué métricas y qué versión. No se usa su cómputo — el área de trabajo y el registro no tienen cargo, las instancias sí</w:t>
            </w:r>
          </w:p>
        </w:tc>
      </w:tr>
      <w:tr>
        <w:tc>
          <w:tcPr>
            <w:tcW w:type="dxa" w:w="2835"/>
          </w:tcPr>
          <w:p>
            <w:r/>
            <w:r>
              <w:rPr>
                <w:sz w:val="19"/>
              </w:rPr>
              <w:t>Azure Custom Vision</w:t>
            </w:r>
          </w:p>
        </w:tc>
        <w:tc>
          <w:tcPr>
            <w:tcW w:type="dxa" w:w="6803"/>
          </w:tcPr>
          <w:p>
            <w:r/>
            <w:r>
              <w:rPr>
                <w:sz w:val="19"/>
              </w:rPr>
              <w:t>Clasificación de la evidencia fotográfica de terreno (nivel F0)</w:t>
            </w:r>
          </w:p>
        </w:tc>
      </w:tr>
      <w:tr>
        <w:tc>
          <w:tcPr>
            <w:tcW w:type="dxa" w:w="2835"/>
          </w:tcPr>
          <w:p>
            <w:r/>
            <w:r>
              <w:rPr>
                <w:sz w:val="19"/>
              </w:rPr>
              <w:t>Servidor SMTP</w:t>
            </w:r>
          </w:p>
        </w:tc>
        <w:tc>
          <w:tcPr>
            <w:tcW w:type="dxa" w:w="6803"/>
          </w:tcPr>
          <w:p>
            <w:r/>
            <w:r>
              <w:rPr>
                <w:sz w:val="19"/>
              </w:rPr>
              <w:t>Recuperación de contraseña y avisos del sistema</w:t>
            </w:r>
          </w:p>
        </w:tc>
      </w:tr>
      <w:tr>
        <w:tc>
          <w:tcPr>
            <w:tcW w:type="dxa" w:w="2835"/>
          </w:tcPr>
          <w:p>
            <w:r/>
            <w:r>
              <w:rPr>
                <w:sz w:val="19"/>
              </w:rPr>
              <w:t>Google Maps</w:t>
            </w:r>
          </w:p>
        </w:tc>
        <w:tc>
          <w:tcPr>
            <w:tcW w:type="dxa" w:w="6803"/>
          </w:tcPr>
          <w:p>
            <w:r/>
            <w:r>
              <w:rPr>
                <w:sz w:val="19"/>
              </w:rPr>
              <w:t>Geocodifica la dirección de cada planta, desde el navegador</w:t>
            </w:r>
          </w:p>
        </w:tc>
      </w:tr>
      <w:tr>
        <w:tc>
          <w:tcPr>
            <w:tcW w:type="dxa" w:w="2835"/>
          </w:tcPr>
          <w:p>
            <w:r/>
            <w:r>
              <w:rPr>
                <w:sz w:val="19"/>
              </w:rPr>
              <w:t>Firebase Cloud Messaging</w:t>
            </w:r>
          </w:p>
        </w:tc>
        <w:tc>
          <w:tcPr>
            <w:tcW w:type="dxa" w:w="6803"/>
          </w:tcPr>
          <w:p>
            <w:r/>
            <w:r>
              <w:rPr>
                <w:sz w:val="19"/>
              </w:rPr>
              <w:t>Transporte de las notificaciones push al teléfono; la API registra el token del dispositivo</w:t>
            </w:r>
          </w:p>
        </w:tc>
      </w:tr>
      <w:tr>
        <w:tc>
          <w:tcPr>
            <w:tcW w:type="dxa" w:w="2835"/>
          </w:tcPr>
          <w:p>
            <w:r/>
            <w:r>
              <w:rPr>
                <w:sz w:val="19"/>
              </w:rPr>
              <w:t>Google Play</w:t>
            </w:r>
          </w:p>
        </w:tc>
        <w:tc>
          <w:tcPr>
            <w:tcW w:type="dxa" w:w="6803"/>
          </w:tcPr>
          <w:p>
            <w:r/>
            <w:r>
              <w:rPr>
                <w:sz w:val="19"/>
              </w:rPr>
              <w:t>Distribución de la app a los técnicos</w:t>
            </w:r>
          </w:p>
        </w:tc>
      </w:tr>
    </w:tbl>
    <w:p>
      <w:pPr>
        <w:spacing w:after="40"/>
      </w:pPr>
    </w:p>
    <w:p>
      <w:pPr>
        <w:pStyle w:val="Heading1"/>
      </w:pPr>
      <w:r>
        <w:t>3. Arquitectura — C4 Nivel 2: Contenedores</w:t>
      </w:r>
    </w:p>
    <w:p>
      <w:pPr>
        <w:spacing w:after="120"/>
      </w:pPr>
      <w:r>
        <w:rPr>
          <w:b w:val="0"/>
          <w:i w:val="0"/>
          <w:sz w:val="22"/>
        </w:rPr>
        <w:t>SIGMA está compuesto por tres contenedores desplegables, una capa de librerías compartidas, el entrenador de modelos y una base de datos única.</w:t>
      </w:r>
    </w:p>
    <w:p>
      <w:pPr>
        <w:jc w:val="center"/>
      </w:pPr>
      <w:r>
        <w:drawing>
          <wp:inline xmlns:a="http://schemas.openxmlformats.org/drawingml/2006/main" xmlns:pic="http://schemas.openxmlformats.org/drawingml/2006/picture">
            <wp:extent cx="5940000" cy="4397721"/>
            <wp:docPr id="2" name="Picture 2"/>
            <wp:cNvGraphicFramePr>
              <a:graphicFrameLocks noChangeAspect="1"/>
            </wp:cNvGraphicFramePr>
            <a:graphic>
              <a:graphicData uri="http://schemas.openxmlformats.org/drawingml/2006/picture">
                <pic:pic>
                  <pic:nvPicPr>
                    <pic:cNvPr id="0" name="02_c4_contenedores.png"/>
                    <pic:cNvPicPr/>
                  </pic:nvPicPr>
                  <pic:blipFill>
                    <a:blip r:embed="rId10"/>
                    <a:stretch>
                      <a:fillRect/>
                    </a:stretch>
                  </pic:blipFill>
                  <pic:spPr>
                    <a:xfrm>
                      <a:off x="0" y="0"/>
                      <a:ext cx="5940000" cy="4397721"/>
                    </a:xfrm>
                    <a:prstGeom prst="rect"/>
                  </pic:spPr>
                </pic:pic>
              </a:graphicData>
            </a:graphic>
          </wp:inline>
        </w:drawing>
      </w:r>
    </w:p>
    <w:p>
      <w:pPr>
        <w:spacing w:after="240"/>
        <w:jc w:val="center"/>
      </w:pPr>
      <w:r>
        <w:rPr>
          <w:b w:val="0"/>
          <w:i/>
          <w:color w:val="555555"/>
          <w:sz w:val="19"/>
        </w:rPr>
        <w:t>Figura 2 — Diagrama de contenedores (C4 Nivel 2)</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984"/>
            <w:shd w:val="clear" w:color="auto" w:fill="E8E5F7"/>
          </w:tcPr>
          <w:p>
            <w:r/>
            <w:r>
              <w:rPr>
                <w:b/>
                <w:sz w:val="19"/>
              </w:rPr>
              <w:t>Contenedor</w:t>
            </w:r>
          </w:p>
        </w:tc>
        <w:tc>
          <w:tcPr>
            <w:tcW w:type="dxa" w:w="2268"/>
            <w:shd w:val="clear" w:color="auto" w:fill="E8E5F7"/>
          </w:tcPr>
          <w:p>
            <w:r/>
            <w:r>
              <w:rPr>
                <w:b/>
                <w:sz w:val="19"/>
              </w:rPr>
              <w:t>Tecnología</w:t>
            </w:r>
          </w:p>
        </w:tc>
        <w:tc>
          <w:tcPr>
            <w:tcW w:type="dxa" w:w="5386"/>
            <w:shd w:val="clear" w:color="auto" w:fill="E8E5F7"/>
          </w:tcPr>
          <w:p>
            <w:r/>
            <w:r>
              <w:rPr>
                <w:b/>
                <w:sz w:val="19"/>
              </w:rPr>
              <w:t>Responsabilidad</w:t>
            </w:r>
          </w:p>
        </w:tc>
      </w:tr>
      <w:tr>
        <w:tc>
          <w:tcPr>
            <w:tcW w:type="dxa" w:w="1984"/>
          </w:tcPr>
          <w:p>
            <w:r/>
            <w:r>
              <w:rPr>
                <w:sz w:val="19"/>
              </w:rPr>
              <w:t>Intranet SIGMA</w:t>
            </w:r>
          </w:p>
        </w:tc>
        <w:tc>
          <w:tcPr>
            <w:tcW w:type="dxa" w:w="2268"/>
          </w:tcPr>
          <w:p>
            <w:r/>
            <w:r>
              <w:rPr>
                <w:sz w:val="19"/>
              </w:rPr>
              <w:t>ASP.NET WebForms 4.8</w:t>
            </w:r>
          </w:p>
        </w:tc>
        <w:tc>
          <w:tcPr>
            <w:tcW w:type="dxa" w:w="5386"/>
          </w:tcPr>
          <w:p>
            <w:r/>
            <w:r>
              <w:rPr>
                <w:sz w:val="19"/>
              </w:rPr>
              <w:t>Planificación, configuración, indicadores y el cuaderno de SIGMA AI. 86 Controllers y 80 Models; vistas organizadas en 11 módulos de negocio</w:t>
            </w:r>
          </w:p>
        </w:tc>
      </w:tr>
      <w:tr>
        <w:tc>
          <w:tcPr>
            <w:tcW w:type="dxa" w:w="1984"/>
          </w:tcPr>
          <w:p>
            <w:r/>
            <w:r>
              <w:rPr>
                <w:sz w:val="19"/>
              </w:rPr>
              <w:t>API SIGMA</w:t>
            </w:r>
          </w:p>
        </w:tc>
        <w:tc>
          <w:tcPr>
            <w:tcW w:type="dxa" w:w="2268"/>
          </w:tcPr>
          <w:p>
            <w:r/>
            <w:r>
              <w:rPr>
                <w:sz w:val="19"/>
              </w:rPr>
              <w:t>ASP.NET Web API 2</w:t>
            </w:r>
          </w:p>
        </w:tc>
        <w:tc>
          <w:tcPr>
            <w:tcW w:type="dxa" w:w="5386"/>
          </w:tcPr>
          <w:p>
            <w:r/>
            <w:r>
              <w:rPr>
                <w:sz w:val="19"/>
              </w:rPr>
              <w:t>40 Controllers REST que consume la app móvil. El TokenValidationHandler valida el JWT antes de enrutar y el SuscripcionVigenteHandler corta con HTTP 402 si la suscripción del cliente no está vigente. Aloja además el entrenamiento y la puntuación de SIGMA AI</w:t>
            </w:r>
          </w:p>
        </w:tc>
      </w:tr>
      <w:tr>
        <w:tc>
          <w:tcPr>
            <w:tcW w:type="dxa" w:w="1984"/>
          </w:tcPr>
          <w:p>
            <w:r/>
            <w:r>
              <w:rPr>
                <w:sz w:val="19"/>
              </w:rPr>
              <w:t>App SIGMA</w:t>
            </w:r>
          </w:p>
        </w:tc>
        <w:tc>
          <w:tcPr>
            <w:tcW w:type="dxa" w:w="2268"/>
          </w:tcPr>
          <w:p>
            <w:r/>
            <w:r>
              <w:rPr>
                <w:sz w:val="19"/>
              </w:rPr>
              <w:t>Flutter 3 + Riverpod</w:t>
            </w:r>
          </w:p>
        </w:tc>
        <w:tc>
          <w:tcPr>
            <w:tcW w:type="dxa" w:w="5386"/>
          </w:tcPr>
          <w:p>
            <w:r/>
            <w:r>
              <w:rPr>
                <w:sz w:val="19"/>
              </w:rPr>
              <w:t>Trabajo de terreno con conexión intermitente: sqflite local, cola de sincronización idempotente por uuid, escaneo QR, dictado por voz en el propio teléfono, foto y audio de evidencia</w:t>
            </w:r>
          </w:p>
        </w:tc>
      </w:tr>
      <w:tr>
        <w:tc>
          <w:tcPr>
            <w:tcW w:type="dxa" w:w="1984"/>
          </w:tcPr>
          <w:p>
            <w:r/>
            <w:r>
              <w:rPr>
                <w:sz w:val="19"/>
              </w:rPr>
              <w:t>Base de datos SIGMA</w:t>
            </w:r>
          </w:p>
        </w:tc>
        <w:tc>
          <w:tcPr>
            <w:tcW w:type="dxa" w:w="2268"/>
          </w:tcPr>
          <w:p>
            <w:r/>
            <w:r>
              <w:rPr>
                <w:sz w:val="19"/>
              </w:rPr>
              <w:t>SQL Server</w:t>
            </w:r>
          </w:p>
        </w:tc>
        <w:tc>
          <w:tcPr>
            <w:tcW w:type="dxa" w:w="5386"/>
          </w:tcPr>
          <w:p>
            <w:r/>
            <w:r>
              <w:rPr>
                <w:sz w:val="19"/>
              </w:rPr>
              <w:t>250 tablas, 572 procedimientos almacenados, 664 llaves foráneas. Aislamiento multicliente por columna *_cliente y filtro @CLIENTE en cada lectura</w:t>
            </w:r>
          </w:p>
        </w:tc>
      </w:tr>
      <w:tr>
        <w:tc>
          <w:tcPr>
            <w:tcW w:type="dxa" w:w="1984"/>
          </w:tcPr>
          <w:p>
            <w:r/>
            <w:r>
              <w:rPr>
                <w:sz w:val="19"/>
              </w:rPr>
              <w:t>Librerías compartidas</w:t>
            </w:r>
          </w:p>
        </w:tc>
        <w:tc>
          <w:tcPr>
            <w:tcW w:type="dxa" w:w="2268"/>
          </w:tcPr>
          <w:p>
            <w:r/>
            <w:r>
              <w:rPr>
                <w:sz w:val="19"/>
              </w:rPr>
              <w:t>.NET (Librerias/Library)</w:t>
            </w:r>
          </w:p>
        </w:tc>
        <w:tc>
          <w:tcPr>
            <w:tcW w:type="dxa" w:w="5386"/>
          </w:tcPr>
          <w:p>
            <w:r/>
            <w:r>
              <w:rPr>
                <w:sz w:val="19"/>
              </w:rPr>
              <w:t>Acceso a datos, Tools.Crypto y utilidades comunes a la Intranet y la API</w:t>
            </w:r>
          </w:p>
        </w:tc>
      </w:tr>
    </w:tbl>
    <w:p>
      <w:pPr>
        <w:spacing w:after="40"/>
      </w:pPr>
    </w:p>
    <w:p>
      <w:pPr>
        <w:spacing w:after="120"/>
      </w:pPr>
      <w:r>
        <w:rPr>
          <w:b w:val="0"/>
          <w:i w:val="0"/>
          <w:sz w:val="22"/>
        </w:rPr>
        <w:t>La Intranet y la API no se llaman entre sí para el negocio: se comunican a través del estado persistido en SQL Server. La única excepción es deliberada — los archivos y SIGMA AI pasan siempre por la API, porque la web no conoce el SAS de Azure Blob Storage. Eso simplifica el despliegue y mantiene la credencial de Azure en un solo lugar, a costa de acoplar ambos contenedores al mismo esquema de base de datos.</w:t>
      </w:r>
    </w:p>
    <w:p>
      <w:pPr>
        <w:pStyle w:val="Heading1"/>
      </w:pPr>
      <w:r>
        <w:t>4. Despliegue</w:t>
      </w:r>
    </w:p>
    <w:p>
      <w:pPr>
        <w:spacing w:after="120"/>
      </w:pPr>
      <w:r>
        <w:rPr>
          <w:b w:val="0"/>
          <w:i w:val="0"/>
          <w:sz w:val="22"/>
        </w:rPr>
        <w:t>El ambiente productivo está alojado en SmarterASP.NET, plan .NET Premium. La Intranet y la API corren como dos sitios separados, cada uno con su propio app pool, sobre el mismo servidor Windows con IIS, y comparten el SQL Server del plan. Los servicios de Azure se consumen desde la API.</w:t>
      </w:r>
    </w:p>
    <w:p>
      <w:pPr>
        <w:jc w:val="center"/>
      </w:pPr>
      <w:r>
        <w:drawing>
          <wp:inline xmlns:a="http://schemas.openxmlformats.org/drawingml/2006/main" xmlns:pic="http://schemas.openxmlformats.org/drawingml/2006/picture">
            <wp:extent cx="5096056" cy="7199999"/>
            <wp:docPr id="3" name="Picture 3"/>
            <wp:cNvGraphicFramePr>
              <a:graphicFrameLocks noChangeAspect="1"/>
            </wp:cNvGraphicFramePr>
            <a:graphic>
              <a:graphicData uri="http://schemas.openxmlformats.org/drawingml/2006/picture">
                <pic:pic>
                  <pic:nvPicPr>
                    <pic:cNvPr id="0" name="03_despliegue.png"/>
                    <pic:cNvPicPr/>
                  </pic:nvPicPr>
                  <pic:blipFill>
                    <a:blip r:embed="rId11"/>
                    <a:stretch>
                      <a:fillRect/>
                    </a:stretch>
                  </pic:blipFill>
                  <pic:spPr>
                    <a:xfrm>
                      <a:off x="0" y="0"/>
                      <a:ext cx="5096056" cy="7199999"/>
                    </a:xfrm>
                    <a:prstGeom prst="rect"/>
                  </pic:spPr>
                </pic:pic>
              </a:graphicData>
            </a:graphic>
          </wp:inline>
        </w:drawing>
      </w:r>
    </w:p>
    <w:p>
      <w:pPr>
        <w:spacing w:after="240"/>
        <w:jc w:val="center"/>
      </w:pPr>
      <w:r>
        <w:rPr>
          <w:b w:val="0"/>
          <w:i/>
          <w:color w:val="555555"/>
          <w:sz w:val="19"/>
        </w:rPr>
        <w:t>Figura 3 — Diagrama de despliegue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9"/>
              </w:rPr>
              <w:t>Nodo</w:t>
            </w:r>
          </w:p>
        </w:tc>
        <w:tc>
          <w:tcPr>
            <w:tcW w:type="dxa" w:w="2835"/>
            <w:shd w:val="clear" w:color="auto" w:fill="E8E5F7"/>
          </w:tcPr>
          <w:p>
            <w:r/>
            <w:r>
              <w:rPr>
                <w:b/>
                <w:sz w:val="19"/>
              </w:rPr>
              <w:t>Qué corre ahí</w:t>
            </w:r>
          </w:p>
        </w:tc>
        <w:tc>
          <w:tcPr>
            <w:tcW w:type="dxa" w:w="3969"/>
            <w:shd w:val="clear" w:color="auto" w:fill="E8E5F7"/>
          </w:tcPr>
          <w:p>
            <w:r/>
            <w:r>
              <w:rPr>
                <w:b/>
                <w:sz w:val="19"/>
              </w:rPr>
              <w:t>Por qué así</w:t>
            </w:r>
          </w:p>
        </w:tc>
      </w:tr>
      <w:tr>
        <w:tc>
          <w:tcPr>
            <w:tcW w:type="dxa" w:w="2551"/>
          </w:tcPr>
          <w:p>
            <w:r/>
            <w:r>
              <w:rPr>
                <w:sz w:val="19"/>
              </w:rPr>
              <w:t>SmarterASP.NET · .NET Premium</w:t>
            </w:r>
          </w:p>
        </w:tc>
        <w:tc>
          <w:tcPr>
            <w:tcW w:type="dxa" w:w="2835"/>
          </w:tcPr>
          <w:p>
            <w:r/>
            <w:r>
              <w:rPr>
                <w:sz w:val="19"/>
              </w:rPr>
              <w:t>Intranet (sitio 1), API (sitio 2) y SQL Server</w:t>
            </w:r>
          </w:p>
        </w:tc>
        <w:tc>
          <w:tcPr>
            <w:tcW w:type="dxa" w:w="3969"/>
          </w:tcPr>
          <w:p>
            <w:r/>
            <w:r>
              <w:rPr>
                <w:sz w:val="19"/>
              </w:rPr>
              <w:t>El plan Premium permite sitios ilimitados y 3 GB de app pool: con dos app pools separados, un problema en la API no se lleva abajo la web. Antes del Premium, el plan básico no alcanzaba</w:t>
            </w:r>
          </w:p>
        </w:tc>
      </w:tr>
      <w:tr>
        <w:tc>
          <w:tcPr>
            <w:tcW w:type="dxa" w:w="2551"/>
          </w:tcPr>
          <w:p>
            <w:r/>
            <w:r>
              <w:rPr>
                <w:sz w:val="19"/>
              </w:rPr>
              <w:t>SQL Server · base de producción</w:t>
            </w:r>
          </w:p>
        </w:tc>
        <w:tc>
          <w:tcPr>
            <w:tcW w:type="dxa" w:w="2835"/>
          </w:tcPr>
          <w:p>
            <w:r/>
            <w:r>
              <w:rPr>
                <w:sz w:val="19"/>
              </w:rPr>
              <w:t>Los datos reales de los clientes</w:t>
            </w:r>
          </w:p>
        </w:tc>
        <w:tc>
          <w:tcPr>
            <w:tcW w:type="dxa" w:w="3969"/>
          </w:tcPr>
          <w:p>
            <w:r/>
            <w:r>
              <w:rPr>
                <w:sz w:val="19"/>
              </w:rPr>
              <w:t>Una sola base para todos los clientes, aislados por columna *_cliente</w:t>
            </w:r>
          </w:p>
        </w:tc>
      </w:tr>
      <w:tr>
        <w:tc>
          <w:tcPr>
            <w:tcW w:type="dxa" w:w="2551"/>
          </w:tcPr>
          <w:p>
            <w:r/>
            <w:r>
              <w:rPr>
                <w:sz w:val="19"/>
              </w:rPr>
              <w:t>SQL Server · base de pruebas</w:t>
            </w:r>
          </w:p>
        </w:tc>
        <w:tc>
          <w:tcPr>
            <w:tcW w:type="dxa" w:w="2835"/>
          </w:tcPr>
          <w:p>
            <w:r/>
            <w:r>
              <w:rPr>
                <w:sz w:val="19"/>
              </w:rPr>
              <w:t>Copia para probar</w:t>
            </w:r>
          </w:p>
        </w:tc>
        <w:tc>
          <w:tcPr>
            <w:tcW w:type="dxa" w:w="3969"/>
          </w:tcPr>
          <w:p>
            <w:r/>
            <w:r>
              <w:rPr>
                <w:sz w:val="19"/>
              </w:rPr>
              <w:t>El plan trae varias bases; usar la de producción para desarrollar y demostrar es pedir un accidente la semana de la defensa</w:t>
            </w:r>
          </w:p>
        </w:tc>
      </w:tr>
      <w:tr>
        <w:tc>
          <w:tcPr>
            <w:tcW w:type="dxa" w:w="2551"/>
          </w:tcPr>
          <w:p>
            <w:r/>
            <w:r>
              <w:rPr>
                <w:sz w:val="19"/>
              </w:rPr>
              <w:t>Microsoft Azure</w:t>
            </w:r>
          </w:p>
        </w:tc>
        <w:tc>
          <w:tcPr>
            <w:tcW w:type="dxa" w:w="2835"/>
          </w:tcPr>
          <w:p>
            <w:r/>
            <w:r>
              <w:rPr>
                <w:sz w:val="19"/>
              </w:rPr>
              <w:t>Blob Storage, Machine Learning, Custom Vision</w:t>
            </w:r>
          </w:p>
        </w:tc>
        <w:tc>
          <w:tcPr>
            <w:tcW w:type="dxa" w:w="3969"/>
          </w:tcPr>
          <w:p>
            <w:r/>
            <w:r>
              <w:rPr>
                <w:sz w:val="19"/>
              </w:rPr>
              <w:t>Son los únicos servicios que no se pueden resolver en el hosting: almacenamiento de archivos, registro de modelos y clasificación de imágenes</w:t>
            </w:r>
          </w:p>
        </w:tc>
      </w:tr>
      <w:tr>
        <w:tc>
          <w:tcPr>
            <w:tcW w:type="dxa" w:w="2551"/>
          </w:tcPr>
          <w:p>
            <w:r/>
            <w:r>
              <w:rPr>
                <w:sz w:val="19"/>
              </w:rPr>
              <w:t>Teléfono Android</w:t>
            </w:r>
          </w:p>
        </w:tc>
        <w:tc>
          <w:tcPr>
            <w:tcW w:type="dxa" w:w="2835"/>
          </w:tcPr>
          <w:p>
            <w:r/>
            <w:r>
              <w:rPr>
                <w:sz w:val="19"/>
              </w:rPr>
              <w:t>App SIGMA, instalada desde Google Play</w:t>
            </w:r>
          </w:p>
        </w:tc>
        <w:tc>
          <w:tcPr>
            <w:tcW w:type="dxa" w:w="3969"/>
          </w:tcPr>
          <w:p>
            <w:r/>
            <w:r>
              <w:rPr>
                <w:sz w:val="19"/>
              </w:rPr>
              <w:t>Trabaja sin conexión contra su SQLite y sincroniza con la API cuando hay señal</w:t>
            </w:r>
          </w:p>
        </w:tc>
      </w:tr>
      <w:tr>
        <w:tc>
          <w:tcPr>
            <w:tcW w:type="dxa" w:w="2551"/>
          </w:tcPr>
          <w:p>
            <w:r/>
            <w:r>
              <w:rPr>
                <w:sz w:val="19"/>
              </w:rPr>
              <w:t>Navegador del entrenador</w:t>
            </w:r>
          </w:p>
        </w:tc>
        <w:tc>
          <w:tcPr>
            <w:tcW w:type="dxa" w:w="2835"/>
          </w:tcPr>
          <w:p>
            <w:r/>
            <w:r>
              <w:rPr>
                <w:sz w:val="19"/>
              </w:rPr>
              <w:t>SIGMA AI · Experimentos</w:t>
            </w:r>
          </w:p>
        </w:tc>
        <w:tc>
          <w:tcPr>
            <w:tcW w:type="dxa" w:w="3969"/>
          </w:tcPr>
          <w:p>
            <w:r/>
            <w:r>
              <w:rPr>
                <w:sz w:val="19"/>
              </w:rPr>
              <w:t>El entrenamiento se lanza desde la Intranet y se ejecuta en la API; no hay un equipo aparte que deba estar encendido</w:t>
            </w:r>
          </w:p>
        </w:tc>
      </w:tr>
    </w:tbl>
    <w:p>
      <w:pPr>
        <w:spacing w:after="40"/>
      </w:pPr>
    </w:p>
    <w:p>
      <w:pPr>
        <w:pStyle w:val="Heading1"/>
      </w:pPr>
      <w:r>
        <w:t>5. Componentes</w:t>
      </w:r>
    </w:p>
    <w:p>
      <w:pPr>
        <w:spacing w:after="120"/>
      </w:pPr>
      <w:r>
        <w:rPr>
          <w:b w:val="0"/>
          <w:i w:val="0"/>
          <w:sz w:val="22"/>
        </w:rPr>
        <w:t>Dentro de la Intranet y de la API, SIGMA sigue el patrón Controller/Model documentado en PATRONES/ASP: cada módulo tiene su vista (.aspx), un Controller que concentra la regla de negocio y arma el SqlCommand, y un Model que representa la entidad. La seguridad es por datos, no por páginas: no existe un archivo que liste las pantallas — registrar una pantalla nueva es un registro en la tabla Menus, y cada acceso se valida en el servidor contra los permisos del usuario.</w:t>
      </w:r>
    </w:p>
    <w:p>
      <w:pPr>
        <w:jc w:val="center"/>
      </w:pPr>
      <w:r>
        <w:drawing>
          <wp:inline xmlns:a="http://schemas.openxmlformats.org/drawingml/2006/main" xmlns:pic="http://schemas.openxmlformats.org/drawingml/2006/picture">
            <wp:extent cx="4867213" cy="7199999"/>
            <wp:docPr id="4" name="Picture 4"/>
            <wp:cNvGraphicFramePr>
              <a:graphicFrameLocks noChangeAspect="1"/>
            </wp:cNvGraphicFramePr>
            <a:graphic>
              <a:graphicData uri="http://schemas.openxmlformats.org/drawingml/2006/picture">
                <pic:pic>
                  <pic:nvPicPr>
                    <pic:cNvPr id="0" name="04_componentes.png"/>
                    <pic:cNvPicPr/>
                  </pic:nvPicPr>
                  <pic:blipFill>
                    <a:blip r:embed="rId12"/>
                    <a:stretch>
                      <a:fillRect/>
                    </a:stretch>
                  </pic:blipFill>
                  <pic:spPr>
                    <a:xfrm>
                      <a:off x="0" y="0"/>
                      <a:ext cx="4867213" cy="7199999"/>
                    </a:xfrm>
                    <a:prstGeom prst="rect"/>
                  </pic:spPr>
                </pic:pic>
              </a:graphicData>
            </a:graphic>
          </wp:inline>
        </w:drawing>
      </w:r>
    </w:p>
    <w:p>
      <w:pPr>
        <w:spacing w:after="240"/>
        <w:jc w:val="center"/>
      </w:pPr>
      <w:r>
        <w:rPr>
          <w:b w:val="0"/>
          <w:i/>
          <w:color w:val="555555"/>
          <w:sz w:val="19"/>
        </w:rPr>
        <w:t>Figura 4 — Diagrama de componentes</w:t>
      </w:r>
    </w:p>
    <w:p>
      <w:pPr>
        <w:pStyle w:val="Heading1"/>
      </w:pPr>
      <w:r>
        <w:t>6. Mapa de módulos del sistema</w:t>
      </w:r>
    </w:p>
    <w:p>
      <w:pPr>
        <w:spacing w:after="120"/>
      </w:pPr>
      <w:r>
        <w:rPr>
          <w:b w:val="0"/>
          <w:i w:val="0"/>
          <w:sz w:val="22"/>
        </w:rPr>
        <w:t>Las 20 épicas del Product Backlog, agrupadas por la función que cumplen. El orden no es cronológico sino de dependencia: nada se puede planificar sin el maestro de activos, y nada se puede predecir sin lo que se registró en terreno.</w:t>
      </w:r>
    </w:p>
    <w:p>
      <w:pPr>
        <w:jc w:val="center"/>
      </w:pPr>
      <w:r>
        <w:drawing>
          <wp:inline xmlns:a="http://schemas.openxmlformats.org/drawingml/2006/main" xmlns:pic="http://schemas.openxmlformats.org/drawingml/2006/picture">
            <wp:extent cx="5940000" cy="912214"/>
            <wp:docPr id="5" name="Picture 5"/>
            <wp:cNvGraphicFramePr>
              <a:graphicFrameLocks noChangeAspect="1"/>
            </wp:cNvGraphicFramePr>
            <a:graphic>
              <a:graphicData uri="http://schemas.openxmlformats.org/drawingml/2006/picture">
                <pic:pic>
                  <pic:nvPicPr>
                    <pic:cNvPr id="0" name="05_mapa_modulos.png"/>
                    <pic:cNvPicPr/>
                  </pic:nvPicPr>
                  <pic:blipFill>
                    <a:blip r:embed="rId13"/>
                    <a:stretch>
                      <a:fillRect/>
                    </a:stretch>
                  </pic:blipFill>
                  <pic:spPr>
                    <a:xfrm>
                      <a:off x="0" y="0"/>
                      <a:ext cx="5940000" cy="912214"/>
                    </a:xfrm>
                    <a:prstGeom prst="rect"/>
                  </pic:spPr>
                </pic:pic>
              </a:graphicData>
            </a:graphic>
          </wp:inline>
        </w:drawing>
      </w:r>
    </w:p>
    <w:p>
      <w:pPr>
        <w:spacing w:after="240"/>
        <w:jc w:val="center"/>
      </w:pPr>
      <w:r>
        <w:rPr>
          <w:b w:val="0"/>
          <w:i/>
          <w:color w:val="555555"/>
          <w:sz w:val="19"/>
        </w:rPr>
        <w:t>Figura 5 — Mapa de los 20 módulos de SIGMA</w:t>
      </w:r>
    </w:p>
    <w:p>
      <w:pPr>
        <w:pStyle w:val="Heading1"/>
      </w:pPr>
      <w:r>
        <w:t>7. Modelo de datos — MER completo</w:t>
      </w:r>
    </w:p>
    <w:p>
      <w:pPr>
        <w:spacing w:after="120"/>
      </w:pPr>
      <w:r>
        <w:rPr>
          <w:b w:val="0"/>
          <w:i w:val="0"/>
          <w:sz w:val="22"/>
        </w:rPr>
        <w:t>El modelo de SIGMA tiene 249 tablas, 2.781 columnas y 667 llaves foráneas.  Esta sección lo documenta completo: primero las convenciones con las que está construido, después la vista global de cómo se relacionan los módulos entre sí, y luego el diagrama entidad-relación de cada uno de los veinte módulos, con todas sus tablas y todas sus columnas.</w:t>
      </w:r>
    </w:p>
    <w:p>
      <w:pPr>
        <w:pStyle w:val="Heading2"/>
      </w:pPr>
      <w:r>
        <w:t>7.1 Convenciones del modelo</w:t>
      </w:r>
    </w:p>
    <w:p>
      <w:pPr>
        <w:spacing w:after="120"/>
      </w:pPr>
      <w:r>
        <w:rPr>
          <w:b w:val="0"/>
          <w:i w:val="0"/>
          <w:sz w:val="22"/>
        </w:rPr>
        <w:t>Todo el modelo sigue las mismas reglas. Conocerlas permite leer cualquier tabla sin tener que consultarla: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835"/>
            <w:shd w:val="clear" w:color="auto" w:fill="E8E5F7"/>
          </w:tcPr>
          <w:p>
            <w:r/>
            <w:r>
              <w:rPr>
                <w:b/>
                <w:sz w:val="19"/>
              </w:rPr>
              <w:t>Convención</w:t>
            </w:r>
          </w:p>
        </w:tc>
        <w:tc>
          <w:tcPr>
            <w:tcW w:type="dxa" w:w="6803"/>
            <w:shd w:val="clear" w:color="auto" w:fill="E8E5F7"/>
          </w:tcPr>
          <w:p>
            <w:r/>
            <w:r>
              <w:rPr>
                <w:b/>
                <w:sz w:val="19"/>
              </w:rPr>
              <w:t>Qué significa</w:t>
            </w:r>
          </w:p>
        </w:tc>
      </w:tr>
      <w:tr>
        <w:tc>
          <w:tcPr>
            <w:tcW w:type="dxa" w:w="2835"/>
          </w:tcPr>
          <w:p>
            <w:r/>
            <w:r>
              <w:rPr>
                <w:sz w:val="19"/>
              </w:rPr>
              <w:t>Prefijo de tres o cuatro letras por tabla</w:t>
            </w:r>
          </w:p>
        </w:tc>
        <w:tc>
          <w:tcPr>
            <w:tcW w:type="dxa" w:w="6803"/>
          </w:tcPr>
          <w:p>
            <w:r/>
            <w:r>
              <w:rPr>
                <w:sz w:val="19"/>
              </w:rPr>
              <w:t>Cada columna lleva el prefijo de su tabla: pma_ en Plan_Mantenimiento, otr_ en Orden_Trabajo, act_ en Activo. Una columna dice a qué tabla pertenece sin mirar el FROM</w:t>
            </w:r>
          </w:p>
        </w:tc>
      </w:tr>
      <w:tr>
        <w:tc>
          <w:tcPr>
            <w:tcW w:type="dxa" w:w="2835"/>
          </w:tcPr>
          <w:p>
            <w:r/>
            <w:r>
              <w:rPr>
                <w:sz w:val="19"/>
              </w:rPr>
              <w:t>Columna *_cliente</w:t>
            </w:r>
          </w:p>
        </w:tc>
        <w:tc>
          <w:tcPr>
            <w:tcW w:type="dxa" w:w="6803"/>
          </w:tcPr>
          <w:p>
            <w:r/>
            <w:r>
              <w:rPr>
                <w:sz w:val="19"/>
              </w:rPr>
              <w:t>Toda tabla de negocio lleva el cliente dueño del dato. El aislamiento multicliente es a nivel de fila y cada lectura filtra por @CLIENTE</w:t>
            </w:r>
          </w:p>
        </w:tc>
      </w:tr>
      <w:tr>
        <w:tc>
          <w:tcPr>
            <w:tcW w:type="dxa" w:w="2835"/>
          </w:tcPr>
          <w:p>
            <w:r/>
            <w:r>
              <w:rPr>
                <w:sz w:val="19"/>
              </w:rPr>
              <w:t>Columna *_habilitado</w:t>
            </w:r>
          </w:p>
        </w:tc>
        <w:tc>
          <w:tcPr>
            <w:tcW w:type="dxa" w:w="6803"/>
          </w:tcPr>
          <w:p>
            <w:r/>
            <w:r>
              <w:rPr>
                <w:sz w:val="19"/>
              </w:rPr>
              <w:t>No se borra: se deshabilita. Un registro con dependientes nunca se elimina físicamente</w:t>
            </w:r>
          </w:p>
        </w:tc>
      </w:tr>
      <w:tr>
        <w:tc>
          <w:tcPr>
            <w:tcW w:type="dxa" w:w="2835"/>
          </w:tcPr>
          <w:p>
            <w:r/>
            <w:r>
              <w:rPr>
                <w:sz w:val="19"/>
              </w:rPr>
              <w:t>Columnas de auditoría</w:t>
            </w:r>
          </w:p>
        </w:tc>
        <w:tc>
          <w:tcPr>
            <w:tcW w:type="dxa" w:w="6803"/>
          </w:tcPr>
          <w:p>
            <w:r/>
            <w:r>
              <w:rPr>
                <w:sz w:val="19"/>
              </w:rPr>
              <w:t>*_usuario_creacion, *_fecha_creacion, *_usuario_actualizacion y *_fecha_actualizacion en toda tabla de negocio: quién creó el dato y quién lo tocó por última vez</w:t>
            </w:r>
          </w:p>
        </w:tc>
      </w:tr>
      <w:tr>
        <w:tc>
          <w:tcPr>
            <w:tcW w:type="dxa" w:w="2835"/>
          </w:tcPr>
          <w:p>
            <w:r/>
            <w:r>
              <w:rPr>
                <w:sz w:val="19"/>
              </w:rPr>
              <w:t>Tablas de catálogo</w:t>
            </w:r>
          </w:p>
        </w:tc>
        <w:tc>
          <w:tcPr>
            <w:tcW w:type="dxa" w:w="6803"/>
          </w:tcPr>
          <w:p>
            <w:r/>
            <w:r>
              <w:rPr>
                <w:sz w:val="19"/>
              </w:rPr>
              <w:t>Las listas de valores del sistema son tablas propias, no constantes en el código: así se amplían sin desplegar</w:t>
            </w:r>
          </w:p>
        </w:tc>
      </w:tr>
      <w:tr>
        <w:tc>
          <w:tcPr>
            <w:tcW w:type="dxa" w:w="2835"/>
          </w:tcPr>
          <w:p>
            <w:r/>
            <w:r>
              <w:rPr>
                <w:sz w:val="19"/>
              </w:rPr>
              <w:t>Tablas *_Historial y *_Estado</w:t>
            </w:r>
          </w:p>
        </w:tc>
        <w:tc>
          <w:tcPr>
            <w:tcW w:type="dxa" w:w="6803"/>
          </w:tcPr>
          <w:p>
            <w:r/>
            <w:r>
              <w:rPr>
                <w:sz w:val="19"/>
              </w:rPr>
              <w:t>El estado actual vive en la tabla principal; el historial de cómo llegó ahí, en su tabla de historial. Nada se sobrescribe sin dejar rastro</w:t>
            </w:r>
          </w:p>
        </w:tc>
      </w:tr>
      <w:tr>
        <w:tc>
          <w:tcPr>
            <w:tcW w:type="dxa" w:w="2835"/>
          </w:tcPr>
          <w:p>
            <w:r/>
            <w:r>
              <w:rPr>
                <w:sz w:val="19"/>
              </w:rPr>
              <w:t>Fechas en UTC</w:t>
            </w:r>
          </w:p>
        </w:tc>
        <w:tc>
          <w:tcPr>
            <w:tcW w:type="dxa" w:w="6803"/>
          </w:tcPr>
          <w:p>
            <w:r/>
            <w:r>
              <w:rPr>
                <w:sz w:val="19"/>
              </w:rPr>
              <w:t>Las columnas *_utc guardan hora universal; la conversión a hora local ocurre al leer, con la zona horaria del cliente</w:t>
            </w:r>
          </w:p>
        </w:tc>
      </w:tr>
    </w:tbl>
    <w:p>
      <w:pPr>
        <w:spacing w:after="40"/>
      </w:pPr>
    </w:p>
    <w:p>
      <w:pPr>
        <w:spacing w:after="120"/>
      </w:pPr>
      <w:r>
        <w:rPr>
          <w:b w:val="0"/>
          <w:i w:val="0"/>
          <w:sz w:val="22"/>
        </w:rPr>
        <w:t>En los diagramas de esta sección, PK marca la llave primaria y FK la llave foránea. El tipo que se muestra es el tipo base de SQL Server; el largo exacto de cada columna está en el diccionario de datos de la sección 8.</w:t>
      </w:r>
    </w:p>
    <w:p>
      <w:pPr>
        <w:pStyle w:val="Heading2"/>
      </w:pPr>
      <w:r>
        <w:t>7.2 Vista global: relaciones entre módulos</w:t>
      </w:r>
    </w:p>
    <w:p>
      <w:pPr>
        <w:spacing w:after="120"/>
      </w:pPr>
      <w:r>
        <w:rPr>
          <w:b w:val="0"/>
          <w:i w:val="0"/>
          <w:sz w:val="22"/>
        </w:rPr>
        <w:t>Cada caja es un módulo y la flecha indica cuántas llaves foráneas apuntan desde un módulo hacia otro. Solo se dibujan las relaciones con tres o más llaves, que son las que describen la estructura; las demás están en los diagramas de detalle.</w:t>
      </w:r>
    </w:p>
    <w:p>
      <w:pPr>
        <w:jc w:val="center"/>
      </w:pPr>
      <w:r>
        <w:drawing>
          <wp:inline xmlns:a="http://schemas.openxmlformats.org/drawingml/2006/main" xmlns:pic="http://schemas.openxmlformats.org/drawingml/2006/picture">
            <wp:extent cx="5940000" cy="5793621"/>
            <wp:docPr id="6" name="Picture 6"/>
            <wp:cNvGraphicFramePr>
              <a:graphicFrameLocks noChangeAspect="1"/>
            </wp:cNvGraphicFramePr>
            <a:graphic>
              <a:graphicData uri="http://schemas.openxmlformats.org/drawingml/2006/picture">
                <pic:pic>
                  <pic:nvPicPr>
                    <pic:cNvPr id="0" name="mer_00_global.png"/>
                    <pic:cNvPicPr/>
                  </pic:nvPicPr>
                  <pic:blipFill>
                    <a:blip r:embed="rId14"/>
                    <a:stretch>
                      <a:fillRect/>
                    </a:stretch>
                  </pic:blipFill>
                  <pic:spPr>
                    <a:xfrm>
                      <a:off x="0" y="0"/>
                      <a:ext cx="5940000" cy="5793621"/>
                    </a:xfrm>
                    <a:prstGeom prst="rect"/>
                  </pic:spPr>
                </pic:pic>
              </a:graphicData>
            </a:graphic>
          </wp:inline>
        </w:drawing>
      </w:r>
    </w:p>
    <w:p>
      <w:pPr>
        <w:spacing w:after="240"/>
        <w:jc w:val="center"/>
      </w:pPr>
      <w:r>
        <w:rPr>
          <w:b w:val="0"/>
          <w:i/>
          <w:color w:val="555555"/>
          <w:sz w:val="19"/>
        </w:rPr>
        <w:t>Figura 6 — Relaciones entre los módulos del modelo de datos</w:t>
      </w:r>
    </w:p>
    <w:p>
      <w:pPr>
        <w:pStyle w:val="Heading2"/>
      </w:pPr>
      <w:r>
        <w:t>7.3 Los dos núcleos del dominio y sus relaciones externas</w:t>
      </w:r>
    </w:p>
    <w:p>
      <w:pPr>
        <w:spacing w:after="120"/>
      </w:pPr>
      <w:r>
        <w:rPr>
          <w:b w:val="0"/>
          <w:i w:val="0"/>
          <w:sz w:val="22"/>
        </w:rPr>
        <w:t>Antes del detalle módulo por módulo, estos dos diagramas muestran los núcleos del dominio de mantenimiento junto a las tablas de otros módulos con las que se relacionan, que es lo que no se ve cuando se mira un módulo aislado.</w:t>
      </w:r>
    </w:p>
    <w:p>
      <w:pPr>
        <w:jc w:val="center"/>
      </w:pPr>
      <w:r>
        <w:drawing>
          <wp:inline xmlns:a="http://schemas.openxmlformats.org/drawingml/2006/main" xmlns:pic="http://schemas.openxmlformats.org/drawingml/2006/picture">
            <wp:extent cx="5940000" cy="5318421"/>
            <wp:docPr id="7" name="Picture 7"/>
            <wp:cNvGraphicFramePr>
              <a:graphicFrameLocks noChangeAspect="1"/>
            </wp:cNvGraphicFramePr>
            <a:graphic>
              <a:graphicData uri="http://schemas.openxmlformats.org/drawingml/2006/picture">
                <pic:pic>
                  <pic:nvPicPr>
                    <pic:cNvPr id="0" name="06_er_plan.png"/>
                    <pic:cNvPicPr/>
                  </pic:nvPicPr>
                  <pic:blipFill>
                    <a:blip r:embed="rId15"/>
                    <a:stretch>
                      <a:fillRect/>
                    </a:stretch>
                  </pic:blipFill>
                  <pic:spPr>
                    <a:xfrm>
                      <a:off x="0" y="0"/>
                      <a:ext cx="5940000" cy="5318421"/>
                    </a:xfrm>
                    <a:prstGeom prst="rect"/>
                  </pic:spPr>
                </pic:pic>
              </a:graphicData>
            </a:graphic>
          </wp:inline>
        </w:drawing>
      </w:r>
    </w:p>
    <w:p>
      <w:pPr>
        <w:spacing w:after="240"/>
        <w:jc w:val="center"/>
      </w:pPr>
      <w:r>
        <w:rPr>
          <w:b w:val="0"/>
          <w:i/>
          <w:color w:val="555555"/>
          <w:sz w:val="19"/>
        </w:rPr>
        <w:t>Figura 7 — Núcleo Plan de Mantenimiento y sus relaciones externas</w:t>
      </w:r>
    </w:p>
    <w:p>
      <w:pPr>
        <w:jc w:val="center"/>
      </w:pPr>
      <w:r>
        <w:drawing>
          <wp:inline xmlns:a="http://schemas.openxmlformats.org/drawingml/2006/main" xmlns:pic="http://schemas.openxmlformats.org/drawingml/2006/picture">
            <wp:extent cx="5940000" cy="2066271"/>
            <wp:docPr id="8" name="Picture 8"/>
            <wp:cNvGraphicFramePr>
              <a:graphicFrameLocks noChangeAspect="1"/>
            </wp:cNvGraphicFramePr>
            <a:graphic>
              <a:graphicData uri="http://schemas.openxmlformats.org/drawingml/2006/picture">
                <pic:pic>
                  <pic:nvPicPr>
                    <pic:cNvPr id="0" name="07_er_orden.png"/>
                    <pic:cNvPicPr/>
                  </pic:nvPicPr>
                  <pic:blipFill>
                    <a:blip r:embed="rId16"/>
                    <a:stretch>
                      <a:fillRect/>
                    </a:stretch>
                  </pic:blipFill>
                  <pic:spPr>
                    <a:xfrm>
                      <a:off x="0" y="0"/>
                      <a:ext cx="5940000" cy="2066271"/>
                    </a:xfrm>
                    <a:prstGeom prst="rect"/>
                  </pic:spPr>
                </pic:pic>
              </a:graphicData>
            </a:graphic>
          </wp:inline>
        </w:drawing>
      </w:r>
    </w:p>
    <w:p>
      <w:pPr>
        <w:spacing w:after="240"/>
        <w:jc w:val="center"/>
      </w:pPr>
      <w:r>
        <w:rPr>
          <w:b w:val="0"/>
          <w:i/>
          <w:color w:val="555555"/>
          <w:sz w:val="19"/>
        </w:rPr>
        <w:t>Figura 8 — Núcleo Orden de Trabajo y sus relaciones externas</w:t>
      </w:r>
    </w:p>
    <w:p>
      <w:pPr>
        <w:pStyle w:val="Heading2"/>
      </w:pPr>
      <w:r>
        <w:t>7.4 MER por módulo</w:t>
      </w:r>
    </w:p>
    <w:p>
      <w:pPr>
        <w:spacing w:after="120"/>
      </w:pPr>
      <w:r>
        <w:rPr>
          <w:b w:val="0"/>
          <w:i w:val="0"/>
          <w:sz w:val="22"/>
        </w:rPr>
        <w:t>Un apartado por módulo. Cuando un módulo tiene más tablas de las que caben legibles en una página, su diagrama se divide en partes; la ficha de cada módulo lista todas sus tablas.</w:t>
      </w:r>
    </w:p>
    <w:p>
      <w:pPr>
        <w:pStyle w:val="Heading3"/>
      </w:pPr>
      <w:r>
        <w:t>7.4.1 M01 · Acceso, seguridad y multicliente</w:t>
      </w:r>
    </w:p>
    <w:p>
      <w:pPr>
        <w:spacing w:after="80"/>
      </w:pPr>
      <w:r>
        <w:rPr>
          <w:b w:val="0"/>
          <w:i w:val="0"/>
          <w:color w:val="555555"/>
          <w:sz w:val="20"/>
        </w:rPr>
        <w:t>EP-01 · 29 tablas · 232 columnas · 47 llaves foráneas declaradas desde este módulo.</w:t>
      </w:r>
    </w:p>
    <w:p>
      <w:pPr>
        <w:spacing w:after="160"/>
      </w:pPr>
      <w:r>
        <w:rPr>
          <w:b w:val="0"/>
          <w:i w:val="0"/>
          <w:sz w:val="19"/>
        </w:rPr>
        <w:t>Tablas: Cliente, Cliente_Contacto, Cliente_Usuario, Cliente_Usuario_Perfil, Cliente_Usuario_Permiso, Usuario, Usuario_Accesibilidad, Usuario_Favorito, Usuario_Foto, Usuario_Instalacion, Usuario_Paises, Usuario_Password_Historial, Usuario_Perfil, Usuario_Recuperacion, Perfiles, Perfil_Permiso, Permiso, Permiso_Ambito, Menus, Menu_Perfil, Menu_Funcion, Menu_Funcion_Perfil, Tipo_Perfil, Modulos_Sistema, Modulo_Codigo, Privacidad_Modulos_Sistema, Cumplimiento_Politica, Sys_Parametros, Sis_Excepcion.</w:t>
      </w:r>
    </w:p>
    <w:p>
      <w:pPr>
        <w:jc w:val="center"/>
      </w:pPr>
      <w:r>
        <w:drawing>
          <wp:inline xmlns:a="http://schemas.openxmlformats.org/drawingml/2006/main" xmlns:pic="http://schemas.openxmlformats.org/drawingml/2006/picture">
            <wp:extent cx="5940000" cy="6860700"/>
            <wp:docPr id="9" name="Picture 9"/>
            <wp:cNvGraphicFramePr>
              <a:graphicFrameLocks noChangeAspect="1"/>
            </wp:cNvGraphicFramePr>
            <a:graphic>
              <a:graphicData uri="http://schemas.openxmlformats.org/drawingml/2006/picture">
                <pic:pic>
                  <pic:nvPicPr>
                    <pic:cNvPr id="0" name="mer_m01_1.png"/>
                    <pic:cNvPicPr/>
                  </pic:nvPicPr>
                  <pic:blipFill>
                    <a:blip r:embed="rId17"/>
                    <a:stretch>
                      <a:fillRect/>
                    </a:stretch>
                  </pic:blipFill>
                  <pic:spPr>
                    <a:xfrm>
                      <a:off x="0" y="0"/>
                      <a:ext cx="5940000" cy="6860700"/>
                    </a:xfrm>
                    <a:prstGeom prst="rect"/>
                  </pic:spPr>
                </pic:pic>
              </a:graphicData>
            </a:graphic>
          </wp:inline>
        </w:drawing>
      </w:r>
    </w:p>
    <w:p>
      <w:pPr>
        <w:spacing w:after="240"/>
        <w:jc w:val="center"/>
      </w:pPr>
      <w:r>
        <w:rPr>
          <w:b w:val="0"/>
          <w:i/>
          <w:color w:val="555555"/>
          <w:sz w:val="19"/>
        </w:rPr>
        <w:t>Figura 9 — MER de Acceso, seguridad y multicliente (parte 1 de 4)</w:t>
      </w:r>
    </w:p>
    <w:p>
      <w:pPr>
        <w:jc w:val="center"/>
      </w:pPr>
      <w:r>
        <w:drawing>
          <wp:inline xmlns:a="http://schemas.openxmlformats.org/drawingml/2006/main" xmlns:pic="http://schemas.openxmlformats.org/drawingml/2006/picture">
            <wp:extent cx="5940000" cy="3566121"/>
            <wp:docPr id="10" name="Picture 10"/>
            <wp:cNvGraphicFramePr>
              <a:graphicFrameLocks noChangeAspect="1"/>
            </wp:cNvGraphicFramePr>
            <a:graphic>
              <a:graphicData uri="http://schemas.openxmlformats.org/drawingml/2006/picture">
                <pic:pic>
                  <pic:nvPicPr>
                    <pic:cNvPr id="0" name="mer_m01_2.png"/>
                    <pic:cNvPicPr/>
                  </pic:nvPicPr>
                  <pic:blipFill>
                    <a:blip r:embed="rId18"/>
                    <a:stretch>
                      <a:fillRect/>
                    </a:stretch>
                  </pic:blipFill>
                  <pic:spPr>
                    <a:xfrm>
                      <a:off x="0" y="0"/>
                      <a:ext cx="5940000" cy="3566121"/>
                    </a:xfrm>
                    <a:prstGeom prst="rect"/>
                  </pic:spPr>
                </pic:pic>
              </a:graphicData>
            </a:graphic>
          </wp:inline>
        </w:drawing>
      </w:r>
    </w:p>
    <w:p>
      <w:pPr>
        <w:spacing w:after="240"/>
        <w:jc w:val="center"/>
      </w:pPr>
      <w:r>
        <w:rPr>
          <w:b w:val="0"/>
          <w:i/>
          <w:color w:val="555555"/>
          <w:sz w:val="19"/>
        </w:rPr>
        <w:t>Figura 10 — MER de Acceso, seguridad y multicliente (parte 2 de 4)</w:t>
      </w:r>
    </w:p>
    <w:p>
      <w:pPr>
        <w:jc w:val="center"/>
      </w:pPr>
      <w:r>
        <w:drawing>
          <wp:inline xmlns:a="http://schemas.openxmlformats.org/drawingml/2006/main" xmlns:pic="http://schemas.openxmlformats.org/drawingml/2006/picture">
            <wp:extent cx="5940000" cy="2980607"/>
            <wp:docPr id="11" name="Picture 11"/>
            <wp:cNvGraphicFramePr>
              <a:graphicFrameLocks noChangeAspect="1"/>
            </wp:cNvGraphicFramePr>
            <a:graphic>
              <a:graphicData uri="http://schemas.openxmlformats.org/drawingml/2006/picture">
                <pic:pic>
                  <pic:nvPicPr>
                    <pic:cNvPr id="0" name="mer_m01_3.png"/>
                    <pic:cNvPicPr/>
                  </pic:nvPicPr>
                  <pic:blipFill>
                    <a:blip r:embed="rId19"/>
                    <a:stretch>
                      <a:fillRect/>
                    </a:stretch>
                  </pic:blipFill>
                  <pic:spPr>
                    <a:xfrm>
                      <a:off x="0" y="0"/>
                      <a:ext cx="5940000" cy="2980607"/>
                    </a:xfrm>
                    <a:prstGeom prst="rect"/>
                  </pic:spPr>
                </pic:pic>
              </a:graphicData>
            </a:graphic>
          </wp:inline>
        </w:drawing>
      </w:r>
    </w:p>
    <w:p>
      <w:pPr>
        <w:spacing w:after="240"/>
        <w:jc w:val="center"/>
      </w:pPr>
      <w:r>
        <w:rPr>
          <w:b w:val="0"/>
          <w:i/>
          <w:color w:val="555555"/>
          <w:sz w:val="19"/>
        </w:rPr>
        <w:t>Figura 11 — MER de Acceso, seguridad y multicliente (parte 3 de 4)</w:t>
      </w:r>
    </w:p>
    <w:p>
      <w:pPr>
        <w:jc w:val="center"/>
      </w:pPr>
      <w:r>
        <w:drawing>
          <wp:inline xmlns:a="http://schemas.openxmlformats.org/drawingml/2006/main" xmlns:pic="http://schemas.openxmlformats.org/drawingml/2006/picture">
            <wp:extent cx="5940000" cy="2019600"/>
            <wp:docPr id="12" name="Picture 12"/>
            <wp:cNvGraphicFramePr>
              <a:graphicFrameLocks noChangeAspect="1"/>
            </wp:cNvGraphicFramePr>
            <a:graphic>
              <a:graphicData uri="http://schemas.openxmlformats.org/drawingml/2006/picture">
                <pic:pic>
                  <pic:nvPicPr>
                    <pic:cNvPr id="0" name="mer_m01_4.png"/>
                    <pic:cNvPicPr/>
                  </pic:nvPicPr>
                  <pic:blipFill>
                    <a:blip r:embed="rId20"/>
                    <a:stretch>
                      <a:fillRect/>
                    </a:stretch>
                  </pic:blipFill>
                  <pic:spPr>
                    <a:xfrm>
                      <a:off x="0" y="0"/>
                      <a:ext cx="5940000" cy="2019600"/>
                    </a:xfrm>
                    <a:prstGeom prst="rect"/>
                  </pic:spPr>
                </pic:pic>
              </a:graphicData>
            </a:graphic>
          </wp:inline>
        </w:drawing>
      </w:r>
    </w:p>
    <w:p>
      <w:pPr>
        <w:spacing w:after="240"/>
        <w:jc w:val="center"/>
      </w:pPr>
      <w:r>
        <w:rPr>
          <w:b w:val="0"/>
          <w:i/>
          <w:color w:val="555555"/>
          <w:sz w:val="19"/>
        </w:rPr>
        <w:t>Figura 12 — MER de Acceso, seguridad y multicliente (parte 4 de 4)</w:t>
      </w:r>
    </w:p>
    <w:p>
      <w:pPr>
        <w:pStyle w:val="Heading3"/>
      </w:pPr>
      <w:r>
        <w:t>7.4.2 M02 · Estructura organizacional</w:t>
      </w:r>
    </w:p>
    <w:p>
      <w:pPr>
        <w:spacing w:after="80"/>
      </w:pPr>
      <w:r>
        <w:rPr>
          <w:b w:val="0"/>
          <w:i w:val="0"/>
          <w:color w:val="555555"/>
          <w:sz w:val="20"/>
        </w:rPr>
        <w:t>EP-02 · 10 tablas · 97 columnas · 20 llaves foráneas declaradas desde este módulo.</w:t>
      </w:r>
    </w:p>
    <w:p>
      <w:pPr>
        <w:spacing w:after="160"/>
      </w:pPr>
      <w:r>
        <w:rPr>
          <w:b w:val="0"/>
          <w:i w:val="0"/>
          <w:sz w:val="19"/>
        </w:rPr>
        <w:t>Tablas: Cliente_Instalacion, Cliente_Instalacion_Usuario, Instalacion_Area, Instalacion_Area_Tipo, Centro_Costo, Grupo_Trabajo, Grupo_Trabajo_Usuario, Especialidad, Especialidad_Nivel, Usuario_Especialidad.</w:t>
      </w:r>
    </w:p>
    <w:p>
      <w:pPr>
        <w:jc w:val="center"/>
      </w:pPr>
      <w:r>
        <w:drawing>
          <wp:inline xmlns:a="http://schemas.openxmlformats.org/drawingml/2006/main" xmlns:pic="http://schemas.openxmlformats.org/drawingml/2006/picture">
            <wp:extent cx="5940000" cy="4319229"/>
            <wp:docPr id="13" name="Picture 13"/>
            <wp:cNvGraphicFramePr>
              <a:graphicFrameLocks noChangeAspect="1"/>
            </wp:cNvGraphicFramePr>
            <a:graphic>
              <a:graphicData uri="http://schemas.openxmlformats.org/drawingml/2006/picture">
                <pic:pic>
                  <pic:nvPicPr>
                    <pic:cNvPr id="0" name="mer_m02_1.png"/>
                    <pic:cNvPicPr/>
                  </pic:nvPicPr>
                  <pic:blipFill>
                    <a:blip r:embed="rId21"/>
                    <a:stretch>
                      <a:fillRect/>
                    </a:stretch>
                  </pic:blipFill>
                  <pic:spPr>
                    <a:xfrm>
                      <a:off x="0" y="0"/>
                      <a:ext cx="5940000" cy="4319229"/>
                    </a:xfrm>
                    <a:prstGeom prst="rect"/>
                  </pic:spPr>
                </pic:pic>
              </a:graphicData>
            </a:graphic>
          </wp:inline>
        </w:drawing>
      </w:r>
    </w:p>
    <w:p>
      <w:pPr>
        <w:spacing w:after="240"/>
        <w:jc w:val="center"/>
      </w:pPr>
      <w:r>
        <w:rPr>
          <w:b w:val="0"/>
          <w:i/>
          <w:color w:val="555555"/>
          <w:sz w:val="19"/>
        </w:rPr>
        <w:t>Figura 13 — MER de Estructura organizacional (parte 1 de 2)</w:t>
      </w:r>
    </w:p>
    <w:p>
      <w:pPr>
        <w:jc w:val="center"/>
      </w:pPr>
      <w:r>
        <w:drawing>
          <wp:inline xmlns:a="http://schemas.openxmlformats.org/drawingml/2006/main" xmlns:pic="http://schemas.openxmlformats.org/drawingml/2006/picture">
            <wp:extent cx="4573502" cy="7199999"/>
            <wp:docPr id="14" name="Picture 14"/>
            <wp:cNvGraphicFramePr>
              <a:graphicFrameLocks noChangeAspect="1"/>
            </wp:cNvGraphicFramePr>
            <a:graphic>
              <a:graphicData uri="http://schemas.openxmlformats.org/drawingml/2006/picture">
                <pic:pic>
                  <pic:nvPicPr>
                    <pic:cNvPr id="0" name="mer_m02_2.png"/>
                    <pic:cNvPicPr/>
                  </pic:nvPicPr>
                  <pic:blipFill>
                    <a:blip r:embed="rId22"/>
                    <a:stretch>
                      <a:fillRect/>
                    </a:stretch>
                  </pic:blipFill>
                  <pic:spPr>
                    <a:xfrm>
                      <a:off x="0" y="0"/>
                      <a:ext cx="4573502" cy="7199999"/>
                    </a:xfrm>
                    <a:prstGeom prst="rect"/>
                  </pic:spPr>
                </pic:pic>
              </a:graphicData>
            </a:graphic>
          </wp:inline>
        </w:drawing>
      </w:r>
    </w:p>
    <w:p>
      <w:pPr>
        <w:spacing w:after="240"/>
        <w:jc w:val="center"/>
      </w:pPr>
      <w:r>
        <w:rPr>
          <w:b w:val="0"/>
          <w:i/>
          <w:color w:val="555555"/>
          <w:sz w:val="19"/>
        </w:rPr>
        <w:t>Figura 14 — MER de Estructura organizacional (parte 2 de 2)</w:t>
      </w:r>
    </w:p>
    <w:p>
      <w:pPr>
        <w:pStyle w:val="Heading3"/>
      </w:pPr>
      <w:r>
        <w:t>7.4.3 M03 · Catalogos del sistema</w:t>
      </w:r>
    </w:p>
    <w:p>
      <w:pPr>
        <w:spacing w:after="80"/>
      </w:pPr>
      <w:r>
        <w:rPr>
          <w:b w:val="0"/>
          <w:i w:val="0"/>
          <w:color w:val="555555"/>
          <w:sz w:val="20"/>
        </w:rPr>
        <w:t>EP-03 · 29 tablas · 207 columnas · 7 llaves foráneas declaradas desde este módulo.</w:t>
      </w:r>
    </w:p>
    <w:p>
      <w:pPr>
        <w:spacing w:after="160"/>
      </w:pPr>
      <w:r>
        <w:rPr>
          <w:b w:val="0"/>
          <w:i w:val="0"/>
          <w:sz w:val="19"/>
        </w:rPr>
        <w:t>Tablas: Catalogo, Paises, Idioma, Moneda, Zona_Horaria, Unidad_Medida, Unidad_Tiempo, Magnitud, Criticidad_Nivel, Severidad, Tipo_Dato, Dia_Semana, Frecuencia_Tipo, Operador_Comparacion, Entrada_Modo, Dato_Origen, Etiqueta_Origen, Registro_Origen, Uf_Origen, Valor_Uf, Momento_Ejecucion, Rol_Ejecucion, Proceso_Estado, Medicion_Calidad, Diagnostico_Metodo, Dependencia_Accion, Resultado_Paso, Servicio_Tipo, Indisponibilidad_Motivo.</w:t>
      </w:r>
    </w:p>
    <w:p>
      <w:pPr>
        <w:jc w:val="center"/>
      </w:pPr>
      <w:r>
        <w:drawing>
          <wp:inline xmlns:a="http://schemas.openxmlformats.org/drawingml/2006/main" xmlns:pic="http://schemas.openxmlformats.org/drawingml/2006/picture">
            <wp:extent cx="5940000" cy="2301750"/>
            <wp:docPr id="15" name="Picture 15"/>
            <wp:cNvGraphicFramePr>
              <a:graphicFrameLocks noChangeAspect="1"/>
            </wp:cNvGraphicFramePr>
            <a:graphic>
              <a:graphicData uri="http://schemas.openxmlformats.org/drawingml/2006/picture">
                <pic:pic>
                  <pic:nvPicPr>
                    <pic:cNvPr id="0" name="mer_m03_1.png"/>
                    <pic:cNvPicPr/>
                  </pic:nvPicPr>
                  <pic:blipFill>
                    <a:blip r:embed="rId23"/>
                    <a:stretch>
                      <a:fillRect/>
                    </a:stretch>
                  </pic:blipFill>
                  <pic:spPr>
                    <a:xfrm>
                      <a:off x="0" y="0"/>
                      <a:ext cx="5940000" cy="2301750"/>
                    </a:xfrm>
                    <a:prstGeom prst="rect"/>
                  </pic:spPr>
                </pic:pic>
              </a:graphicData>
            </a:graphic>
          </wp:inline>
        </w:drawing>
      </w:r>
    </w:p>
    <w:p>
      <w:pPr>
        <w:spacing w:after="240"/>
        <w:jc w:val="center"/>
      </w:pPr>
      <w:r>
        <w:rPr>
          <w:b w:val="0"/>
          <w:i/>
          <w:color w:val="555555"/>
          <w:sz w:val="19"/>
        </w:rPr>
        <w:t>Figura 15 — MER de Catalogos del sistema (parte 1 de 4)</w:t>
      </w:r>
    </w:p>
    <w:p>
      <w:pPr>
        <w:jc w:val="center"/>
      </w:pPr>
      <w:r>
        <w:drawing>
          <wp:inline xmlns:a="http://schemas.openxmlformats.org/drawingml/2006/main" xmlns:pic="http://schemas.openxmlformats.org/drawingml/2006/picture">
            <wp:extent cx="5940000" cy="827357"/>
            <wp:docPr id="16" name="Picture 16"/>
            <wp:cNvGraphicFramePr>
              <a:graphicFrameLocks noChangeAspect="1"/>
            </wp:cNvGraphicFramePr>
            <a:graphic>
              <a:graphicData uri="http://schemas.openxmlformats.org/drawingml/2006/picture">
                <pic:pic>
                  <pic:nvPicPr>
                    <pic:cNvPr id="0" name="mer_m03_2.png"/>
                    <pic:cNvPicPr/>
                  </pic:nvPicPr>
                  <pic:blipFill>
                    <a:blip r:embed="rId24"/>
                    <a:stretch>
                      <a:fillRect/>
                    </a:stretch>
                  </pic:blipFill>
                  <pic:spPr>
                    <a:xfrm>
                      <a:off x="0" y="0"/>
                      <a:ext cx="5940000" cy="827357"/>
                    </a:xfrm>
                    <a:prstGeom prst="rect"/>
                  </pic:spPr>
                </pic:pic>
              </a:graphicData>
            </a:graphic>
          </wp:inline>
        </w:drawing>
      </w:r>
    </w:p>
    <w:p>
      <w:pPr>
        <w:spacing w:after="240"/>
        <w:jc w:val="center"/>
      </w:pPr>
      <w:r>
        <w:rPr>
          <w:b w:val="0"/>
          <w:i/>
          <w:color w:val="555555"/>
          <w:sz w:val="19"/>
        </w:rPr>
        <w:t>Figura 16 — MER de Catalogos del sistema (parte 2 de 4)</w:t>
      </w:r>
    </w:p>
    <w:p>
      <w:pPr>
        <w:jc w:val="center"/>
      </w:pPr>
      <w:r>
        <w:drawing>
          <wp:inline xmlns:a="http://schemas.openxmlformats.org/drawingml/2006/main" xmlns:pic="http://schemas.openxmlformats.org/drawingml/2006/picture">
            <wp:extent cx="5940000" cy="1794729"/>
            <wp:docPr id="17" name="Picture 17"/>
            <wp:cNvGraphicFramePr>
              <a:graphicFrameLocks noChangeAspect="1"/>
            </wp:cNvGraphicFramePr>
            <a:graphic>
              <a:graphicData uri="http://schemas.openxmlformats.org/drawingml/2006/picture">
                <pic:pic>
                  <pic:nvPicPr>
                    <pic:cNvPr id="0" name="mer_m03_3.png"/>
                    <pic:cNvPicPr/>
                  </pic:nvPicPr>
                  <pic:blipFill>
                    <a:blip r:embed="rId25"/>
                    <a:stretch>
                      <a:fillRect/>
                    </a:stretch>
                  </pic:blipFill>
                  <pic:spPr>
                    <a:xfrm>
                      <a:off x="0" y="0"/>
                      <a:ext cx="5940000" cy="1794729"/>
                    </a:xfrm>
                    <a:prstGeom prst="rect"/>
                  </pic:spPr>
                </pic:pic>
              </a:graphicData>
            </a:graphic>
          </wp:inline>
        </w:drawing>
      </w:r>
    </w:p>
    <w:p>
      <w:pPr>
        <w:spacing w:after="240"/>
        <w:jc w:val="center"/>
      </w:pPr>
      <w:r>
        <w:rPr>
          <w:b w:val="0"/>
          <w:i/>
          <w:color w:val="555555"/>
          <w:sz w:val="19"/>
        </w:rPr>
        <w:t>Figura 17 — MER de Catalogos del sistema (parte 3 de 4)</w:t>
      </w:r>
    </w:p>
    <w:p>
      <w:pPr>
        <w:jc w:val="center"/>
      </w:pPr>
      <w:r>
        <w:drawing>
          <wp:inline xmlns:a="http://schemas.openxmlformats.org/drawingml/2006/main" xmlns:pic="http://schemas.openxmlformats.org/drawingml/2006/picture">
            <wp:extent cx="5940000" cy="4041321"/>
            <wp:docPr id="18" name="Picture 18"/>
            <wp:cNvGraphicFramePr>
              <a:graphicFrameLocks noChangeAspect="1"/>
            </wp:cNvGraphicFramePr>
            <a:graphic>
              <a:graphicData uri="http://schemas.openxmlformats.org/drawingml/2006/picture">
                <pic:pic>
                  <pic:nvPicPr>
                    <pic:cNvPr id="0" name="mer_m03_4.png"/>
                    <pic:cNvPicPr/>
                  </pic:nvPicPr>
                  <pic:blipFill>
                    <a:blip r:embed="rId26"/>
                    <a:stretch>
                      <a:fillRect/>
                    </a:stretch>
                  </pic:blipFill>
                  <pic:spPr>
                    <a:xfrm>
                      <a:off x="0" y="0"/>
                      <a:ext cx="5940000" cy="4041321"/>
                    </a:xfrm>
                    <a:prstGeom prst="rect"/>
                  </pic:spPr>
                </pic:pic>
              </a:graphicData>
            </a:graphic>
          </wp:inline>
        </w:drawing>
      </w:r>
    </w:p>
    <w:p>
      <w:pPr>
        <w:spacing w:after="240"/>
        <w:jc w:val="center"/>
      </w:pPr>
      <w:r>
        <w:rPr>
          <w:b w:val="0"/>
          <w:i/>
          <w:color w:val="555555"/>
          <w:sz w:val="19"/>
        </w:rPr>
        <w:t>Figura 18 — MER de Catalogos del sistema (parte 4 de 4)</w:t>
      </w:r>
    </w:p>
    <w:p>
      <w:pPr>
        <w:pStyle w:val="Heading3"/>
      </w:pPr>
      <w:r>
        <w:t>7.4.4 M04 · Maestro de activos y ubicacion tecnica</w:t>
      </w:r>
    </w:p>
    <w:p>
      <w:pPr>
        <w:spacing w:after="80"/>
      </w:pPr>
      <w:r>
        <w:rPr>
          <w:b w:val="0"/>
          <w:i w:val="0"/>
          <w:color w:val="555555"/>
          <w:sz w:val="20"/>
        </w:rPr>
        <w:t>EP-04 · 19 tablas · 249 columnas · 78 llaves foráneas declaradas desde este módulo.</w:t>
      </w:r>
    </w:p>
    <w:p>
      <w:pPr>
        <w:spacing w:after="160"/>
      </w:pPr>
      <w:r>
        <w:rPr>
          <w:b w:val="0"/>
          <w:i w:val="0"/>
          <w:sz w:val="19"/>
        </w:rPr>
        <w:t>Tablas: Activo, Activo_Atributo, Activo_Componente, Activo_Componente_Estado, Activo_Componente_Estado_Historial, Activo_Componente_Fusion, Activo_Estado, Activo_Estado_Historial, Activo_Fusion, Activo_Indisponibilidad, Activo_Modelo, Activo_Posicion, Activo_Posicion_Historial, Activo_Posicion_Motivo, Activo_Tipo, Atributo_Tecnico, Componente_Posicion, Componente_Tipo, Componente_Repuesto_Instalacion.</w:t>
      </w:r>
    </w:p>
    <w:p>
      <w:pPr>
        <w:jc w:val="center"/>
      </w:pPr>
      <w:r>
        <w:drawing>
          <wp:inline xmlns:a="http://schemas.openxmlformats.org/drawingml/2006/main" xmlns:pic="http://schemas.openxmlformats.org/drawingml/2006/picture">
            <wp:extent cx="4987629" cy="7199999"/>
            <wp:docPr id="19" name="Picture 19"/>
            <wp:cNvGraphicFramePr>
              <a:graphicFrameLocks noChangeAspect="1"/>
            </wp:cNvGraphicFramePr>
            <a:graphic>
              <a:graphicData uri="http://schemas.openxmlformats.org/drawingml/2006/picture">
                <pic:pic>
                  <pic:nvPicPr>
                    <pic:cNvPr id="0" name="mer_m04_1.png"/>
                    <pic:cNvPicPr/>
                  </pic:nvPicPr>
                  <pic:blipFill>
                    <a:blip r:embed="rId27"/>
                    <a:stretch>
                      <a:fillRect/>
                    </a:stretch>
                  </pic:blipFill>
                  <pic:spPr>
                    <a:xfrm>
                      <a:off x="0" y="0"/>
                      <a:ext cx="4987629" cy="7199999"/>
                    </a:xfrm>
                    <a:prstGeom prst="rect"/>
                  </pic:spPr>
                </pic:pic>
              </a:graphicData>
            </a:graphic>
          </wp:inline>
        </w:drawing>
      </w:r>
    </w:p>
    <w:p>
      <w:pPr>
        <w:spacing w:after="240"/>
        <w:jc w:val="center"/>
      </w:pPr>
      <w:r>
        <w:rPr>
          <w:b w:val="0"/>
          <w:i/>
          <w:color w:val="555555"/>
          <w:sz w:val="19"/>
        </w:rPr>
        <w:t>Figura 19 — MER de Maestro de activos y ubicacion tecnica (parte 1 de 3)</w:t>
      </w:r>
    </w:p>
    <w:p>
      <w:pPr>
        <w:jc w:val="center"/>
      </w:pPr>
      <w:r>
        <w:drawing>
          <wp:inline xmlns:a="http://schemas.openxmlformats.org/drawingml/2006/main" xmlns:pic="http://schemas.openxmlformats.org/drawingml/2006/picture">
            <wp:extent cx="5940000" cy="5700279"/>
            <wp:docPr id="20" name="Picture 20"/>
            <wp:cNvGraphicFramePr>
              <a:graphicFrameLocks noChangeAspect="1"/>
            </wp:cNvGraphicFramePr>
            <a:graphic>
              <a:graphicData uri="http://schemas.openxmlformats.org/drawingml/2006/picture">
                <pic:pic>
                  <pic:nvPicPr>
                    <pic:cNvPr id="0" name="mer_m04_2.png"/>
                    <pic:cNvPicPr/>
                  </pic:nvPicPr>
                  <pic:blipFill>
                    <a:blip r:embed="rId28"/>
                    <a:stretch>
                      <a:fillRect/>
                    </a:stretch>
                  </pic:blipFill>
                  <pic:spPr>
                    <a:xfrm>
                      <a:off x="0" y="0"/>
                      <a:ext cx="5940000" cy="5700279"/>
                    </a:xfrm>
                    <a:prstGeom prst="rect"/>
                  </pic:spPr>
                </pic:pic>
              </a:graphicData>
            </a:graphic>
          </wp:inline>
        </w:drawing>
      </w:r>
    </w:p>
    <w:p>
      <w:pPr>
        <w:spacing w:after="240"/>
        <w:jc w:val="center"/>
      </w:pPr>
      <w:r>
        <w:rPr>
          <w:b w:val="0"/>
          <w:i/>
          <w:color w:val="555555"/>
          <w:sz w:val="19"/>
        </w:rPr>
        <w:t>Figura 20 — MER de Maestro de activos y ubicacion tecnica (parte 2 de 3)</w:t>
      </w:r>
    </w:p>
    <w:p>
      <w:pPr>
        <w:jc w:val="center"/>
      </w:pPr>
      <w:r>
        <w:drawing>
          <wp:inline xmlns:a="http://schemas.openxmlformats.org/drawingml/2006/main" xmlns:pic="http://schemas.openxmlformats.org/drawingml/2006/picture">
            <wp:extent cx="2764294" cy="7199999"/>
            <wp:docPr id="21" name="Picture 21"/>
            <wp:cNvGraphicFramePr>
              <a:graphicFrameLocks noChangeAspect="1"/>
            </wp:cNvGraphicFramePr>
            <a:graphic>
              <a:graphicData uri="http://schemas.openxmlformats.org/drawingml/2006/picture">
                <pic:pic>
                  <pic:nvPicPr>
                    <pic:cNvPr id="0" name="mer_m04_3.png"/>
                    <pic:cNvPicPr/>
                  </pic:nvPicPr>
                  <pic:blipFill>
                    <a:blip r:embed="rId29"/>
                    <a:stretch>
                      <a:fillRect/>
                    </a:stretch>
                  </pic:blipFill>
                  <pic:spPr>
                    <a:xfrm>
                      <a:off x="0" y="0"/>
                      <a:ext cx="2764294" cy="7199999"/>
                    </a:xfrm>
                    <a:prstGeom prst="rect"/>
                  </pic:spPr>
                </pic:pic>
              </a:graphicData>
            </a:graphic>
          </wp:inline>
        </w:drawing>
      </w:r>
    </w:p>
    <w:p>
      <w:pPr>
        <w:spacing w:after="240"/>
        <w:jc w:val="center"/>
      </w:pPr>
      <w:r>
        <w:rPr>
          <w:b w:val="0"/>
          <w:i/>
          <w:color w:val="555555"/>
          <w:sz w:val="19"/>
        </w:rPr>
        <w:t>Figura 21 — MER de Maestro de activos y ubicacion tecnica (parte 3 de 3)</w:t>
      </w:r>
    </w:p>
    <w:p>
      <w:pPr>
        <w:pStyle w:val="Heading3"/>
      </w:pPr>
      <w:r>
        <w:t>7.4.5 M05 · Mediciones, medidores y variables de condicion</w:t>
      </w:r>
    </w:p>
    <w:p>
      <w:pPr>
        <w:spacing w:after="80"/>
      </w:pPr>
      <w:r>
        <w:rPr>
          <w:b w:val="0"/>
          <w:i w:val="0"/>
          <w:color w:val="555555"/>
          <w:sz w:val="20"/>
        </w:rPr>
        <w:t>EP-05 · 7 tablas · 101 columnas · 38 llaves foráneas declaradas desde este módulo.</w:t>
      </w:r>
    </w:p>
    <w:p>
      <w:pPr>
        <w:spacing w:after="160"/>
      </w:pPr>
      <w:r>
        <w:rPr>
          <w:b w:val="0"/>
          <w:i w:val="0"/>
          <w:sz w:val="19"/>
        </w:rPr>
        <w:t>Tablas: Activo_Medicion, Activo_Medidor, Activo_Medidor_Lectura, Activo_Variable, Variable_Medicion, Marcacion, Marcacion_Binario.</w:t>
      </w:r>
    </w:p>
    <w:p>
      <w:pPr>
        <w:jc w:val="center"/>
      </w:pPr>
      <w:r>
        <w:drawing>
          <wp:inline xmlns:a="http://schemas.openxmlformats.org/drawingml/2006/main" xmlns:pic="http://schemas.openxmlformats.org/drawingml/2006/picture">
            <wp:extent cx="3959151" cy="7199999"/>
            <wp:docPr id="22" name="Picture 22"/>
            <wp:cNvGraphicFramePr>
              <a:graphicFrameLocks noChangeAspect="1"/>
            </wp:cNvGraphicFramePr>
            <a:graphic>
              <a:graphicData uri="http://schemas.openxmlformats.org/drawingml/2006/picture">
                <pic:pic>
                  <pic:nvPicPr>
                    <pic:cNvPr id="0" name="mer_m05_1.png"/>
                    <pic:cNvPicPr/>
                  </pic:nvPicPr>
                  <pic:blipFill>
                    <a:blip r:embed="rId30"/>
                    <a:stretch>
                      <a:fillRect/>
                    </a:stretch>
                  </pic:blipFill>
                  <pic:spPr>
                    <a:xfrm>
                      <a:off x="0" y="0"/>
                      <a:ext cx="3959151" cy="7199999"/>
                    </a:xfrm>
                    <a:prstGeom prst="rect"/>
                  </pic:spPr>
                </pic:pic>
              </a:graphicData>
            </a:graphic>
          </wp:inline>
        </w:drawing>
      </w:r>
    </w:p>
    <w:p>
      <w:pPr>
        <w:spacing w:after="240"/>
        <w:jc w:val="center"/>
      </w:pPr>
      <w:r>
        <w:rPr>
          <w:b w:val="0"/>
          <w:i/>
          <w:color w:val="555555"/>
          <w:sz w:val="19"/>
        </w:rPr>
        <w:t>Figura 22 — MER de Mediciones, medidores y variables de condicion</w:t>
      </w:r>
    </w:p>
    <w:p>
      <w:pPr>
        <w:pStyle w:val="Heading3"/>
      </w:pPr>
      <w:r>
        <w:t>7.4.6 M06 · Repuestos, bodegas e inventario</w:t>
      </w:r>
    </w:p>
    <w:p>
      <w:pPr>
        <w:spacing w:after="80"/>
      </w:pPr>
      <w:r>
        <w:rPr>
          <w:b w:val="0"/>
          <w:i w:val="0"/>
          <w:color w:val="555555"/>
          <w:sz w:val="20"/>
        </w:rPr>
        <w:t>EP-06 · 13 tablas · 164 columnas · 43 llaves foráneas declaradas desde este módulo.</w:t>
      </w:r>
    </w:p>
    <w:p>
      <w:pPr>
        <w:spacing w:after="160"/>
      </w:pPr>
      <w:r>
        <w:rPr>
          <w:b w:val="0"/>
          <w:i w:val="0"/>
          <w:sz w:val="19"/>
        </w:rPr>
        <w:t>Tablas: Repuesto, Repuesto_Bodega_Stock, Repuesto_Compatibilidad, Repuesto_Estado_Final, Repuesto_Fusion, Repuesto_Lote, Repuesto_Retiro_Motivo, Repuesto_Tipo, Bodega, Bodega_Ubicacion, Inventario_Movimiento, Inventario_Movimiento_Tipo, Inventario_Saldo.</w:t>
      </w:r>
    </w:p>
    <w:p>
      <w:pPr>
        <w:jc w:val="center"/>
      </w:pPr>
      <w:r>
        <w:drawing>
          <wp:inline xmlns:a="http://schemas.openxmlformats.org/drawingml/2006/main" xmlns:pic="http://schemas.openxmlformats.org/drawingml/2006/picture">
            <wp:extent cx="5347480" cy="7200000"/>
            <wp:docPr id="23" name="Picture 23"/>
            <wp:cNvGraphicFramePr>
              <a:graphicFrameLocks noChangeAspect="1"/>
            </wp:cNvGraphicFramePr>
            <a:graphic>
              <a:graphicData uri="http://schemas.openxmlformats.org/drawingml/2006/picture">
                <pic:pic>
                  <pic:nvPicPr>
                    <pic:cNvPr id="0" name="mer_m06_1.png"/>
                    <pic:cNvPicPr/>
                  </pic:nvPicPr>
                  <pic:blipFill>
                    <a:blip r:embed="rId31"/>
                    <a:stretch>
                      <a:fillRect/>
                    </a:stretch>
                  </pic:blipFill>
                  <pic:spPr>
                    <a:xfrm>
                      <a:off x="0" y="0"/>
                      <a:ext cx="5347480" cy="7200000"/>
                    </a:xfrm>
                    <a:prstGeom prst="rect"/>
                  </pic:spPr>
                </pic:pic>
              </a:graphicData>
            </a:graphic>
          </wp:inline>
        </w:drawing>
      </w:r>
    </w:p>
    <w:p>
      <w:pPr>
        <w:spacing w:after="240"/>
        <w:jc w:val="center"/>
      </w:pPr>
      <w:r>
        <w:rPr>
          <w:b w:val="0"/>
          <w:i/>
          <w:color w:val="555555"/>
          <w:sz w:val="19"/>
        </w:rPr>
        <w:t>Figura 23 — MER de Repuestos, bodegas e inventario (parte 1 de 2)</w:t>
      </w:r>
    </w:p>
    <w:p>
      <w:pPr>
        <w:jc w:val="center"/>
      </w:pPr>
      <w:r>
        <w:drawing>
          <wp:inline xmlns:a="http://schemas.openxmlformats.org/drawingml/2006/main" xmlns:pic="http://schemas.openxmlformats.org/drawingml/2006/picture">
            <wp:extent cx="5370271" cy="7199999"/>
            <wp:docPr id="24" name="Picture 24"/>
            <wp:cNvGraphicFramePr>
              <a:graphicFrameLocks noChangeAspect="1"/>
            </wp:cNvGraphicFramePr>
            <a:graphic>
              <a:graphicData uri="http://schemas.openxmlformats.org/drawingml/2006/picture">
                <pic:pic>
                  <pic:nvPicPr>
                    <pic:cNvPr id="0" name="mer_m06_2.png"/>
                    <pic:cNvPicPr/>
                  </pic:nvPicPr>
                  <pic:blipFill>
                    <a:blip r:embed="rId32"/>
                    <a:stretch>
                      <a:fillRect/>
                    </a:stretch>
                  </pic:blipFill>
                  <pic:spPr>
                    <a:xfrm>
                      <a:off x="0" y="0"/>
                      <a:ext cx="5370271" cy="7199999"/>
                    </a:xfrm>
                    <a:prstGeom prst="rect"/>
                  </pic:spPr>
                </pic:pic>
              </a:graphicData>
            </a:graphic>
          </wp:inline>
        </w:drawing>
      </w:r>
    </w:p>
    <w:p>
      <w:pPr>
        <w:spacing w:after="240"/>
        <w:jc w:val="center"/>
      </w:pPr>
      <w:r>
        <w:rPr>
          <w:b w:val="0"/>
          <w:i/>
          <w:color w:val="555555"/>
          <w:sz w:val="19"/>
        </w:rPr>
        <w:t>Figura 24 — MER de Repuestos, bodegas e inventario (parte 2 de 2)</w:t>
      </w:r>
    </w:p>
    <w:p>
      <w:pPr>
        <w:pStyle w:val="Heading3"/>
      </w:pPr>
      <w:r>
        <w:t>7.4.7 M07 · Terceros, procedimientos y permisos de trabajo</w:t>
      </w:r>
    </w:p>
    <w:p>
      <w:pPr>
        <w:spacing w:after="80"/>
      </w:pPr>
      <w:r>
        <w:rPr>
          <w:b w:val="0"/>
          <w:i w:val="0"/>
          <w:color w:val="555555"/>
          <w:sz w:val="20"/>
        </w:rPr>
        <w:t>EP-07 · 6 tablas · 81 columnas · 13 llaves foráneas declaradas desde este módulo.</w:t>
      </w:r>
    </w:p>
    <w:p>
      <w:pPr>
        <w:spacing w:after="160"/>
      </w:pPr>
      <w:r>
        <w:rPr>
          <w:b w:val="0"/>
          <w:i w:val="0"/>
          <w:sz w:val="19"/>
        </w:rPr>
        <w:t>Tablas: Proveedor, Procedimiento, Procedimiento_Paso, Permiso_Trabajo, Permiso_Trabajo_Estado, Permiso_Trabajo_Tipo.</w:t>
      </w:r>
    </w:p>
    <w:p>
      <w:pPr>
        <w:jc w:val="center"/>
      </w:pPr>
      <w:r>
        <w:drawing>
          <wp:inline xmlns:a="http://schemas.openxmlformats.org/drawingml/2006/main" xmlns:pic="http://schemas.openxmlformats.org/drawingml/2006/picture">
            <wp:extent cx="4292101" cy="7199999"/>
            <wp:docPr id="25" name="Picture 25"/>
            <wp:cNvGraphicFramePr>
              <a:graphicFrameLocks noChangeAspect="1"/>
            </wp:cNvGraphicFramePr>
            <a:graphic>
              <a:graphicData uri="http://schemas.openxmlformats.org/drawingml/2006/picture">
                <pic:pic>
                  <pic:nvPicPr>
                    <pic:cNvPr id="0" name="mer_m07_1.png"/>
                    <pic:cNvPicPr/>
                  </pic:nvPicPr>
                  <pic:blipFill>
                    <a:blip r:embed="rId33"/>
                    <a:stretch>
                      <a:fillRect/>
                    </a:stretch>
                  </pic:blipFill>
                  <pic:spPr>
                    <a:xfrm>
                      <a:off x="0" y="0"/>
                      <a:ext cx="4292101" cy="7199999"/>
                    </a:xfrm>
                    <a:prstGeom prst="rect"/>
                  </pic:spPr>
                </pic:pic>
              </a:graphicData>
            </a:graphic>
          </wp:inline>
        </w:drawing>
      </w:r>
    </w:p>
    <w:p>
      <w:pPr>
        <w:spacing w:after="240"/>
        <w:jc w:val="center"/>
      </w:pPr>
      <w:r>
        <w:rPr>
          <w:b w:val="0"/>
          <w:i/>
          <w:color w:val="555555"/>
          <w:sz w:val="19"/>
        </w:rPr>
        <w:t>Figura 25 — MER de Terceros, procedimientos y permisos de trabajo</w:t>
      </w:r>
    </w:p>
    <w:p>
      <w:pPr>
        <w:pStyle w:val="Heading3"/>
      </w:pPr>
      <w:r>
        <w:t>7.4.8 M08 · Motor de programacion</w:t>
      </w:r>
    </w:p>
    <w:p>
      <w:pPr>
        <w:spacing w:after="80"/>
      </w:pPr>
      <w:r>
        <w:rPr>
          <w:b w:val="0"/>
          <w:i w:val="0"/>
          <w:color w:val="555555"/>
          <w:sz w:val="20"/>
        </w:rPr>
        <w:t>EP-08 · 11 tablas · 111 columnas · 25 llaves foráneas declaradas desde este módulo.</w:t>
      </w:r>
    </w:p>
    <w:p>
      <w:pPr>
        <w:spacing w:after="160"/>
      </w:pPr>
      <w:r>
        <w:rPr>
          <w:b w:val="0"/>
          <w:i w:val="0"/>
          <w:sz w:val="19"/>
        </w:rPr>
        <w:t>Tablas: Programacion, Programacion_Calendario, Programacion_Calendario_Dia, Programacion_Condicion, Programacion_Exclusion, Programacion_Fecha, Programacion_Generacion, Programacion_Intervalo, Programacion_Medidor, Programacion_Responsable, Programacion_Tipo.</w:t>
      </w:r>
    </w:p>
    <w:p>
      <w:pPr>
        <w:jc w:val="center"/>
      </w:pPr>
      <w:r>
        <w:drawing>
          <wp:inline xmlns:a="http://schemas.openxmlformats.org/drawingml/2006/main" xmlns:pic="http://schemas.openxmlformats.org/drawingml/2006/picture">
            <wp:extent cx="5940000" cy="3593700"/>
            <wp:docPr id="26" name="Picture 26"/>
            <wp:cNvGraphicFramePr>
              <a:graphicFrameLocks noChangeAspect="1"/>
            </wp:cNvGraphicFramePr>
            <a:graphic>
              <a:graphicData uri="http://schemas.openxmlformats.org/drawingml/2006/picture">
                <pic:pic>
                  <pic:nvPicPr>
                    <pic:cNvPr id="0" name="mer_m08_1.png"/>
                    <pic:cNvPicPr/>
                  </pic:nvPicPr>
                  <pic:blipFill>
                    <a:blip r:embed="rId34"/>
                    <a:stretch>
                      <a:fillRect/>
                    </a:stretch>
                  </pic:blipFill>
                  <pic:spPr>
                    <a:xfrm>
                      <a:off x="0" y="0"/>
                      <a:ext cx="5940000" cy="3593700"/>
                    </a:xfrm>
                    <a:prstGeom prst="rect"/>
                  </pic:spPr>
                </pic:pic>
              </a:graphicData>
            </a:graphic>
          </wp:inline>
        </w:drawing>
      </w:r>
    </w:p>
    <w:p>
      <w:pPr>
        <w:spacing w:after="240"/>
        <w:jc w:val="center"/>
      </w:pPr>
      <w:r>
        <w:rPr>
          <w:b w:val="0"/>
          <w:i/>
          <w:color w:val="555555"/>
          <w:sz w:val="19"/>
        </w:rPr>
        <w:t>Figura 26 — MER de Motor de programacion (parte 1 de 2)</w:t>
      </w:r>
    </w:p>
    <w:p>
      <w:pPr>
        <w:jc w:val="center"/>
      </w:pPr>
      <w:r>
        <w:drawing>
          <wp:inline xmlns:a="http://schemas.openxmlformats.org/drawingml/2006/main" xmlns:pic="http://schemas.openxmlformats.org/drawingml/2006/picture">
            <wp:extent cx="5940000" cy="2257200"/>
            <wp:docPr id="27" name="Picture 27"/>
            <wp:cNvGraphicFramePr>
              <a:graphicFrameLocks noChangeAspect="1"/>
            </wp:cNvGraphicFramePr>
            <a:graphic>
              <a:graphicData uri="http://schemas.openxmlformats.org/drawingml/2006/picture">
                <pic:pic>
                  <pic:nvPicPr>
                    <pic:cNvPr id="0" name="mer_m08_2.png"/>
                    <pic:cNvPicPr/>
                  </pic:nvPicPr>
                  <pic:blipFill>
                    <a:blip r:embed="rId35"/>
                    <a:stretch>
                      <a:fillRect/>
                    </a:stretch>
                  </pic:blipFill>
                  <pic:spPr>
                    <a:xfrm>
                      <a:off x="0" y="0"/>
                      <a:ext cx="5940000" cy="2257200"/>
                    </a:xfrm>
                    <a:prstGeom prst="rect"/>
                  </pic:spPr>
                </pic:pic>
              </a:graphicData>
            </a:graphic>
          </wp:inline>
        </w:drawing>
      </w:r>
    </w:p>
    <w:p>
      <w:pPr>
        <w:spacing w:after="240"/>
        <w:jc w:val="center"/>
      </w:pPr>
      <w:r>
        <w:rPr>
          <w:b w:val="0"/>
          <w:i/>
          <w:color w:val="555555"/>
          <w:sz w:val="19"/>
        </w:rPr>
        <w:t>Figura 27 — MER de Motor de programacion (parte 2 de 2)</w:t>
      </w:r>
    </w:p>
    <w:p>
      <w:pPr>
        <w:pStyle w:val="Heading3"/>
      </w:pPr>
      <w:r>
        <w:t>7.4.9 M09 · Planes de mantenimiento</w:t>
      </w:r>
    </w:p>
    <w:p>
      <w:pPr>
        <w:spacing w:after="80"/>
      </w:pPr>
      <w:r>
        <w:rPr>
          <w:b w:val="0"/>
          <w:i w:val="0"/>
          <w:color w:val="555555"/>
          <w:sz w:val="20"/>
        </w:rPr>
        <w:t>EP-09 · 12 tablas · 133 columnas · 41 llaves foráneas declaradas desde este módulo.</w:t>
      </w:r>
    </w:p>
    <w:p>
      <w:pPr>
        <w:spacing w:after="160"/>
      </w:pPr>
      <w:r>
        <w:rPr>
          <w:b w:val="0"/>
          <w:i w:val="0"/>
          <w:sz w:val="19"/>
        </w:rPr>
        <w:t>Tablas: Plan_Mantenimiento, Plan_Mantenimiento_Version, Plan_Mantenimiento_Hito, Plan_Mantenimiento_Actividad, Plan_Mantenimiento_Activo, Plan_Mantenimiento_Ocurrencia, Plan_Actividad_Checklist, Plan_Actividad_Especialidad, Plan_Actividad_Repuesto, Plan_Ocurrencia_Estado, Plan_Ocurrencia_Historial, Plan_Version_Estado.</w:t>
      </w:r>
    </w:p>
    <w:p>
      <w:pPr>
        <w:jc w:val="center"/>
      </w:pPr>
      <w:r>
        <w:drawing>
          <wp:inline xmlns:a="http://schemas.openxmlformats.org/drawingml/2006/main" xmlns:pic="http://schemas.openxmlformats.org/drawingml/2006/picture">
            <wp:extent cx="3321252" cy="7200000"/>
            <wp:docPr id="28" name="Picture 28"/>
            <wp:cNvGraphicFramePr>
              <a:graphicFrameLocks noChangeAspect="1"/>
            </wp:cNvGraphicFramePr>
            <a:graphic>
              <a:graphicData uri="http://schemas.openxmlformats.org/drawingml/2006/picture">
                <pic:pic>
                  <pic:nvPicPr>
                    <pic:cNvPr id="0" name="mer_m09_1.png"/>
                    <pic:cNvPicPr/>
                  </pic:nvPicPr>
                  <pic:blipFill>
                    <a:blip r:embed="rId36"/>
                    <a:stretch>
                      <a:fillRect/>
                    </a:stretch>
                  </pic:blipFill>
                  <pic:spPr>
                    <a:xfrm>
                      <a:off x="0" y="0"/>
                      <a:ext cx="3321252" cy="7200000"/>
                    </a:xfrm>
                    <a:prstGeom prst="rect"/>
                  </pic:spPr>
                </pic:pic>
              </a:graphicData>
            </a:graphic>
          </wp:inline>
        </w:drawing>
      </w:r>
    </w:p>
    <w:p>
      <w:pPr>
        <w:spacing w:after="240"/>
        <w:jc w:val="center"/>
      </w:pPr>
      <w:r>
        <w:rPr>
          <w:b w:val="0"/>
          <w:i/>
          <w:color w:val="555555"/>
          <w:sz w:val="19"/>
        </w:rPr>
        <w:t>Figura 28 — MER de Planes de mantenimiento (parte 1 de 2)</w:t>
      </w:r>
    </w:p>
    <w:p>
      <w:pPr>
        <w:jc w:val="center"/>
      </w:pPr>
      <w:r>
        <w:drawing>
          <wp:inline xmlns:a="http://schemas.openxmlformats.org/drawingml/2006/main" xmlns:pic="http://schemas.openxmlformats.org/drawingml/2006/picture">
            <wp:extent cx="5940000" cy="6260336"/>
            <wp:docPr id="29" name="Picture 29"/>
            <wp:cNvGraphicFramePr>
              <a:graphicFrameLocks noChangeAspect="1"/>
            </wp:cNvGraphicFramePr>
            <a:graphic>
              <a:graphicData uri="http://schemas.openxmlformats.org/drawingml/2006/picture">
                <pic:pic>
                  <pic:nvPicPr>
                    <pic:cNvPr id="0" name="mer_m09_2.png"/>
                    <pic:cNvPicPr/>
                  </pic:nvPicPr>
                  <pic:blipFill>
                    <a:blip r:embed="rId37"/>
                    <a:stretch>
                      <a:fillRect/>
                    </a:stretch>
                  </pic:blipFill>
                  <pic:spPr>
                    <a:xfrm>
                      <a:off x="0" y="0"/>
                      <a:ext cx="5940000" cy="6260336"/>
                    </a:xfrm>
                    <a:prstGeom prst="rect"/>
                  </pic:spPr>
                </pic:pic>
              </a:graphicData>
            </a:graphic>
          </wp:inline>
        </w:drawing>
      </w:r>
    </w:p>
    <w:p>
      <w:pPr>
        <w:spacing w:after="240"/>
        <w:jc w:val="center"/>
      </w:pPr>
      <w:r>
        <w:rPr>
          <w:b w:val="0"/>
          <w:i/>
          <w:color w:val="555555"/>
          <w:sz w:val="19"/>
        </w:rPr>
        <w:t>Figura 29 — MER de Planes de mantenimiento (parte 2 de 2)</w:t>
      </w:r>
    </w:p>
    <w:p>
      <w:pPr>
        <w:pStyle w:val="Heading3"/>
      </w:pPr>
      <w:r>
        <w:t>7.4.10 M10 · Checklist dinamico</w:t>
      </w:r>
    </w:p>
    <w:p>
      <w:pPr>
        <w:spacing w:after="80"/>
      </w:pPr>
      <w:r>
        <w:rPr>
          <w:b w:val="0"/>
          <w:i w:val="0"/>
          <w:color w:val="555555"/>
          <w:sz w:val="20"/>
        </w:rPr>
        <w:t>EP-10 · 20 tablas · 254 columnas · 67 llaves foráneas declaradas desde este módulo.</w:t>
      </w:r>
    </w:p>
    <w:p>
      <w:pPr>
        <w:spacing w:after="160"/>
      </w:pPr>
      <w:r>
        <w:rPr>
          <w:b w:val="0"/>
          <w:i w:val="0"/>
          <w:sz w:val="19"/>
        </w:rPr>
        <w:t>Tablas: Checklist_Plantilla, Checklist_Plantilla_Version, Checklist_Plantilla_Seccion, Checklist_Plantilla_Item, Checklist_Item_Dependencia, Checklist_Item_Opcion, Checklist_Item_Tipo, Checklist_Item_Validacion, Checklist_Respuesta_Opcion, Checklist_Version_Estado, Checklist_Programacion, Checklist_Ocurrencia, Checklist_Ocurrencia_Asignacion, Checklist_Ocurrencia_Estado, Checklist_Ocurrencia_Historial, Checklist_Asignacion_Tipo, Checklist_Ejecucion, Checklist_Ejecucion_Estado, Checklist_Ejecucion_Respuesta, Checklist_Hallazgo.</w:t>
      </w:r>
    </w:p>
    <w:p>
      <w:pPr>
        <w:jc w:val="center"/>
      </w:pPr>
      <w:r>
        <w:drawing>
          <wp:inline xmlns:a="http://schemas.openxmlformats.org/drawingml/2006/main" xmlns:pic="http://schemas.openxmlformats.org/drawingml/2006/picture">
            <wp:extent cx="2488274" cy="7199999"/>
            <wp:docPr id="30" name="Picture 30"/>
            <wp:cNvGraphicFramePr>
              <a:graphicFrameLocks noChangeAspect="1"/>
            </wp:cNvGraphicFramePr>
            <a:graphic>
              <a:graphicData uri="http://schemas.openxmlformats.org/drawingml/2006/picture">
                <pic:pic>
                  <pic:nvPicPr>
                    <pic:cNvPr id="0" name="mer_m10_1.png"/>
                    <pic:cNvPicPr/>
                  </pic:nvPicPr>
                  <pic:blipFill>
                    <a:blip r:embed="rId38"/>
                    <a:stretch>
                      <a:fillRect/>
                    </a:stretch>
                  </pic:blipFill>
                  <pic:spPr>
                    <a:xfrm>
                      <a:off x="0" y="0"/>
                      <a:ext cx="2488274" cy="7199999"/>
                    </a:xfrm>
                    <a:prstGeom prst="rect"/>
                  </pic:spPr>
                </pic:pic>
              </a:graphicData>
            </a:graphic>
          </wp:inline>
        </w:drawing>
      </w:r>
    </w:p>
    <w:p>
      <w:pPr>
        <w:spacing w:after="240"/>
        <w:jc w:val="center"/>
      </w:pPr>
      <w:r>
        <w:rPr>
          <w:b w:val="0"/>
          <w:i/>
          <w:color w:val="555555"/>
          <w:sz w:val="19"/>
        </w:rPr>
        <w:t>Figura 30 — MER de Checklist dinamico (parte 1 de 3)</w:t>
      </w:r>
    </w:p>
    <w:p>
      <w:pPr>
        <w:jc w:val="center"/>
      </w:pPr>
      <w:r>
        <w:drawing>
          <wp:inline xmlns:a="http://schemas.openxmlformats.org/drawingml/2006/main" xmlns:pic="http://schemas.openxmlformats.org/drawingml/2006/picture">
            <wp:extent cx="4846153" cy="7199999"/>
            <wp:docPr id="31" name="Picture 31"/>
            <wp:cNvGraphicFramePr>
              <a:graphicFrameLocks noChangeAspect="1"/>
            </wp:cNvGraphicFramePr>
            <a:graphic>
              <a:graphicData uri="http://schemas.openxmlformats.org/drawingml/2006/picture">
                <pic:pic>
                  <pic:nvPicPr>
                    <pic:cNvPr id="0" name="mer_m10_2.png"/>
                    <pic:cNvPicPr/>
                  </pic:nvPicPr>
                  <pic:blipFill>
                    <a:blip r:embed="rId39"/>
                    <a:stretch>
                      <a:fillRect/>
                    </a:stretch>
                  </pic:blipFill>
                  <pic:spPr>
                    <a:xfrm>
                      <a:off x="0" y="0"/>
                      <a:ext cx="4846153" cy="7199999"/>
                    </a:xfrm>
                    <a:prstGeom prst="rect"/>
                  </pic:spPr>
                </pic:pic>
              </a:graphicData>
            </a:graphic>
          </wp:inline>
        </w:drawing>
      </w:r>
    </w:p>
    <w:p>
      <w:pPr>
        <w:spacing w:after="240"/>
        <w:jc w:val="center"/>
      </w:pPr>
      <w:r>
        <w:rPr>
          <w:b w:val="0"/>
          <w:i/>
          <w:color w:val="555555"/>
          <w:sz w:val="19"/>
        </w:rPr>
        <w:t>Figura 31 — MER de Checklist dinamico (parte 2 de 3)</w:t>
      </w:r>
    </w:p>
    <w:p>
      <w:pPr>
        <w:jc w:val="center"/>
      </w:pPr>
      <w:r>
        <w:drawing>
          <wp:inline xmlns:a="http://schemas.openxmlformats.org/drawingml/2006/main" xmlns:pic="http://schemas.openxmlformats.org/drawingml/2006/picture">
            <wp:extent cx="1600254" cy="7200000"/>
            <wp:docPr id="32" name="Picture 32"/>
            <wp:cNvGraphicFramePr>
              <a:graphicFrameLocks noChangeAspect="1"/>
            </wp:cNvGraphicFramePr>
            <a:graphic>
              <a:graphicData uri="http://schemas.openxmlformats.org/drawingml/2006/picture">
                <pic:pic>
                  <pic:nvPicPr>
                    <pic:cNvPr id="0" name="mer_m10_3.png"/>
                    <pic:cNvPicPr/>
                  </pic:nvPicPr>
                  <pic:blipFill>
                    <a:blip r:embed="rId40"/>
                    <a:stretch>
                      <a:fillRect/>
                    </a:stretch>
                  </pic:blipFill>
                  <pic:spPr>
                    <a:xfrm>
                      <a:off x="0" y="0"/>
                      <a:ext cx="1600254" cy="7200000"/>
                    </a:xfrm>
                    <a:prstGeom prst="rect"/>
                  </pic:spPr>
                </pic:pic>
              </a:graphicData>
            </a:graphic>
          </wp:inline>
        </w:drawing>
      </w:r>
    </w:p>
    <w:p>
      <w:pPr>
        <w:spacing w:after="240"/>
        <w:jc w:val="center"/>
      </w:pPr>
      <w:r>
        <w:rPr>
          <w:b w:val="0"/>
          <w:i/>
          <w:color w:val="555555"/>
          <w:sz w:val="19"/>
        </w:rPr>
        <w:t>Figura 32 — MER de Checklist dinamico (parte 3 de 3)</w:t>
      </w:r>
    </w:p>
    <w:p>
      <w:pPr>
        <w:pStyle w:val="Heading3"/>
      </w:pPr>
      <w:r>
        <w:t>7.4.11 M11 · Tareas</w:t>
      </w:r>
    </w:p>
    <w:p>
      <w:pPr>
        <w:spacing w:after="80"/>
      </w:pPr>
      <w:r>
        <w:rPr>
          <w:b w:val="0"/>
          <w:i w:val="0"/>
          <w:color w:val="555555"/>
          <w:sz w:val="20"/>
        </w:rPr>
        <w:t>EP-11 · 11 tablas · 117 columnas · 33 llaves foráneas declaradas desde este módulo.</w:t>
      </w:r>
    </w:p>
    <w:p>
      <w:pPr>
        <w:spacing w:after="160"/>
      </w:pPr>
      <w:r>
        <w:rPr>
          <w:b w:val="0"/>
          <w:i w:val="0"/>
          <w:sz w:val="19"/>
        </w:rPr>
        <w:t>Tablas: Tarea, Tarea_Categoria, Tarea_Checklist, Tarea_Comentario, Tarea_Ejecucion, Tarea_Historial, Tarea_Ocurrencia, Tarea_Ocurrencia_Asignacion, Tarea_Ocurrencia_Estado, Tarea_Prioridad, Tarea_Programacion.</w:t>
      </w:r>
    </w:p>
    <w:p>
      <w:pPr>
        <w:jc w:val="center"/>
      </w:pPr>
      <w:r>
        <w:drawing>
          <wp:inline xmlns:a="http://schemas.openxmlformats.org/drawingml/2006/main" xmlns:pic="http://schemas.openxmlformats.org/drawingml/2006/picture">
            <wp:extent cx="4148148" cy="7200000"/>
            <wp:docPr id="33" name="Picture 33"/>
            <wp:cNvGraphicFramePr>
              <a:graphicFrameLocks noChangeAspect="1"/>
            </wp:cNvGraphicFramePr>
            <a:graphic>
              <a:graphicData uri="http://schemas.openxmlformats.org/drawingml/2006/picture">
                <pic:pic>
                  <pic:nvPicPr>
                    <pic:cNvPr id="0" name="mer_m11_1.png"/>
                    <pic:cNvPicPr/>
                  </pic:nvPicPr>
                  <pic:blipFill>
                    <a:blip r:embed="rId41"/>
                    <a:stretch>
                      <a:fillRect/>
                    </a:stretch>
                  </pic:blipFill>
                  <pic:spPr>
                    <a:xfrm>
                      <a:off x="0" y="0"/>
                      <a:ext cx="4148148" cy="7200000"/>
                    </a:xfrm>
                    <a:prstGeom prst="rect"/>
                  </pic:spPr>
                </pic:pic>
              </a:graphicData>
            </a:graphic>
          </wp:inline>
        </w:drawing>
      </w:r>
    </w:p>
    <w:p>
      <w:pPr>
        <w:spacing w:after="240"/>
        <w:jc w:val="center"/>
      </w:pPr>
      <w:r>
        <w:rPr>
          <w:b w:val="0"/>
          <w:i/>
          <w:color w:val="555555"/>
          <w:sz w:val="19"/>
        </w:rPr>
        <w:t>Figura 33 — MER de Tareas (parte 1 de 2)</w:t>
      </w:r>
    </w:p>
    <w:p>
      <w:pPr>
        <w:jc w:val="center"/>
      </w:pPr>
      <w:r>
        <w:drawing>
          <wp:inline xmlns:a="http://schemas.openxmlformats.org/drawingml/2006/main" xmlns:pic="http://schemas.openxmlformats.org/drawingml/2006/picture">
            <wp:extent cx="5940000" cy="3833421"/>
            <wp:docPr id="34" name="Picture 34"/>
            <wp:cNvGraphicFramePr>
              <a:graphicFrameLocks noChangeAspect="1"/>
            </wp:cNvGraphicFramePr>
            <a:graphic>
              <a:graphicData uri="http://schemas.openxmlformats.org/drawingml/2006/picture">
                <pic:pic>
                  <pic:nvPicPr>
                    <pic:cNvPr id="0" name="mer_m11_2.png"/>
                    <pic:cNvPicPr/>
                  </pic:nvPicPr>
                  <pic:blipFill>
                    <a:blip r:embed="rId42"/>
                    <a:stretch>
                      <a:fillRect/>
                    </a:stretch>
                  </pic:blipFill>
                  <pic:spPr>
                    <a:xfrm>
                      <a:off x="0" y="0"/>
                      <a:ext cx="5940000" cy="3833421"/>
                    </a:xfrm>
                    <a:prstGeom prst="rect"/>
                  </pic:spPr>
                </pic:pic>
              </a:graphicData>
            </a:graphic>
          </wp:inline>
        </w:drawing>
      </w:r>
    </w:p>
    <w:p>
      <w:pPr>
        <w:spacing w:after="240"/>
        <w:jc w:val="center"/>
      </w:pPr>
      <w:r>
        <w:rPr>
          <w:b w:val="0"/>
          <w:i/>
          <w:color w:val="555555"/>
          <w:sz w:val="19"/>
        </w:rPr>
        <w:t>Figura 34 — MER de Tareas (parte 2 de 2)</w:t>
      </w:r>
    </w:p>
    <w:p>
      <w:pPr>
        <w:pStyle w:val="Heading3"/>
      </w:pPr>
      <w:r>
        <w:t>7.4.12 M12 · Ordenes de trabajo y fallas</w:t>
      </w:r>
    </w:p>
    <w:p>
      <w:pPr>
        <w:spacing w:after="80"/>
      </w:pPr>
      <w:r>
        <w:rPr>
          <w:b w:val="0"/>
          <w:i w:val="0"/>
          <w:color w:val="555555"/>
          <w:sz w:val="20"/>
        </w:rPr>
        <w:t>EP-12 · 23 tablas · 295 columnas · 90 llaves foráneas declaradas desde este módulo.</w:t>
      </w:r>
    </w:p>
    <w:p>
      <w:pPr>
        <w:spacing w:after="160"/>
      </w:pPr>
      <w:r>
        <w:rPr>
          <w:b w:val="0"/>
          <w:i w:val="0"/>
          <w:sz w:val="19"/>
        </w:rPr>
        <w:t>Tablas: Orden_Trabajo, Orden_Trabajo_Asignacion, Orden_Trabajo_Checklist, Orden_Trabajo_Cierre_Motivo, Orden_Trabajo_Especialidad, Orden_Trabajo_Estado, Orden_Trabajo_Estado_Historial, Orden_Trabajo_Estrategia, Orden_Trabajo_Mano_Obra, Orden_Trabajo_Origen, Orden_Trabajo_Paso, Orden_Trabajo_Prioridad, Orden_Trabajo_Repuesto, Orden_Trabajo_Servicio, Orden_Trabajo_Tipo, Orden_Trabajo_Validacion, Validacion_Tipo, Falla, Falla_Accion, Falla_Causa, Falla_Diagnostico, Falla_Modo, Falla_Sintoma.</w:t>
      </w:r>
    </w:p>
    <w:p>
      <w:pPr>
        <w:jc w:val="center"/>
      </w:pPr>
      <w:r>
        <w:drawing>
          <wp:inline xmlns:a="http://schemas.openxmlformats.org/drawingml/2006/main" xmlns:pic="http://schemas.openxmlformats.org/drawingml/2006/picture">
            <wp:extent cx="5112858" cy="7200000"/>
            <wp:docPr id="35" name="Picture 35"/>
            <wp:cNvGraphicFramePr>
              <a:graphicFrameLocks noChangeAspect="1"/>
            </wp:cNvGraphicFramePr>
            <a:graphic>
              <a:graphicData uri="http://schemas.openxmlformats.org/drawingml/2006/picture">
                <pic:pic>
                  <pic:nvPicPr>
                    <pic:cNvPr id="0" name="mer_m12_1.png"/>
                    <pic:cNvPicPr/>
                  </pic:nvPicPr>
                  <pic:blipFill>
                    <a:blip r:embed="rId43"/>
                    <a:stretch>
                      <a:fillRect/>
                    </a:stretch>
                  </pic:blipFill>
                  <pic:spPr>
                    <a:xfrm>
                      <a:off x="0" y="0"/>
                      <a:ext cx="5112858" cy="7200000"/>
                    </a:xfrm>
                    <a:prstGeom prst="rect"/>
                  </pic:spPr>
                </pic:pic>
              </a:graphicData>
            </a:graphic>
          </wp:inline>
        </w:drawing>
      </w:r>
    </w:p>
    <w:p>
      <w:pPr>
        <w:spacing w:after="240"/>
        <w:jc w:val="center"/>
      </w:pPr>
      <w:r>
        <w:rPr>
          <w:b w:val="0"/>
          <w:i/>
          <w:color w:val="555555"/>
          <w:sz w:val="19"/>
        </w:rPr>
        <w:t>Figura 35 — MER de Ordenes de trabajo y fallas (parte 1 de 3)</w:t>
      </w:r>
    </w:p>
    <w:p>
      <w:pPr>
        <w:jc w:val="center"/>
      </w:pPr>
      <w:r>
        <w:drawing>
          <wp:inline xmlns:a="http://schemas.openxmlformats.org/drawingml/2006/main" xmlns:pic="http://schemas.openxmlformats.org/drawingml/2006/picture">
            <wp:extent cx="5940000" cy="2513893"/>
            <wp:docPr id="36" name="Picture 36"/>
            <wp:cNvGraphicFramePr>
              <a:graphicFrameLocks noChangeAspect="1"/>
            </wp:cNvGraphicFramePr>
            <a:graphic>
              <a:graphicData uri="http://schemas.openxmlformats.org/drawingml/2006/picture">
                <pic:pic>
                  <pic:nvPicPr>
                    <pic:cNvPr id="0" name="mer_m12_2.png"/>
                    <pic:cNvPicPr/>
                  </pic:nvPicPr>
                  <pic:blipFill>
                    <a:blip r:embed="rId44"/>
                    <a:stretch>
                      <a:fillRect/>
                    </a:stretch>
                  </pic:blipFill>
                  <pic:spPr>
                    <a:xfrm>
                      <a:off x="0" y="0"/>
                      <a:ext cx="5940000" cy="2513893"/>
                    </a:xfrm>
                    <a:prstGeom prst="rect"/>
                  </pic:spPr>
                </pic:pic>
              </a:graphicData>
            </a:graphic>
          </wp:inline>
        </w:drawing>
      </w:r>
    </w:p>
    <w:p>
      <w:pPr>
        <w:spacing w:after="240"/>
        <w:jc w:val="center"/>
      </w:pPr>
      <w:r>
        <w:rPr>
          <w:b w:val="0"/>
          <w:i/>
          <w:color w:val="555555"/>
          <w:sz w:val="19"/>
        </w:rPr>
        <w:t>Figura 36 — MER de Ordenes de trabajo y fallas (parte 2 de 3)</w:t>
      </w:r>
    </w:p>
    <w:p>
      <w:pPr>
        <w:jc w:val="center"/>
      </w:pPr>
      <w:r>
        <w:drawing>
          <wp:inline xmlns:a="http://schemas.openxmlformats.org/drawingml/2006/main" xmlns:pic="http://schemas.openxmlformats.org/drawingml/2006/picture">
            <wp:extent cx="4451313" cy="7199999"/>
            <wp:docPr id="37" name="Picture 37"/>
            <wp:cNvGraphicFramePr>
              <a:graphicFrameLocks noChangeAspect="1"/>
            </wp:cNvGraphicFramePr>
            <a:graphic>
              <a:graphicData uri="http://schemas.openxmlformats.org/drawingml/2006/picture">
                <pic:pic>
                  <pic:nvPicPr>
                    <pic:cNvPr id="0" name="mer_m12_3.png"/>
                    <pic:cNvPicPr/>
                  </pic:nvPicPr>
                  <pic:blipFill>
                    <a:blip r:embed="rId45"/>
                    <a:stretch>
                      <a:fillRect/>
                    </a:stretch>
                  </pic:blipFill>
                  <pic:spPr>
                    <a:xfrm>
                      <a:off x="0" y="0"/>
                      <a:ext cx="4451313" cy="7199999"/>
                    </a:xfrm>
                    <a:prstGeom prst="rect"/>
                  </pic:spPr>
                </pic:pic>
              </a:graphicData>
            </a:graphic>
          </wp:inline>
        </w:drawing>
      </w:r>
    </w:p>
    <w:p>
      <w:pPr>
        <w:spacing w:after="240"/>
        <w:jc w:val="center"/>
      </w:pPr>
      <w:r>
        <w:rPr>
          <w:b w:val="0"/>
          <w:i/>
          <w:color w:val="555555"/>
          <w:sz w:val="19"/>
        </w:rPr>
        <w:t>Figura 37 — MER de Ordenes de trabajo y fallas (parte 3 de 3)</w:t>
      </w:r>
    </w:p>
    <w:p>
      <w:pPr>
        <w:pStyle w:val="Heading3"/>
      </w:pPr>
      <w:r>
        <w:t>7.4.13 M13 · Bitacora de turno</w:t>
      </w:r>
    </w:p>
    <w:p>
      <w:pPr>
        <w:spacing w:after="80"/>
      </w:pPr>
      <w:r>
        <w:rPr>
          <w:b w:val="0"/>
          <w:i w:val="0"/>
          <w:color w:val="555555"/>
          <w:sz w:val="20"/>
        </w:rPr>
        <w:t>EP-13 · 4 tablas · 44 columnas · 19 llaves foráneas declaradas desde este módulo.</w:t>
      </w:r>
    </w:p>
    <w:p>
      <w:pPr>
        <w:spacing w:after="160"/>
      </w:pPr>
      <w:r>
        <w:rPr>
          <w:b w:val="0"/>
          <w:i w:val="0"/>
          <w:sz w:val="19"/>
        </w:rPr>
        <w:t>Tablas: Bitacora, Bitacora_Comentario, Bitacora_Rectificacion, Bitacora_Tipo.</w:t>
      </w:r>
    </w:p>
    <w:p>
      <w:pPr>
        <w:jc w:val="center"/>
      </w:pPr>
      <w:r>
        <w:drawing>
          <wp:inline xmlns:a="http://schemas.openxmlformats.org/drawingml/2006/main" xmlns:pic="http://schemas.openxmlformats.org/drawingml/2006/picture">
            <wp:extent cx="2889079" cy="7199998"/>
            <wp:docPr id="38" name="Picture 38"/>
            <wp:cNvGraphicFramePr>
              <a:graphicFrameLocks noChangeAspect="1"/>
            </wp:cNvGraphicFramePr>
            <a:graphic>
              <a:graphicData uri="http://schemas.openxmlformats.org/drawingml/2006/picture">
                <pic:pic>
                  <pic:nvPicPr>
                    <pic:cNvPr id="0" name="mer_m13_1.png"/>
                    <pic:cNvPicPr/>
                  </pic:nvPicPr>
                  <pic:blipFill>
                    <a:blip r:embed="rId46"/>
                    <a:stretch>
                      <a:fillRect/>
                    </a:stretch>
                  </pic:blipFill>
                  <pic:spPr>
                    <a:xfrm>
                      <a:off x="0" y="0"/>
                      <a:ext cx="2889079" cy="7199998"/>
                    </a:xfrm>
                    <a:prstGeom prst="rect"/>
                  </pic:spPr>
                </pic:pic>
              </a:graphicData>
            </a:graphic>
          </wp:inline>
        </w:drawing>
      </w:r>
    </w:p>
    <w:p>
      <w:pPr>
        <w:spacing w:after="240"/>
        <w:jc w:val="center"/>
      </w:pPr>
      <w:r>
        <w:rPr>
          <w:b w:val="0"/>
          <w:i/>
          <w:color w:val="555555"/>
          <w:sz w:val="19"/>
        </w:rPr>
        <w:t>Figura 38 — MER de Bitacora de turno</w:t>
      </w:r>
    </w:p>
    <w:p>
      <w:pPr>
        <w:pStyle w:val="Heading3"/>
      </w:pPr>
      <w:r>
        <w:t>7.4.14 M14 · Evidencias, archivos y analisis visual</w:t>
      </w:r>
    </w:p>
    <w:p>
      <w:pPr>
        <w:spacing w:after="80"/>
      </w:pPr>
      <w:r>
        <w:rPr>
          <w:b w:val="0"/>
          <w:i w:val="0"/>
          <w:color w:val="555555"/>
          <w:sz w:val="20"/>
        </w:rPr>
        <w:t>EP-14 · 10 tablas · 162 columnas · 41 llaves foráneas declaradas desde este módulo.</w:t>
      </w:r>
    </w:p>
    <w:p>
      <w:pPr>
        <w:spacing w:after="160"/>
      </w:pPr>
      <w:r>
        <w:rPr>
          <w:b w:val="0"/>
          <w:i w:val="0"/>
          <w:sz w:val="19"/>
        </w:rPr>
        <w:t>Tablas: Archivo, Archivo_Analisis_Visual, Archivo_Antivirus_Estado, Archivo_Carga, Archivo_Carga_Estado, Archivo_Categoria, Archivo_Vinculo, Analisis_Visual_Deteccion, Analisis_Visual_Revision, Registro_Descubrimiento.</w:t>
      </w:r>
    </w:p>
    <w:p>
      <w:pPr>
        <w:jc w:val="center"/>
      </w:pPr>
      <w:r>
        <w:drawing>
          <wp:inline xmlns:a="http://schemas.openxmlformats.org/drawingml/2006/main" xmlns:pic="http://schemas.openxmlformats.org/drawingml/2006/picture">
            <wp:extent cx="3017060" cy="7199998"/>
            <wp:docPr id="39" name="Picture 39"/>
            <wp:cNvGraphicFramePr>
              <a:graphicFrameLocks noChangeAspect="1"/>
            </wp:cNvGraphicFramePr>
            <a:graphic>
              <a:graphicData uri="http://schemas.openxmlformats.org/drawingml/2006/picture">
                <pic:pic>
                  <pic:nvPicPr>
                    <pic:cNvPr id="0" name="mer_m14_1.png"/>
                    <pic:cNvPicPr/>
                  </pic:nvPicPr>
                  <pic:blipFill>
                    <a:blip r:embed="rId47"/>
                    <a:stretch>
                      <a:fillRect/>
                    </a:stretch>
                  </pic:blipFill>
                  <pic:spPr>
                    <a:xfrm>
                      <a:off x="0" y="0"/>
                      <a:ext cx="3017060" cy="7199998"/>
                    </a:xfrm>
                    <a:prstGeom prst="rect"/>
                  </pic:spPr>
                </pic:pic>
              </a:graphicData>
            </a:graphic>
          </wp:inline>
        </w:drawing>
      </w:r>
    </w:p>
    <w:p>
      <w:pPr>
        <w:spacing w:after="240"/>
        <w:jc w:val="center"/>
      </w:pPr>
      <w:r>
        <w:rPr>
          <w:b w:val="0"/>
          <w:i/>
          <w:color w:val="555555"/>
          <w:sz w:val="19"/>
        </w:rPr>
        <w:t>Figura 39 — MER de Evidencias, archivos y analisis visual (parte 1 de 2)</w:t>
      </w:r>
    </w:p>
    <w:p>
      <w:pPr>
        <w:jc w:val="center"/>
      </w:pPr>
      <w:r>
        <w:drawing>
          <wp:inline xmlns:a="http://schemas.openxmlformats.org/drawingml/2006/main" xmlns:pic="http://schemas.openxmlformats.org/drawingml/2006/picture">
            <wp:extent cx="3230251" cy="7199999"/>
            <wp:docPr id="40" name="Picture 40"/>
            <wp:cNvGraphicFramePr>
              <a:graphicFrameLocks noChangeAspect="1"/>
            </wp:cNvGraphicFramePr>
            <a:graphic>
              <a:graphicData uri="http://schemas.openxmlformats.org/drawingml/2006/picture">
                <pic:pic>
                  <pic:nvPicPr>
                    <pic:cNvPr id="0" name="mer_m14_2.png"/>
                    <pic:cNvPicPr/>
                  </pic:nvPicPr>
                  <pic:blipFill>
                    <a:blip r:embed="rId48"/>
                    <a:stretch>
                      <a:fillRect/>
                    </a:stretch>
                  </pic:blipFill>
                  <pic:spPr>
                    <a:xfrm>
                      <a:off x="0" y="0"/>
                      <a:ext cx="3230251" cy="7199999"/>
                    </a:xfrm>
                    <a:prstGeom prst="rect"/>
                  </pic:spPr>
                </pic:pic>
              </a:graphicData>
            </a:graphic>
          </wp:inline>
        </w:drawing>
      </w:r>
    </w:p>
    <w:p>
      <w:pPr>
        <w:spacing w:after="240"/>
        <w:jc w:val="center"/>
      </w:pPr>
      <w:r>
        <w:rPr>
          <w:b w:val="0"/>
          <w:i/>
          <w:color w:val="555555"/>
          <w:sz w:val="19"/>
        </w:rPr>
        <w:t>Figura 40 — MER de Evidencias, archivos y analisis visual (parte 2 de 2)</w:t>
      </w:r>
    </w:p>
    <w:p>
      <w:pPr>
        <w:pStyle w:val="Heading3"/>
      </w:pPr>
      <w:r>
        <w:t>7.4.15 M15 · Aplicacion movil y trabajo sin conexion</w:t>
      </w:r>
    </w:p>
    <w:p>
      <w:pPr>
        <w:spacing w:after="80"/>
      </w:pPr>
      <w:r>
        <w:rPr>
          <w:b w:val="0"/>
          <w:i w:val="0"/>
          <w:color w:val="555555"/>
          <w:sz w:val="20"/>
        </w:rPr>
        <w:t>EP-15 · 4 tablas · 35 columnas · 4 llaves foráneas declaradas desde este módulo.</w:t>
      </w:r>
    </w:p>
    <w:p>
      <w:pPr>
        <w:spacing w:after="160"/>
      </w:pPr>
      <w:r>
        <w:rPr>
          <w:b w:val="0"/>
          <w:i w:val="0"/>
          <w:sz w:val="19"/>
        </w:rPr>
        <w:t>Tablas: App, Cliente_App_Instalacion, Cliente_Binario, Usuario_App_Dispositivo.</w:t>
      </w:r>
    </w:p>
    <w:p>
      <w:pPr>
        <w:jc w:val="center"/>
      </w:pPr>
      <w:r>
        <w:drawing>
          <wp:inline xmlns:a="http://schemas.openxmlformats.org/drawingml/2006/main" xmlns:pic="http://schemas.openxmlformats.org/drawingml/2006/picture">
            <wp:extent cx="5940000" cy="5127493"/>
            <wp:docPr id="41" name="Picture 41"/>
            <wp:cNvGraphicFramePr>
              <a:graphicFrameLocks noChangeAspect="1"/>
            </wp:cNvGraphicFramePr>
            <a:graphic>
              <a:graphicData uri="http://schemas.openxmlformats.org/drawingml/2006/picture">
                <pic:pic>
                  <pic:nvPicPr>
                    <pic:cNvPr id="0" name="mer_m15_1.png"/>
                    <pic:cNvPicPr/>
                  </pic:nvPicPr>
                  <pic:blipFill>
                    <a:blip r:embed="rId49"/>
                    <a:stretch>
                      <a:fillRect/>
                    </a:stretch>
                  </pic:blipFill>
                  <pic:spPr>
                    <a:xfrm>
                      <a:off x="0" y="0"/>
                      <a:ext cx="5940000" cy="5127493"/>
                    </a:xfrm>
                    <a:prstGeom prst="rect"/>
                  </pic:spPr>
                </pic:pic>
              </a:graphicData>
            </a:graphic>
          </wp:inline>
        </w:drawing>
      </w:r>
    </w:p>
    <w:p>
      <w:pPr>
        <w:spacing w:after="240"/>
        <w:jc w:val="center"/>
      </w:pPr>
      <w:r>
        <w:rPr>
          <w:b w:val="0"/>
          <w:i/>
          <w:color w:val="555555"/>
          <w:sz w:val="19"/>
        </w:rPr>
        <w:t>Figura 41 — MER de Aplicacion movil y trabajo sin conexion</w:t>
      </w:r>
    </w:p>
    <w:p>
      <w:pPr>
        <w:pStyle w:val="Heading3"/>
      </w:pPr>
      <w:r>
        <w:t>7.4.16 M16 · Voz e inclusion</w:t>
      </w:r>
    </w:p>
    <w:p>
      <w:pPr>
        <w:spacing w:after="80"/>
      </w:pPr>
      <w:r>
        <w:rPr>
          <w:b w:val="0"/>
          <w:i w:val="0"/>
          <w:color w:val="555555"/>
          <w:sz w:val="20"/>
        </w:rPr>
        <w:t>EP-16 · 2 tablas · 25 columnas · 6 llaves foráneas declaradas desde este módulo.</w:t>
      </w:r>
    </w:p>
    <w:p>
      <w:pPr>
        <w:spacing w:after="160"/>
      </w:pPr>
      <w:r>
        <w:rPr>
          <w:b w:val="0"/>
          <w:i w:val="0"/>
          <w:sz w:val="19"/>
        </w:rPr>
        <w:t>Tablas: Dictado_Voz, Voz_Motor.</w:t>
      </w:r>
    </w:p>
    <w:p>
      <w:pPr>
        <w:jc w:val="center"/>
      </w:pPr>
      <w:r>
        <w:drawing>
          <wp:inline xmlns:a="http://schemas.openxmlformats.org/drawingml/2006/main" xmlns:pic="http://schemas.openxmlformats.org/drawingml/2006/picture">
            <wp:extent cx="2404580" cy="7200000"/>
            <wp:docPr id="42" name="Picture 42"/>
            <wp:cNvGraphicFramePr>
              <a:graphicFrameLocks noChangeAspect="1"/>
            </wp:cNvGraphicFramePr>
            <a:graphic>
              <a:graphicData uri="http://schemas.openxmlformats.org/drawingml/2006/picture">
                <pic:pic>
                  <pic:nvPicPr>
                    <pic:cNvPr id="0" name="mer_m16_1.png"/>
                    <pic:cNvPicPr/>
                  </pic:nvPicPr>
                  <pic:blipFill>
                    <a:blip r:embed="rId50"/>
                    <a:stretch>
                      <a:fillRect/>
                    </a:stretch>
                  </pic:blipFill>
                  <pic:spPr>
                    <a:xfrm>
                      <a:off x="0" y="0"/>
                      <a:ext cx="2404580" cy="7200000"/>
                    </a:xfrm>
                    <a:prstGeom prst="rect"/>
                  </pic:spPr>
                </pic:pic>
              </a:graphicData>
            </a:graphic>
          </wp:inline>
        </w:drawing>
      </w:r>
    </w:p>
    <w:p>
      <w:pPr>
        <w:spacing w:after="240"/>
        <w:jc w:val="center"/>
      </w:pPr>
      <w:r>
        <w:rPr>
          <w:b w:val="0"/>
          <w:i/>
          <w:color w:val="555555"/>
          <w:sz w:val="19"/>
        </w:rPr>
        <w:t>Figura 42 — MER de Voz e inclusion</w:t>
      </w:r>
    </w:p>
    <w:p>
      <w:pPr>
        <w:pStyle w:val="Heading3"/>
      </w:pPr>
      <w:r>
        <w:t>7.4.17 M17 · SIGMA AI</w:t>
      </w:r>
    </w:p>
    <w:p>
      <w:pPr>
        <w:spacing w:after="80"/>
      </w:pPr>
      <w:r>
        <w:rPr>
          <w:b w:val="0"/>
          <w:i w:val="0"/>
          <w:color w:val="555555"/>
          <w:sz w:val="20"/>
        </w:rPr>
        <w:t>EP-17 · 14 tablas · 202 columnas · 38 llaves foráneas declaradas desde este módulo.</w:t>
      </w:r>
    </w:p>
    <w:p>
      <w:pPr>
        <w:spacing w:after="160"/>
      </w:pPr>
      <w:r>
        <w:rPr>
          <w:b w:val="0"/>
          <w:i w:val="0"/>
          <w:sz w:val="19"/>
        </w:rPr>
        <w:t>Tablas: Modelo_Predictivo, Modelo_Predictivo_Version, Modelo_Formato, Modelo_Monitoreo, Modelo_Objetivo, Caracteristica_Modelo, Caracteristica_Tipo, Dataset_Entrenamiento, Entrenamiento_Ejecucion, Prediccion, Prediccion_Caracteristica, Prediccion_Estado, Prediccion_Explicacion, Prediccion_Resultado.</w:t>
      </w:r>
    </w:p>
    <w:p>
      <w:pPr>
        <w:jc w:val="center"/>
      </w:pPr>
      <w:r>
        <w:drawing>
          <wp:inline xmlns:a="http://schemas.openxmlformats.org/drawingml/2006/main" xmlns:pic="http://schemas.openxmlformats.org/drawingml/2006/picture">
            <wp:extent cx="3002680" cy="7199998"/>
            <wp:docPr id="43" name="Picture 43"/>
            <wp:cNvGraphicFramePr>
              <a:graphicFrameLocks noChangeAspect="1"/>
            </wp:cNvGraphicFramePr>
            <a:graphic>
              <a:graphicData uri="http://schemas.openxmlformats.org/drawingml/2006/picture">
                <pic:pic>
                  <pic:nvPicPr>
                    <pic:cNvPr id="0" name="mer_m17_1.png"/>
                    <pic:cNvPicPr/>
                  </pic:nvPicPr>
                  <pic:blipFill>
                    <a:blip r:embed="rId51"/>
                    <a:stretch>
                      <a:fillRect/>
                    </a:stretch>
                  </pic:blipFill>
                  <pic:spPr>
                    <a:xfrm>
                      <a:off x="0" y="0"/>
                      <a:ext cx="3002680" cy="7199998"/>
                    </a:xfrm>
                    <a:prstGeom prst="rect"/>
                  </pic:spPr>
                </pic:pic>
              </a:graphicData>
            </a:graphic>
          </wp:inline>
        </w:drawing>
      </w:r>
    </w:p>
    <w:p>
      <w:pPr>
        <w:spacing w:after="240"/>
        <w:jc w:val="center"/>
      </w:pPr>
      <w:r>
        <w:rPr>
          <w:b w:val="0"/>
          <w:i/>
          <w:color w:val="555555"/>
          <w:sz w:val="19"/>
        </w:rPr>
        <w:t>Figura 43 — MER de SIGMA AI (parte 1 de 2)</w:t>
      </w:r>
    </w:p>
    <w:p>
      <w:pPr>
        <w:jc w:val="center"/>
      </w:pPr>
      <w:r>
        <w:drawing>
          <wp:inline xmlns:a="http://schemas.openxmlformats.org/drawingml/2006/main" xmlns:pic="http://schemas.openxmlformats.org/drawingml/2006/picture">
            <wp:extent cx="3823975" cy="7199999"/>
            <wp:docPr id="44" name="Picture 44"/>
            <wp:cNvGraphicFramePr>
              <a:graphicFrameLocks noChangeAspect="1"/>
            </wp:cNvGraphicFramePr>
            <a:graphic>
              <a:graphicData uri="http://schemas.openxmlformats.org/drawingml/2006/picture">
                <pic:pic>
                  <pic:nvPicPr>
                    <pic:cNvPr id="0" name="mer_m17_2.png"/>
                    <pic:cNvPicPr/>
                  </pic:nvPicPr>
                  <pic:blipFill>
                    <a:blip r:embed="rId52"/>
                    <a:stretch>
                      <a:fillRect/>
                    </a:stretch>
                  </pic:blipFill>
                  <pic:spPr>
                    <a:xfrm>
                      <a:off x="0" y="0"/>
                      <a:ext cx="3823975" cy="7199999"/>
                    </a:xfrm>
                    <a:prstGeom prst="rect"/>
                  </pic:spPr>
                </pic:pic>
              </a:graphicData>
            </a:graphic>
          </wp:inline>
        </w:drawing>
      </w:r>
    </w:p>
    <w:p>
      <w:pPr>
        <w:spacing w:after="240"/>
        <w:jc w:val="center"/>
      </w:pPr>
      <w:r>
        <w:rPr>
          <w:b w:val="0"/>
          <w:i/>
          <w:color w:val="555555"/>
          <w:sz w:val="19"/>
        </w:rPr>
        <w:t>Figura 44 — MER de SIGMA AI (parte 2 de 2)</w:t>
      </w:r>
    </w:p>
    <w:p>
      <w:pPr>
        <w:pStyle w:val="Heading3"/>
      </w:pPr>
      <w:r>
        <w:t>7.4.18 M18 · Alertas e indicadores de gestion</w:t>
      </w:r>
    </w:p>
    <w:p>
      <w:pPr>
        <w:spacing w:after="80"/>
      </w:pPr>
      <w:r>
        <w:rPr>
          <w:b w:val="0"/>
          <w:i w:val="0"/>
          <w:color w:val="555555"/>
          <w:sz w:val="20"/>
        </w:rPr>
        <w:t>EP-18 · 6 tablas · 75 columnas · 31 llaves foráneas declaradas desde este módulo.</w:t>
      </w:r>
    </w:p>
    <w:p>
      <w:pPr>
        <w:spacing w:after="160"/>
      </w:pPr>
      <w:r>
        <w:rPr>
          <w:b w:val="0"/>
          <w:i w:val="0"/>
          <w:sz w:val="19"/>
        </w:rPr>
        <w:t>Tablas: Alerta, Alerta_Deteccion, Alerta_Estado, Alerta_Historial, Alerta_Lectura, Alerta_Tipo.</w:t>
      </w:r>
    </w:p>
    <w:p>
      <w:pPr>
        <w:jc w:val="center"/>
      </w:pPr>
      <w:r>
        <w:drawing>
          <wp:inline xmlns:a="http://schemas.openxmlformats.org/drawingml/2006/main" xmlns:pic="http://schemas.openxmlformats.org/drawingml/2006/picture">
            <wp:extent cx="2959048" cy="7199998"/>
            <wp:docPr id="45" name="Picture 45"/>
            <wp:cNvGraphicFramePr>
              <a:graphicFrameLocks noChangeAspect="1"/>
            </wp:cNvGraphicFramePr>
            <a:graphic>
              <a:graphicData uri="http://schemas.openxmlformats.org/drawingml/2006/picture">
                <pic:pic>
                  <pic:nvPicPr>
                    <pic:cNvPr id="0" name="mer_m18_1.png"/>
                    <pic:cNvPicPr/>
                  </pic:nvPicPr>
                  <pic:blipFill>
                    <a:blip r:embed="rId53"/>
                    <a:stretch>
                      <a:fillRect/>
                    </a:stretch>
                  </pic:blipFill>
                  <pic:spPr>
                    <a:xfrm>
                      <a:off x="0" y="0"/>
                      <a:ext cx="2959048" cy="7199998"/>
                    </a:xfrm>
                    <a:prstGeom prst="rect"/>
                  </pic:spPr>
                </pic:pic>
              </a:graphicData>
            </a:graphic>
          </wp:inline>
        </w:drawing>
      </w:r>
    </w:p>
    <w:p>
      <w:pPr>
        <w:spacing w:after="240"/>
        <w:jc w:val="center"/>
      </w:pPr>
      <w:r>
        <w:rPr>
          <w:b w:val="0"/>
          <w:i/>
          <w:color w:val="555555"/>
          <w:sz w:val="19"/>
        </w:rPr>
        <w:t>Figura 45 — MER de Alertas e indicadores de gestion</w:t>
      </w:r>
    </w:p>
    <w:p>
      <w:pPr>
        <w:pStyle w:val="Heading3"/>
      </w:pPr>
      <w:r>
        <w:t>7.4.19 M19 · Suscripcion y modelo comercial</w:t>
      </w:r>
    </w:p>
    <w:p>
      <w:pPr>
        <w:spacing w:after="80"/>
      </w:pPr>
      <w:r>
        <w:rPr>
          <w:b w:val="0"/>
          <w:i w:val="0"/>
          <w:color w:val="555555"/>
          <w:sz w:val="20"/>
        </w:rPr>
        <w:t>EP-19 · 15 tablas · 156 columnas · 20 llaves foráneas declaradas desde este módulo.</w:t>
      </w:r>
    </w:p>
    <w:p>
      <w:pPr>
        <w:spacing w:after="160"/>
      </w:pPr>
      <w:r>
        <w:rPr>
          <w:b w:val="0"/>
          <w:i w:val="0"/>
          <w:sz w:val="19"/>
        </w:rPr>
        <w:t>Tablas: Suscripcion, Suscripcion_Bloqueo_Log, Suscripcion_Consumo, Suscripcion_Estado, Suscripcion_Key_Historial, Suscripcion_Pago, Suscripcion_Pago_Estado, Suscripcion_Periodo, Suscripcion_Periodo_Estado, Plan_Comercial, Plan_Comercial_Funcionalidad, Plan_Comercial_Precio, Periodicidad_Cobro, Funcionalidad, Funcionalidad_Tipo.</w:t>
      </w:r>
    </w:p>
    <w:p>
      <w:pPr>
        <w:jc w:val="center"/>
      </w:pPr>
      <w:r>
        <w:drawing>
          <wp:inline xmlns:a="http://schemas.openxmlformats.org/drawingml/2006/main" xmlns:pic="http://schemas.openxmlformats.org/drawingml/2006/picture">
            <wp:extent cx="5244536" cy="7199999"/>
            <wp:docPr id="46" name="Picture 46"/>
            <wp:cNvGraphicFramePr>
              <a:graphicFrameLocks noChangeAspect="1"/>
            </wp:cNvGraphicFramePr>
            <a:graphic>
              <a:graphicData uri="http://schemas.openxmlformats.org/drawingml/2006/picture">
                <pic:pic>
                  <pic:nvPicPr>
                    <pic:cNvPr id="0" name="mer_m19_1.png"/>
                    <pic:cNvPicPr/>
                  </pic:nvPicPr>
                  <pic:blipFill>
                    <a:blip r:embed="rId54"/>
                    <a:stretch>
                      <a:fillRect/>
                    </a:stretch>
                  </pic:blipFill>
                  <pic:spPr>
                    <a:xfrm>
                      <a:off x="0" y="0"/>
                      <a:ext cx="5244536" cy="7199999"/>
                    </a:xfrm>
                    <a:prstGeom prst="rect"/>
                  </pic:spPr>
                </pic:pic>
              </a:graphicData>
            </a:graphic>
          </wp:inline>
        </w:drawing>
      </w:r>
    </w:p>
    <w:p>
      <w:pPr>
        <w:spacing w:after="240"/>
        <w:jc w:val="center"/>
      </w:pPr>
      <w:r>
        <w:rPr>
          <w:b w:val="0"/>
          <w:i/>
          <w:color w:val="555555"/>
          <w:sz w:val="19"/>
        </w:rPr>
        <w:t>Figura 46 — MER de Suscripcion y modelo comercial (parte 1 de 2)</w:t>
      </w:r>
    </w:p>
    <w:p>
      <w:pPr>
        <w:jc w:val="center"/>
      </w:pPr>
      <w:r>
        <w:drawing>
          <wp:inline xmlns:a="http://schemas.openxmlformats.org/drawingml/2006/main" xmlns:pic="http://schemas.openxmlformats.org/drawingml/2006/picture">
            <wp:extent cx="5940000" cy="5029907"/>
            <wp:docPr id="47" name="Picture 47"/>
            <wp:cNvGraphicFramePr>
              <a:graphicFrameLocks noChangeAspect="1"/>
            </wp:cNvGraphicFramePr>
            <a:graphic>
              <a:graphicData uri="http://schemas.openxmlformats.org/drawingml/2006/picture">
                <pic:pic>
                  <pic:nvPicPr>
                    <pic:cNvPr id="0" name="mer_m19_2.png"/>
                    <pic:cNvPicPr/>
                  </pic:nvPicPr>
                  <pic:blipFill>
                    <a:blip r:embed="rId55"/>
                    <a:stretch>
                      <a:fillRect/>
                    </a:stretch>
                  </pic:blipFill>
                  <pic:spPr>
                    <a:xfrm>
                      <a:off x="0" y="0"/>
                      <a:ext cx="5940000" cy="5029907"/>
                    </a:xfrm>
                    <a:prstGeom prst="rect"/>
                  </pic:spPr>
                </pic:pic>
              </a:graphicData>
            </a:graphic>
          </wp:inline>
        </w:drawing>
      </w:r>
    </w:p>
    <w:p>
      <w:pPr>
        <w:spacing w:after="240"/>
        <w:jc w:val="center"/>
      </w:pPr>
      <w:r>
        <w:rPr>
          <w:b w:val="0"/>
          <w:i/>
          <w:color w:val="555555"/>
          <w:sz w:val="19"/>
        </w:rPr>
        <w:t>Figura 47 — MER de Suscripcion y modelo comercial (parte 2 de 2)</w:t>
      </w:r>
    </w:p>
    <w:p>
      <w:pPr>
        <w:pStyle w:val="Heading3"/>
      </w:pPr>
      <w:r>
        <w:t>7.4.20 M20 · Importacion y carga inicial</w:t>
      </w:r>
    </w:p>
    <w:p>
      <w:pPr>
        <w:spacing w:after="80"/>
      </w:pPr>
      <w:r>
        <w:rPr>
          <w:b w:val="0"/>
          <w:i w:val="0"/>
          <w:color w:val="555555"/>
          <w:sz w:val="20"/>
        </w:rPr>
        <w:t>EP-20 · 4 tablas · 41 columnas · 6 llaves foráneas declaradas desde este módulo.</w:t>
      </w:r>
    </w:p>
    <w:p>
      <w:pPr>
        <w:spacing w:after="160"/>
      </w:pPr>
      <w:r>
        <w:rPr>
          <w:b w:val="0"/>
          <w:i w:val="0"/>
          <w:sz w:val="19"/>
        </w:rPr>
        <w:t>Tablas: Importacion_Carga, Importacion_Carga_Celda, Importacion_Celda_Estado, Importacion_Tipo.</w:t>
      </w:r>
    </w:p>
    <w:p>
      <w:pPr>
        <w:jc w:val="center"/>
      </w:pPr>
      <w:r>
        <w:drawing>
          <wp:inline xmlns:a="http://schemas.openxmlformats.org/drawingml/2006/main" xmlns:pic="http://schemas.openxmlformats.org/drawingml/2006/picture">
            <wp:extent cx="2880823" cy="7200000"/>
            <wp:docPr id="48" name="Picture 48"/>
            <wp:cNvGraphicFramePr>
              <a:graphicFrameLocks noChangeAspect="1"/>
            </wp:cNvGraphicFramePr>
            <a:graphic>
              <a:graphicData uri="http://schemas.openxmlformats.org/drawingml/2006/picture">
                <pic:pic>
                  <pic:nvPicPr>
                    <pic:cNvPr id="0" name="mer_m20_1.png"/>
                    <pic:cNvPicPr/>
                  </pic:nvPicPr>
                  <pic:blipFill>
                    <a:blip r:embed="rId56"/>
                    <a:stretch>
                      <a:fillRect/>
                    </a:stretch>
                  </pic:blipFill>
                  <pic:spPr>
                    <a:xfrm>
                      <a:off x="0" y="0"/>
                      <a:ext cx="2880823" cy="7200000"/>
                    </a:xfrm>
                    <a:prstGeom prst="rect"/>
                  </pic:spPr>
                </pic:pic>
              </a:graphicData>
            </a:graphic>
          </wp:inline>
        </w:drawing>
      </w:r>
    </w:p>
    <w:p>
      <w:pPr>
        <w:spacing w:after="240"/>
        <w:jc w:val="center"/>
      </w:pPr>
      <w:r>
        <w:rPr>
          <w:b w:val="0"/>
          <w:i/>
          <w:color w:val="555555"/>
          <w:sz w:val="19"/>
        </w:rPr>
        <w:t>Figura 48 — MER de Importacion y carga inicial</w:t>
      </w:r>
    </w:p>
    <w:p>
      <w:pPr>
        <w:pStyle w:val="Heading1"/>
      </w:pPr>
      <w:r>
        <w:t>8. Diccionario de datos</w:t>
      </w:r>
    </w:p>
    <w:p>
      <w:pPr>
        <w:spacing w:after="120"/>
      </w:pPr>
      <w:r>
        <w:rPr>
          <w:b w:val="0"/>
          <w:i w:val="0"/>
          <w:sz w:val="22"/>
        </w:rPr>
        <w:t>Todas las tablas del modelo con todas sus columnas: tipo exacto, si admite nulos y si es llave primaria o foránea. Es el detalle que no cabe en un diagrama y el que se consulta cuando hay que escribir una consulta o un procedimiento.</w:t>
      </w:r>
    </w:p>
    <w:p>
      <w:pPr>
        <w:pStyle w:val="Heading3"/>
      </w:pPr>
      <w:r>
        <w:t>M01 · Acceso, seguridad y multicliente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Cliente</w:t>
            </w:r>
          </w:p>
        </w:tc>
        <w:tc>
          <w:tcPr>
            <w:tcW w:type="dxa" w:w="2381"/>
          </w:tcPr>
          <w:p>
            <w:r/>
            <w:r>
              <w:rPr>
                <w:sz w:val="15"/>
              </w:rPr>
              <w:t>cli_id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Cliente</w:t>
            </w:r>
          </w:p>
        </w:tc>
        <w:tc>
          <w:tcPr>
            <w:tcW w:type="dxa" w:w="2381"/>
          </w:tcPr>
          <w:p>
            <w:r/>
            <w:r>
              <w:rPr>
                <w:sz w:val="15"/>
              </w:rPr>
              <w:t>cli_nombre</w:t>
            </w:r>
          </w:p>
        </w:tc>
        <w:tc>
          <w:tcPr>
            <w:tcW w:type="dxa" w:w="1474"/>
          </w:tcPr>
          <w:p>
            <w:r/>
            <w:r>
              <w:rPr>
                <w:sz w:val="15"/>
              </w:rPr>
              <w:t>varchar(200)</w:t>
            </w:r>
          </w:p>
        </w:tc>
        <w:tc>
          <w:tcPr>
            <w:tcW w:type="dxa" w:w="737"/>
          </w:tcPr>
          <w:p>
            <w:r/>
            <w:r>
              <w:rPr>
                <w:sz w:val="15"/>
              </w:rPr>
              <w:t>sí</w:t>
            </w:r>
          </w:p>
        </w:tc>
        <w:tc>
          <w:tcPr>
            <w:tcW w:type="dxa" w:w="2381"/>
          </w:tcPr>
          <w:p>
            <w:r/>
            <w:r>
              <w:rPr>
                <w:sz w:val="15"/>
              </w:rPr>
            </w:r>
          </w:p>
        </w:tc>
      </w:tr>
      <w:tr>
        <w:tc>
          <w:tcPr>
            <w:tcW w:type="dxa" w:w="2381"/>
          </w:tcPr>
          <w:p>
            <w:r/>
            <w:r>
              <w:rPr>
                <w:sz w:val="15"/>
              </w:rPr>
              <w:t>Cliente</w:t>
            </w:r>
          </w:p>
        </w:tc>
        <w:tc>
          <w:tcPr>
            <w:tcW w:type="dxa" w:w="2381"/>
          </w:tcPr>
          <w:p>
            <w:r/>
            <w:r>
              <w:rPr>
                <w:sz w:val="15"/>
              </w:rPr>
              <w:t>cli_pais</w:t>
            </w:r>
          </w:p>
        </w:tc>
        <w:tc>
          <w:tcPr>
            <w:tcW w:type="dxa" w:w="1474"/>
          </w:tcPr>
          <w:p>
            <w:r/>
            <w:r>
              <w:rPr>
                <w:sz w:val="15"/>
              </w:rPr>
              <w:t>int</w:t>
            </w:r>
          </w:p>
        </w:tc>
        <w:tc>
          <w:tcPr>
            <w:tcW w:type="dxa" w:w="737"/>
          </w:tcPr>
          <w:p>
            <w:r/>
            <w:r>
              <w:rPr>
                <w:sz w:val="15"/>
              </w:rPr>
              <w:t>sí</w:t>
            </w:r>
          </w:p>
        </w:tc>
        <w:tc>
          <w:tcPr>
            <w:tcW w:type="dxa" w:w="2381"/>
          </w:tcPr>
          <w:p>
            <w:r/>
            <w:r>
              <w:rPr>
                <w:sz w:val="15"/>
              </w:rPr>
              <w:t>FK → Paises</w:t>
            </w:r>
          </w:p>
        </w:tc>
      </w:tr>
      <w:tr>
        <w:tc>
          <w:tcPr>
            <w:tcW w:type="dxa" w:w="2381"/>
          </w:tcPr>
          <w:p>
            <w:r/>
            <w:r>
              <w:rPr>
                <w:sz w:val="15"/>
              </w:rPr>
              <w:t>Cliente</w:t>
            </w:r>
          </w:p>
        </w:tc>
        <w:tc>
          <w:tcPr>
            <w:tcW w:type="dxa" w:w="2381"/>
          </w:tcPr>
          <w:p>
            <w:r/>
            <w:r>
              <w:rPr>
                <w:sz w:val="15"/>
              </w:rPr>
              <w:t>cli_razon_social</w:t>
            </w:r>
          </w:p>
        </w:tc>
        <w:tc>
          <w:tcPr>
            <w:tcW w:type="dxa" w:w="1474"/>
          </w:tcPr>
          <w:p>
            <w:r/>
            <w:r>
              <w:rPr>
                <w:sz w:val="15"/>
              </w:rPr>
              <w:t>varchar(200)</w:t>
            </w:r>
          </w:p>
        </w:tc>
        <w:tc>
          <w:tcPr>
            <w:tcW w:type="dxa" w:w="737"/>
          </w:tcPr>
          <w:p>
            <w:r/>
            <w:r>
              <w:rPr>
                <w:sz w:val="15"/>
              </w:rPr>
              <w:t>sí</w:t>
            </w:r>
          </w:p>
        </w:tc>
        <w:tc>
          <w:tcPr>
            <w:tcW w:type="dxa" w:w="2381"/>
          </w:tcPr>
          <w:p>
            <w:r/>
            <w:r>
              <w:rPr>
                <w:sz w:val="15"/>
              </w:rPr>
            </w:r>
          </w:p>
        </w:tc>
      </w:tr>
      <w:tr>
        <w:tc>
          <w:tcPr>
            <w:tcW w:type="dxa" w:w="2381"/>
          </w:tcPr>
          <w:p>
            <w:r/>
            <w:r>
              <w:rPr>
                <w:sz w:val="15"/>
              </w:rPr>
              <w:t>Cliente</w:t>
            </w:r>
          </w:p>
        </w:tc>
        <w:tc>
          <w:tcPr>
            <w:tcW w:type="dxa" w:w="2381"/>
          </w:tcPr>
          <w:p>
            <w:r/>
            <w:r>
              <w:rPr>
                <w:sz w:val="15"/>
              </w:rPr>
              <w:t>cli_identificador</w:t>
            </w:r>
          </w:p>
        </w:tc>
        <w:tc>
          <w:tcPr>
            <w:tcW w:type="dxa" w:w="1474"/>
          </w:tcPr>
          <w:p>
            <w:r/>
            <w:r>
              <w:rPr>
                <w:sz w:val="15"/>
              </w:rPr>
              <w:t>varchar(100)</w:t>
            </w:r>
          </w:p>
        </w:tc>
        <w:tc>
          <w:tcPr>
            <w:tcW w:type="dxa" w:w="737"/>
          </w:tcPr>
          <w:p>
            <w:r/>
            <w:r>
              <w:rPr>
                <w:sz w:val="15"/>
              </w:rPr>
              <w:t>sí</w:t>
            </w:r>
          </w:p>
        </w:tc>
        <w:tc>
          <w:tcPr>
            <w:tcW w:type="dxa" w:w="2381"/>
          </w:tcPr>
          <w:p>
            <w:r/>
            <w:r>
              <w:rPr>
                <w:sz w:val="15"/>
              </w:rPr>
            </w:r>
          </w:p>
        </w:tc>
      </w:tr>
      <w:tr>
        <w:tc>
          <w:tcPr>
            <w:tcW w:type="dxa" w:w="2381"/>
          </w:tcPr>
          <w:p>
            <w:r/>
            <w:r>
              <w:rPr>
                <w:sz w:val="15"/>
              </w:rPr>
              <w:t>Cliente</w:t>
            </w:r>
          </w:p>
        </w:tc>
        <w:tc>
          <w:tcPr>
            <w:tcW w:type="dxa" w:w="2381"/>
          </w:tcPr>
          <w:p>
            <w:r/>
            <w:r>
              <w:rPr>
                <w:sz w:val="15"/>
              </w:rPr>
              <w:t>cli_habilitado</w:t>
            </w:r>
          </w:p>
        </w:tc>
        <w:tc>
          <w:tcPr>
            <w:tcW w:type="dxa" w:w="1474"/>
          </w:tcPr>
          <w:p>
            <w:r/>
            <w:r>
              <w:rPr>
                <w:sz w:val="15"/>
              </w:rPr>
              <w:t>bit</w:t>
            </w:r>
          </w:p>
        </w:tc>
        <w:tc>
          <w:tcPr>
            <w:tcW w:type="dxa" w:w="737"/>
          </w:tcPr>
          <w:p>
            <w:r/>
            <w:r>
              <w:rPr>
                <w:sz w:val="15"/>
              </w:rPr>
              <w:t>sí</w:t>
            </w:r>
          </w:p>
        </w:tc>
        <w:tc>
          <w:tcPr>
            <w:tcW w:type="dxa" w:w="2381"/>
          </w:tcPr>
          <w:p>
            <w:r/>
            <w:r>
              <w:rPr>
                <w:sz w:val="15"/>
              </w:rPr>
            </w:r>
          </w:p>
        </w:tc>
      </w:tr>
      <w:tr>
        <w:tc>
          <w:tcPr>
            <w:tcW w:type="dxa" w:w="2381"/>
          </w:tcPr>
          <w:p>
            <w:r/>
            <w:r>
              <w:rPr>
                <w:sz w:val="15"/>
              </w:rPr>
              <w:t>Cliente</w:t>
            </w:r>
          </w:p>
        </w:tc>
        <w:tc>
          <w:tcPr>
            <w:tcW w:type="dxa" w:w="2381"/>
          </w:tcPr>
          <w:p>
            <w:r/>
            <w:r>
              <w:rPr>
                <w:sz w:val="15"/>
              </w:rPr>
              <w:t>cli_usuario_creacion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Cliente</w:t>
            </w:r>
          </w:p>
        </w:tc>
        <w:tc>
          <w:tcPr>
            <w:tcW w:type="dxa" w:w="2381"/>
          </w:tcPr>
          <w:p>
            <w:r/>
            <w:r>
              <w:rPr>
                <w:sz w:val="15"/>
              </w:rPr>
              <w:t>cli_fecha_creacion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Cliente</w:t>
            </w:r>
          </w:p>
        </w:tc>
        <w:tc>
          <w:tcPr>
            <w:tcW w:type="dxa" w:w="2381"/>
          </w:tcPr>
          <w:p>
            <w:r/>
            <w:r>
              <w:rPr>
                <w:sz w:val="15"/>
              </w:rPr>
              <w:t>cli_usuario_actualizacion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Cliente</w:t>
            </w:r>
          </w:p>
        </w:tc>
        <w:tc>
          <w:tcPr>
            <w:tcW w:type="dxa" w:w="2381"/>
          </w:tcPr>
          <w:p>
            <w:r/>
            <w:r>
              <w:rPr>
                <w:sz w:val="15"/>
              </w:rPr>
              <w:t>cli_fecha_actualizacion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Cliente</w:t>
            </w:r>
          </w:p>
        </w:tc>
        <w:tc>
          <w:tcPr>
            <w:tcW w:type="dxa" w:w="2381"/>
          </w:tcPr>
          <w:p>
            <w:r/>
            <w:r>
              <w:rPr>
                <w:sz w:val="15"/>
              </w:rPr>
              <w:t>cli_logo</w:t>
            </w:r>
          </w:p>
        </w:tc>
        <w:tc>
          <w:tcPr>
            <w:tcW w:type="dxa" w:w="1474"/>
          </w:tcPr>
          <w:p>
            <w:r/>
            <w:r>
              <w:rPr>
                <w:sz w:val="15"/>
              </w:rPr>
              <w:t>varbinary</w:t>
            </w:r>
          </w:p>
        </w:tc>
        <w:tc>
          <w:tcPr>
            <w:tcW w:type="dxa" w:w="737"/>
          </w:tcPr>
          <w:p>
            <w:r/>
            <w:r>
              <w:rPr>
                <w:sz w:val="15"/>
              </w:rPr>
              <w:t>sí</w:t>
            </w:r>
          </w:p>
        </w:tc>
        <w:tc>
          <w:tcPr>
            <w:tcW w:type="dxa" w:w="2381"/>
          </w:tcPr>
          <w:p>
            <w:r/>
            <w:r>
              <w:rPr>
                <w:sz w:val="15"/>
              </w:rPr>
            </w:r>
          </w:p>
        </w:tc>
      </w:tr>
      <w:tr>
        <w:tc>
          <w:tcPr>
            <w:tcW w:type="dxa" w:w="2381"/>
          </w:tcPr>
          <w:p>
            <w:r/>
            <w:r>
              <w:rPr>
                <w:sz w:val="15"/>
              </w:rPr>
              <w:t>Cliente</w:t>
            </w:r>
          </w:p>
        </w:tc>
        <w:tc>
          <w:tcPr>
            <w:tcW w:type="dxa" w:w="2381"/>
          </w:tcPr>
          <w:p>
            <w:r/>
            <w:r>
              <w:rPr>
                <w:sz w:val="15"/>
              </w:rPr>
              <w:t>cli_nombre_fantasia</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Cliente</w:t>
            </w:r>
          </w:p>
        </w:tc>
        <w:tc>
          <w:tcPr>
            <w:tcW w:type="dxa" w:w="2381"/>
          </w:tcPr>
          <w:p>
            <w:r/>
            <w:r>
              <w:rPr>
                <w:sz w:val="15"/>
              </w:rPr>
              <w:t>cli_zona_horaria</w:t>
            </w:r>
          </w:p>
        </w:tc>
        <w:tc>
          <w:tcPr>
            <w:tcW w:type="dxa" w:w="1474"/>
          </w:tcPr>
          <w:p>
            <w:r/>
            <w:r>
              <w:rPr>
                <w:sz w:val="15"/>
              </w:rPr>
              <w:t>int</w:t>
            </w:r>
          </w:p>
        </w:tc>
        <w:tc>
          <w:tcPr>
            <w:tcW w:type="dxa" w:w="737"/>
          </w:tcPr>
          <w:p>
            <w:r/>
            <w:r>
              <w:rPr>
                <w:sz w:val="15"/>
              </w:rPr>
              <w:t>sí</w:t>
            </w:r>
          </w:p>
        </w:tc>
        <w:tc>
          <w:tcPr>
            <w:tcW w:type="dxa" w:w="2381"/>
          </w:tcPr>
          <w:p>
            <w:r/>
            <w:r>
              <w:rPr>
                <w:sz w:val="15"/>
              </w:rPr>
              <w:t>FK → Zona_Horaria</w:t>
            </w:r>
          </w:p>
        </w:tc>
      </w:tr>
      <w:tr>
        <w:tc>
          <w:tcPr>
            <w:tcW w:type="dxa" w:w="2381"/>
          </w:tcPr>
          <w:p>
            <w:r/>
            <w:r>
              <w:rPr>
                <w:sz w:val="15"/>
              </w:rPr>
              <w:t>Cliente</w:t>
            </w:r>
          </w:p>
        </w:tc>
        <w:tc>
          <w:tcPr>
            <w:tcW w:type="dxa" w:w="2381"/>
          </w:tcPr>
          <w:p>
            <w:r/>
            <w:r>
              <w:rPr>
                <w:sz w:val="15"/>
              </w:rPr>
              <w:t>cli_idioma</w:t>
            </w:r>
          </w:p>
        </w:tc>
        <w:tc>
          <w:tcPr>
            <w:tcW w:type="dxa" w:w="1474"/>
          </w:tcPr>
          <w:p>
            <w:r/>
            <w:r>
              <w:rPr>
                <w:sz w:val="15"/>
              </w:rPr>
              <w:t>int</w:t>
            </w:r>
          </w:p>
        </w:tc>
        <w:tc>
          <w:tcPr>
            <w:tcW w:type="dxa" w:w="737"/>
          </w:tcPr>
          <w:p>
            <w:r/>
            <w:r>
              <w:rPr>
                <w:sz w:val="15"/>
              </w:rPr>
              <w:t>sí</w:t>
            </w:r>
          </w:p>
        </w:tc>
        <w:tc>
          <w:tcPr>
            <w:tcW w:type="dxa" w:w="2381"/>
          </w:tcPr>
          <w:p>
            <w:r/>
            <w:r>
              <w:rPr>
                <w:sz w:val="15"/>
              </w:rPr>
              <w:t>FK → Idioma</w:t>
            </w:r>
          </w:p>
        </w:tc>
      </w:tr>
      <w:tr>
        <w:tc>
          <w:tcPr>
            <w:tcW w:type="dxa" w:w="2381"/>
          </w:tcPr>
          <w:p>
            <w:r/>
            <w:r>
              <w:rPr>
                <w:sz w:val="15"/>
              </w:rPr>
              <w:t>Cliente</w:t>
            </w:r>
          </w:p>
        </w:tc>
        <w:tc>
          <w:tcPr>
            <w:tcW w:type="dxa" w:w="2381"/>
          </w:tcPr>
          <w:p>
            <w:r/>
            <w:r>
              <w:rPr>
                <w:sz w:val="15"/>
              </w:rPr>
              <w:t>cli_moneda</w:t>
            </w:r>
          </w:p>
        </w:tc>
        <w:tc>
          <w:tcPr>
            <w:tcW w:type="dxa" w:w="1474"/>
          </w:tcPr>
          <w:p>
            <w:r/>
            <w:r>
              <w:rPr>
                <w:sz w:val="15"/>
              </w:rPr>
              <w:t>int</w:t>
            </w:r>
          </w:p>
        </w:tc>
        <w:tc>
          <w:tcPr>
            <w:tcW w:type="dxa" w:w="737"/>
          </w:tcPr>
          <w:p>
            <w:r/>
            <w:r>
              <w:rPr>
                <w:sz w:val="15"/>
              </w:rPr>
              <w:t>sí</w:t>
            </w:r>
          </w:p>
        </w:tc>
        <w:tc>
          <w:tcPr>
            <w:tcW w:type="dxa" w:w="2381"/>
          </w:tcPr>
          <w:p>
            <w:r/>
            <w:r>
              <w:rPr>
                <w:sz w:val="15"/>
              </w:rPr>
              <w:t>FK → Moneda</w:t>
            </w:r>
          </w:p>
        </w:tc>
      </w:tr>
      <w:tr>
        <w:tc>
          <w:tcPr>
            <w:tcW w:type="dxa" w:w="2381"/>
          </w:tcPr>
          <w:p>
            <w:r/>
            <w:r>
              <w:rPr>
                <w:sz w:val="15"/>
              </w:rPr>
              <w:t>Cliente</w:t>
            </w:r>
          </w:p>
        </w:tc>
        <w:tc>
          <w:tcPr>
            <w:tcW w:type="dxa" w:w="2381"/>
          </w:tcPr>
          <w:p>
            <w:r/>
            <w:r>
              <w:rPr>
                <w:sz w:val="15"/>
              </w:rPr>
              <w:t>cli_archivo_logo</w:t>
            </w:r>
          </w:p>
        </w:tc>
        <w:tc>
          <w:tcPr>
            <w:tcW w:type="dxa" w:w="1474"/>
          </w:tcPr>
          <w:p>
            <w:r/>
            <w:r>
              <w:rPr>
                <w:sz w:val="15"/>
              </w:rPr>
              <w:t>int</w:t>
            </w:r>
          </w:p>
        </w:tc>
        <w:tc>
          <w:tcPr>
            <w:tcW w:type="dxa" w:w="737"/>
          </w:tcPr>
          <w:p>
            <w:r/>
            <w:r>
              <w:rPr>
                <w:sz w:val="15"/>
              </w:rPr>
              <w:t>sí</w:t>
            </w:r>
          </w:p>
        </w:tc>
        <w:tc>
          <w:tcPr>
            <w:tcW w:type="dxa" w:w="2381"/>
          </w:tcPr>
          <w:p>
            <w:r/>
            <w:r>
              <w:rPr>
                <w:sz w:val="15"/>
              </w:rPr>
              <w:t>FK → Archivo</w:t>
            </w:r>
          </w:p>
        </w:tc>
      </w:tr>
      <w:tr>
        <w:tc>
          <w:tcPr>
            <w:tcW w:type="dxa" w:w="2381"/>
          </w:tcPr>
          <w:p>
            <w:r/>
            <w:r>
              <w:rPr>
                <w:sz w:val="15"/>
              </w:rPr>
              <w:t>Cliente_Contacto</w:t>
            </w:r>
          </w:p>
        </w:tc>
        <w:tc>
          <w:tcPr>
            <w:tcW w:type="dxa" w:w="2381"/>
          </w:tcPr>
          <w:p>
            <w:r/>
            <w:r>
              <w:rPr>
                <w:sz w:val="15"/>
              </w:rPr>
              <w:t>ccn_id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Cliente_Contacto</w:t>
            </w:r>
          </w:p>
        </w:tc>
        <w:tc>
          <w:tcPr>
            <w:tcW w:type="dxa" w:w="2381"/>
          </w:tcPr>
          <w:p>
            <w:r/>
            <w:r>
              <w:rPr>
                <w:sz w:val="15"/>
              </w:rPr>
              <w:t>ccn_cliente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Cliente_Contacto</w:t>
            </w:r>
          </w:p>
        </w:tc>
        <w:tc>
          <w:tcPr>
            <w:tcW w:type="dxa" w:w="2381"/>
          </w:tcPr>
          <w:p>
            <w:r/>
            <w:r>
              <w:rPr>
                <w:sz w:val="15"/>
              </w:rPr>
              <w:t>ccn_nombre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Cliente_Contacto</w:t>
            </w:r>
          </w:p>
        </w:tc>
        <w:tc>
          <w:tcPr>
            <w:tcW w:type="dxa" w:w="2381"/>
          </w:tcPr>
          <w:p>
            <w:r/>
            <w:r>
              <w:rPr>
                <w:sz w:val="15"/>
              </w:rPr>
              <w:t>ccn_cargo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Cliente_Contacto</w:t>
            </w:r>
          </w:p>
        </w:tc>
        <w:tc>
          <w:tcPr>
            <w:tcW w:type="dxa" w:w="2381"/>
          </w:tcPr>
          <w:p>
            <w:r/>
            <w:r>
              <w:rPr>
                <w:sz w:val="15"/>
              </w:rPr>
              <w:t>ccn_email</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Cliente_Contacto</w:t>
            </w:r>
          </w:p>
        </w:tc>
        <w:tc>
          <w:tcPr>
            <w:tcW w:type="dxa" w:w="2381"/>
          </w:tcPr>
          <w:p>
            <w:r/>
            <w:r>
              <w:rPr>
                <w:sz w:val="15"/>
              </w:rPr>
              <w:t>ccn_telefono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Cliente_Contacto</w:t>
            </w:r>
          </w:p>
        </w:tc>
        <w:tc>
          <w:tcPr>
            <w:tcW w:type="dxa" w:w="2381"/>
          </w:tcPr>
          <w:p>
            <w:r/>
            <w:r>
              <w:rPr>
                <w:sz w:val="15"/>
              </w:rPr>
              <w:t>ccn_principal</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Cliente_Contacto</w:t>
            </w:r>
          </w:p>
        </w:tc>
        <w:tc>
          <w:tcPr>
            <w:tcW w:type="dxa" w:w="2381"/>
          </w:tcPr>
          <w:p>
            <w:r/>
            <w:r>
              <w:rPr>
                <w:sz w:val="15"/>
              </w:rPr>
              <w:t>ccn_habilitado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Cliente_Contacto</w:t>
            </w:r>
          </w:p>
        </w:tc>
        <w:tc>
          <w:tcPr>
            <w:tcW w:type="dxa" w:w="2381"/>
          </w:tcPr>
          <w:p>
            <w:r/>
            <w:r>
              <w:rPr>
                <w:sz w:val="15"/>
              </w:rPr>
              <w:t>ccn_usuario_creacion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Cliente_Contacto</w:t>
            </w:r>
          </w:p>
        </w:tc>
        <w:tc>
          <w:tcPr>
            <w:tcW w:type="dxa" w:w="2381"/>
          </w:tcPr>
          <w:p>
            <w:r/>
            <w:r>
              <w:rPr>
                <w:sz w:val="15"/>
              </w:rPr>
              <w:t>ccn_fecha_creacion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Cliente_Contacto</w:t>
            </w:r>
          </w:p>
        </w:tc>
        <w:tc>
          <w:tcPr>
            <w:tcW w:type="dxa" w:w="2381"/>
          </w:tcPr>
          <w:p>
            <w:r/>
            <w:r>
              <w:rPr>
                <w:sz w:val="15"/>
              </w:rPr>
              <w:t>ccn_usuario_actualizacion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Cliente_Contacto</w:t>
            </w:r>
          </w:p>
        </w:tc>
        <w:tc>
          <w:tcPr>
            <w:tcW w:type="dxa" w:w="2381"/>
          </w:tcPr>
          <w:p>
            <w:r/>
            <w:r>
              <w:rPr>
                <w:sz w:val="15"/>
              </w:rPr>
              <w:t>ccn_fecha_actualizacion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Cliente_Usuario</w:t>
            </w:r>
          </w:p>
        </w:tc>
        <w:tc>
          <w:tcPr>
            <w:tcW w:type="dxa" w:w="2381"/>
          </w:tcPr>
          <w:p>
            <w:r/>
            <w:r>
              <w:rPr>
                <w:sz w:val="15"/>
              </w:rPr>
              <w:t>ucl_id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Cliente_Usuario</w:t>
            </w:r>
          </w:p>
        </w:tc>
        <w:tc>
          <w:tcPr>
            <w:tcW w:type="dxa" w:w="2381"/>
          </w:tcPr>
          <w:p>
            <w:r/>
            <w:r>
              <w:rPr>
                <w:sz w:val="15"/>
              </w:rPr>
              <w:t>ucl_id_usuario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Cliente_Usuario</w:t>
            </w:r>
          </w:p>
        </w:tc>
        <w:tc>
          <w:tcPr>
            <w:tcW w:type="dxa" w:w="2381"/>
          </w:tcPr>
          <w:p>
            <w:r/>
            <w:r>
              <w:rPr>
                <w:sz w:val="15"/>
              </w:rPr>
              <w:t>ucl_id_cliente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Cliente_Usuario</w:t>
            </w:r>
          </w:p>
        </w:tc>
        <w:tc>
          <w:tcPr>
            <w:tcW w:type="dxa" w:w="2381"/>
          </w:tcPr>
          <w:p>
            <w:r/>
            <w:r>
              <w:rPr>
                <w:sz w:val="15"/>
              </w:rPr>
              <w:t>ucl_habilitado</w:t>
            </w:r>
          </w:p>
        </w:tc>
        <w:tc>
          <w:tcPr>
            <w:tcW w:type="dxa" w:w="1474"/>
          </w:tcPr>
          <w:p>
            <w:r/>
            <w:r>
              <w:rPr>
                <w:sz w:val="15"/>
              </w:rPr>
              <w:t>bit</w:t>
            </w:r>
          </w:p>
        </w:tc>
        <w:tc>
          <w:tcPr>
            <w:tcW w:type="dxa" w:w="737"/>
          </w:tcPr>
          <w:p>
            <w:r/>
            <w:r>
              <w:rPr>
                <w:sz w:val="15"/>
              </w:rPr>
              <w:t>sí</w:t>
            </w:r>
          </w:p>
        </w:tc>
        <w:tc>
          <w:tcPr>
            <w:tcW w:type="dxa" w:w="2381"/>
          </w:tcPr>
          <w:p>
            <w:r/>
            <w:r>
              <w:rPr>
                <w:sz w:val="15"/>
              </w:rPr>
            </w:r>
          </w:p>
        </w:tc>
      </w:tr>
      <w:tr>
        <w:tc>
          <w:tcPr>
            <w:tcW w:type="dxa" w:w="2381"/>
          </w:tcPr>
          <w:p>
            <w:r/>
            <w:r>
              <w:rPr>
                <w:sz w:val="15"/>
              </w:rPr>
              <w:t>Cliente_Usuario</w:t>
            </w:r>
          </w:p>
        </w:tc>
        <w:tc>
          <w:tcPr>
            <w:tcW w:type="dxa" w:w="2381"/>
          </w:tcPr>
          <w:p>
            <w:r/>
            <w:r>
              <w:rPr>
                <w:sz w:val="15"/>
              </w:rPr>
              <w:t>ucl_usuario_creacion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Cliente_Usuario</w:t>
            </w:r>
          </w:p>
        </w:tc>
        <w:tc>
          <w:tcPr>
            <w:tcW w:type="dxa" w:w="2381"/>
          </w:tcPr>
          <w:p>
            <w:r/>
            <w:r>
              <w:rPr>
                <w:sz w:val="15"/>
              </w:rPr>
              <w:t>ucl_fecha_creacion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Cliente_Usuario</w:t>
            </w:r>
          </w:p>
        </w:tc>
        <w:tc>
          <w:tcPr>
            <w:tcW w:type="dxa" w:w="2381"/>
          </w:tcPr>
          <w:p>
            <w:r/>
            <w:r>
              <w:rPr>
                <w:sz w:val="15"/>
              </w:rPr>
              <w:t>ucl_usuario_act</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Cliente_Usuario</w:t>
            </w:r>
          </w:p>
        </w:tc>
        <w:tc>
          <w:tcPr>
            <w:tcW w:type="dxa" w:w="2381"/>
          </w:tcPr>
          <w:p>
            <w:r/>
            <w:r>
              <w:rPr>
                <w:sz w:val="15"/>
              </w:rPr>
              <w:t>ucl_fecha_act</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Cliente_Usuario_Perfil</w:t>
            </w:r>
          </w:p>
        </w:tc>
        <w:tc>
          <w:tcPr>
            <w:tcW w:type="dxa" w:w="2381"/>
          </w:tcPr>
          <w:p>
            <w:r/>
            <w:r>
              <w:rPr>
                <w:sz w:val="15"/>
              </w:rPr>
              <w:t>cup_id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Cliente_Usuario_Perfil</w:t>
            </w:r>
          </w:p>
        </w:tc>
        <w:tc>
          <w:tcPr>
            <w:tcW w:type="dxa" w:w="2381"/>
          </w:tcPr>
          <w:p>
            <w:r/>
            <w:r>
              <w:rPr>
                <w:sz w:val="15"/>
              </w:rPr>
              <w:t>cup_id_cliente_usuario</w:t>
            </w:r>
          </w:p>
        </w:tc>
        <w:tc>
          <w:tcPr>
            <w:tcW w:type="dxa" w:w="1474"/>
          </w:tcPr>
          <w:p>
            <w:r/>
            <w:r>
              <w:rPr>
                <w:sz w:val="15"/>
              </w:rPr>
              <w:t>int</w:t>
            </w:r>
          </w:p>
        </w:tc>
        <w:tc>
          <w:tcPr>
            <w:tcW w:type="dxa" w:w="737"/>
          </w:tcPr>
          <w:p>
            <w:r/>
            <w:r>
              <w:rPr>
                <w:sz w:val="15"/>
              </w:rPr>
              <w:t>no</w:t>
            </w:r>
          </w:p>
        </w:tc>
        <w:tc>
          <w:tcPr>
            <w:tcW w:type="dxa" w:w="2381"/>
          </w:tcPr>
          <w:p>
            <w:r/>
            <w:r>
              <w:rPr>
                <w:sz w:val="15"/>
              </w:rPr>
              <w:t>FK → Cliente_Usuario</w:t>
            </w:r>
          </w:p>
        </w:tc>
      </w:tr>
      <w:tr>
        <w:tc>
          <w:tcPr>
            <w:tcW w:type="dxa" w:w="2381"/>
          </w:tcPr>
          <w:p>
            <w:r/>
            <w:r>
              <w:rPr>
                <w:sz w:val="15"/>
              </w:rPr>
              <w:t>Cliente_Usuario_Perfil</w:t>
            </w:r>
          </w:p>
        </w:tc>
        <w:tc>
          <w:tcPr>
            <w:tcW w:type="dxa" w:w="2381"/>
          </w:tcPr>
          <w:p>
            <w:r/>
            <w:r>
              <w:rPr>
                <w:sz w:val="15"/>
              </w:rPr>
              <w:t>cup_id_perfil</w:t>
            </w:r>
          </w:p>
        </w:tc>
        <w:tc>
          <w:tcPr>
            <w:tcW w:type="dxa" w:w="1474"/>
          </w:tcPr>
          <w:p>
            <w:r/>
            <w:r>
              <w:rPr>
                <w:sz w:val="15"/>
              </w:rPr>
              <w:t>int</w:t>
            </w:r>
          </w:p>
        </w:tc>
        <w:tc>
          <w:tcPr>
            <w:tcW w:type="dxa" w:w="737"/>
          </w:tcPr>
          <w:p>
            <w:r/>
            <w:r>
              <w:rPr>
                <w:sz w:val="15"/>
              </w:rPr>
              <w:t>no</w:t>
            </w:r>
          </w:p>
        </w:tc>
        <w:tc>
          <w:tcPr>
            <w:tcW w:type="dxa" w:w="2381"/>
          </w:tcPr>
          <w:p>
            <w:r/>
            <w:r>
              <w:rPr>
                <w:sz w:val="15"/>
              </w:rPr>
              <w:t>FK → Perfiles</w:t>
            </w:r>
          </w:p>
        </w:tc>
      </w:tr>
      <w:tr>
        <w:tc>
          <w:tcPr>
            <w:tcW w:type="dxa" w:w="2381"/>
          </w:tcPr>
          <w:p>
            <w:r/>
            <w:r>
              <w:rPr>
                <w:sz w:val="15"/>
              </w:rPr>
              <w:t>Cliente_Usuario_Perfil</w:t>
            </w:r>
          </w:p>
        </w:tc>
        <w:tc>
          <w:tcPr>
            <w:tcW w:type="dxa" w:w="2381"/>
          </w:tcPr>
          <w:p>
            <w:r/>
            <w:r>
              <w:rPr>
                <w:sz w:val="15"/>
              </w:rPr>
              <w:t>cup_usuario_creacion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Cliente_Usuario_Perfil</w:t>
            </w:r>
          </w:p>
        </w:tc>
        <w:tc>
          <w:tcPr>
            <w:tcW w:type="dxa" w:w="2381"/>
          </w:tcPr>
          <w:p>
            <w:r/>
            <w:r>
              <w:rPr>
                <w:sz w:val="15"/>
              </w:rPr>
              <w:t>cup_fecha_creacion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Cliente_Usuario_Permiso</w:t>
            </w:r>
          </w:p>
        </w:tc>
        <w:tc>
          <w:tcPr>
            <w:tcW w:type="dxa" w:w="2381"/>
          </w:tcPr>
          <w:p>
            <w:r/>
            <w:r>
              <w:rPr>
                <w:sz w:val="15"/>
              </w:rPr>
              <w:t>cpm_id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Cliente_Usuario_Permiso</w:t>
            </w:r>
          </w:p>
        </w:tc>
        <w:tc>
          <w:tcPr>
            <w:tcW w:type="dxa" w:w="2381"/>
          </w:tcPr>
          <w:p>
            <w:r/>
            <w:r>
              <w:rPr>
                <w:sz w:val="15"/>
              </w:rPr>
              <w:t>cpm_cliente_usuario</w:t>
            </w:r>
          </w:p>
        </w:tc>
        <w:tc>
          <w:tcPr>
            <w:tcW w:type="dxa" w:w="1474"/>
          </w:tcPr>
          <w:p>
            <w:r/>
            <w:r>
              <w:rPr>
                <w:sz w:val="15"/>
              </w:rPr>
              <w:t>int</w:t>
            </w:r>
          </w:p>
        </w:tc>
        <w:tc>
          <w:tcPr>
            <w:tcW w:type="dxa" w:w="737"/>
          </w:tcPr>
          <w:p>
            <w:r/>
            <w:r>
              <w:rPr>
                <w:sz w:val="15"/>
              </w:rPr>
              <w:t>no</w:t>
            </w:r>
          </w:p>
        </w:tc>
        <w:tc>
          <w:tcPr>
            <w:tcW w:type="dxa" w:w="2381"/>
          </w:tcPr>
          <w:p>
            <w:r/>
            <w:r>
              <w:rPr>
                <w:sz w:val="15"/>
              </w:rPr>
              <w:t>FK → Cliente_Usuario</w:t>
            </w:r>
          </w:p>
        </w:tc>
      </w:tr>
      <w:tr>
        <w:tc>
          <w:tcPr>
            <w:tcW w:type="dxa" w:w="2381"/>
          </w:tcPr>
          <w:p>
            <w:r/>
            <w:r>
              <w:rPr>
                <w:sz w:val="15"/>
              </w:rPr>
              <w:t>Cliente_Usuario_Permiso</w:t>
            </w:r>
          </w:p>
        </w:tc>
        <w:tc>
          <w:tcPr>
            <w:tcW w:type="dxa" w:w="2381"/>
          </w:tcPr>
          <w:p>
            <w:r/>
            <w:r>
              <w:rPr>
                <w:sz w:val="15"/>
              </w:rPr>
              <w:t>cpm_permiso</w:t>
            </w:r>
          </w:p>
        </w:tc>
        <w:tc>
          <w:tcPr>
            <w:tcW w:type="dxa" w:w="1474"/>
          </w:tcPr>
          <w:p>
            <w:r/>
            <w:r>
              <w:rPr>
                <w:sz w:val="15"/>
              </w:rPr>
              <w:t>int</w:t>
            </w:r>
          </w:p>
        </w:tc>
        <w:tc>
          <w:tcPr>
            <w:tcW w:type="dxa" w:w="737"/>
          </w:tcPr>
          <w:p>
            <w:r/>
            <w:r>
              <w:rPr>
                <w:sz w:val="15"/>
              </w:rPr>
              <w:t>no</w:t>
            </w:r>
          </w:p>
        </w:tc>
        <w:tc>
          <w:tcPr>
            <w:tcW w:type="dxa" w:w="2381"/>
          </w:tcPr>
          <w:p>
            <w:r/>
            <w:r>
              <w:rPr>
                <w:sz w:val="15"/>
              </w:rPr>
              <w:t>FK → Permiso</w:t>
            </w:r>
          </w:p>
        </w:tc>
      </w:tr>
      <w:tr>
        <w:tc>
          <w:tcPr>
            <w:tcW w:type="dxa" w:w="2381"/>
          </w:tcPr>
          <w:p>
            <w:r/>
            <w:r>
              <w:rPr>
                <w:sz w:val="15"/>
              </w:rPr>
              <w:t>Cliente_Usuario_Permiso</w:t>
            </w:r>
          </w:p>
        </w:tc>
        <w:tc>
          <w:tcPr>
            <w:tcW w:type="dxa" w:w="2381"/>
          </w:tcPr>
          <w:p>
            <w:r/>
            <w:r>
              <w:rPr>
                <w:sz w:val="15"/>
              </w:rPr>
              <w:t>cpm_cliente_instalacion</w:t>
            </w:r>
          </w:p>
        </w:tc>
        <w:tc>
          <w:tcPr>
            <w:tcW w:type="dxa" w:w="1474"/>
          </w:tcPr>
          <w:p>
            <w:r/>
            <w:r>
              <w:rPr>
                <w:sz w:val="15"/>
              </w:rPr>
              <w:t>int</w:t>
            </w:r>
          </w:p>
        </w:tc>
        <w:tc>
          <w:tcPr>
            <w:tcW w:type="dxa" w:w="737"/>
          </w:tcPr>
          <w:p>
            <w:r/>
            <w:r>
              <w:rPr>
                <w:sz w:val="15"/>
              </w:rPr>
              <w:t>sí</w:t>
            </w:r>
          </w:p>
        </w:tc>
        <w:tc>
          <w:tcPr>
            <w:tcW w:type="dxa" w:w="2381"/>
          </w:tcPr>
          <w:p>
            <w:r/>
            <w:r>
              <w:rPr>
                <w:sz w:val="15"/>
              </w:rPr>
              <w:t>FK → Cliente_Instalacion</w:t>
            </w:r>
          </w:p>
        </w:tc>
      </w:tr>
      <w:tr>
        <w:tc>
          <w:tcPr>
            <w:tcW w:type="dxa" w:w="2381"/>
          </w:tcPr>
          <w:p>
            <w:r/>
            <w:r>
              <w:rPr>
                <w:sz w:val="15"/>
              </w:rPr>
              <w:t>Cliente_Usuario_Permiso</w:t>
            </w:r>
          </w:p>
        </w:tc>
        <w:tc>
          <w:tcPr>
            <w:tcW w:type="dxa" w:w="2381"/>
          </w:tcPr>
          <w:p>
            <w:r/>
            <w:r>
              <w:rPr>
                <w:sz w:val="15"/>
              </w:rPr>
              <w:t>cpm_otorgado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Cliente_Usuario_Permiso</w:t>
            </w:r>
          </w:p>
        </w:tc>
        <w:tc>
          <w:tcPr>
            <w:tcW w:type="dxa" w:w="2381"/>
          </w:tcPr>
          <w:p>
            <w:r/>
            <w:r>
              <w:rPr>
                <w:sz w:val="15"/>
              </w:rPr>
              <w:t>cpm_fecha_inicio</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Cliente_Usuario_Permiso</w:t>
            </w:r>
          </w:p>
        </w:tc>
        <w:tc>
          <w:tcPr>
            <w:tcW w:type="dxa" w:w="2381"/>
          </w:tcPr>
          <w:p>
            <w:r/>
            <w:r>
              <w:rPr>
                <w:sz w:val="15"/>
              </w:rPr>
              <w:t>cpm_fecha_fin</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Cliente_Usuario_Permiso</w:t>
            </w:r>
          </w:p>
        </w:tc>
        <w:tc>
          <w:tcPr>
            <w:tcW w:type="dxa" w:w="2381"/>
          </w:tcPr>
          <w:p>
            <w:r/>
            <w:r>
              <w:rPr>
                <w:sz w:val="15"/>
              </w:rPr>
              <w:t>cpm_motivo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Cliente_Usuario_Permiso</w:t>
            </w:r>
          </w:p>
        </w:tc>
        <w:tc>
          <w:tcPr>
            <w:tcW w:type="dxa" w:w="2381"/>
          </w:tcPr>
          <w:p>
            <w:r/>
            <w:r>
              <w:rPr>
                <w:sz w:val="15"/>
              </w:rPr>
              <w:t>cpm_usuario_creacion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Cliente_Usuario_Permiso</w:t>
            </w:r>
          </w:p>
        </w:tc>
        <w:tc>
          <w:tcPr>
            <w:tcW w:type="dxa" w:w="2381"/>
          </w:tcPr>
          <w:p>
            <w:r/>
            <w:r>
              <w:rPr>
                <w:sz w:val="15"/>
              </w:rPr>
              <w:t>cpm_fecha_creacion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Cliente_Usuario_Permiso</w:t>
            </w:r>
          </w:p>
        </w:tc>
        <w:tc>
          <w:tcPr>
            <w:tcW w:type="dxa" w:w="2381"/>
          </w:tcPr>
          <w:p>
            <w:r/>
            <w:r>
              <w:rPr>
                <w:sz w:val="15"/>
              </w:rPr>
              <w:t>cpm_usuario_actualizacion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Cliente_Usuario_Permiso</w:t>
            </w:r>
          </w:p>
        </w:tc>
        <w:tc>
          <w:tcPr>
            <w:tcW w:type="dxa" w:w="2381"/>
          </w:tcPr>
          <w:p>
            <w:r/>
            <w:r>
              <w:rPr>
                <w:sz w:val="15"/>
              </w:rPr>
              <w:t>cpm_fecha_actualizacion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Cliente_Usuario_Permiso</w:t>
            </w:r>
          </w:p>
        </w:tc>
        <w:tc>
          <w:tcPr>
            <w:tcW w:type="dxa" w:w="2381"/>
          </w:tcPr>
          <w:p>
            <w:r/>
            <w:r>
              <w:rPr>
                <w:sz w:val="15"/>
              </w:rPr>
              <w:t>cpm_habilitado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Cliente_Usuario_Permiso</w:t>
            </w:r>
          </w:p>
        </w:tc>
        <w:tc>
          <w:tcPr>
            <w:tcW w:type="dxa" w:w="2381"/>
          </w:tcPr>
          <w:p>
            <w:r/>
            <w:r>
              <w:rPr>
                <w:sz w:val="15"/>
              </w:rPr>
              <w:t>cpm_instalacion_area</w:t>
            </w:r>
          </w:p>
        </w:tc>
        <w:tc>
          <w:tcPr>
            <w:tcW w:type="dxa" w:w="1474"/>
          </w:tcPr>
          <w:p>
            <w:r/>
            <w:r>
              <w:rPr>
                <w:sz w:val="15"/>
              </w:rPr>
              <w:t>int</w:t>
            </w:r>
          </w:p>
        </w:tc>
        <w:tc>
          <w:tcPr>
            <w:tcW w:type="dxa" w:w="737"/>
          </w:tcPr>
          <w:p>
            <w:r/>
            <w:r>
              <w:rPr>
                <w:sz w:val="15"/>
              </w:rPr>
              <w:t>sí</w:t>
            </w:r>
          </w:p>
        </w:tc>
        <w:tc>
          <w:tcPr>
            <w:tcW w:type="dxa" w:w="2381"/>
          </w:tcPr>
          <w:p>
            <w:r/>
            <w:r>
              <w:rPr>
                <w:sz w:val="15"/>
              </w:rPr>
              <w:t>FK → Instalacion_Area</w:t>
            </w:r>
          </w:p>
        </w:tc>
      </w:tr>
      <w:tr>
        <w:tc>
          <w:tcPr>
            <w:tcW w:type="dxa" w:w="2381"/>
          </w:tcPr>
          <w:p>
            <w:r/>
            <w:r>
              <w:rPr>
                <w:sz w:val="15"/>
              </w:rPr>
              <w:t>Usuario</w:t>
            </w:r>
          </w:p>
        </w:tc>
        <w:tc>
          <w:tcPr>
            <w:tcW w:type="dxa" w:w="2381"/>
          </w:tcPr>
          <w:p>
            <w:r/>
            <w:r>
              <w:rPr>
                <w:sz w:val="15"/>
              </w:rPr>
              <w:t>usu_id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w:t>
            </w:r>
          </w:p>
        </w:tc>
        <w:tc>
          <w:tcPr>
            <w:tcW w:type="dxa" w:w="2381"/>
          </w:tcPr>
          <w:p>
            <w:r/>
            <w:r>
              <w:rPr>
                <w:sz w:val="15"/>
              </w:rPr>
              <w:t>usu_login</w:t>
            </w:r>
          </w:p>
        </w:tc>
        <w:tc>
          <w:tcPr>
            <w:tcW w:type="dxa" w:w="1474"/>
          </w:tcPr>
          <w:p>
            <w:r/>
            <w:r>
              <w:rPr>
                <w:sz w:val="15"/>
              </w:rPr>
              <w:t>varchar(2000)</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usu_password</w:t>
            </w:r>
          </w:p>
        </w:tc>
        <w:tc>
          <w:tcPr>
            <w:tcW w:type="dxa" w:w="1474"/>
          </w:tcPr>
          <w:p>
            <w:r/>
            <w:r>
              <w:rPr>
                <w:sz w:val="15"/>
              </w:rPr>
              <w:t>varchar(500)</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usu_nombre</w:t>
            </w:r>
          </w:p>
        </w:tc>
        <w:tc>
          <w:tcPr>
            <w:tcW w:type="dxa" w:w="1474"/>
          </w:tcPr>
          <w:p>
            <w:r/>
            <w:r>
              <w:rPr>
                <w:sz w:val="15"/>
              </w:rPr>
              <w:t>varchar(500)</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usu_apellido_paterno</w:t>
            </w:r>
          </w:p>
        </w:tc>
        <w:tc>
          <w:tcPr>
            <w:tcW w:type="dxa" w:w="1474"/>
          </w:tcPr>
          <w:p>
            <w:r/>
            <w:r>
              <w:rPr>
                <w:sz w:val="15"/>
              </w:rPr>
              <w:t>varchar(500)</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usu_apellido_materno</w:t>
            </w:r>
          </w:p>
        </w:tc>
        <w:tc>
          <w:tcPr>
            <w:tcW w:type="dxa" w:w="1474"/>
          </w:tcPr>
          <w:p>
            <w:r/>
            <w:r>
              <w:rPr>
                <w:sz w:val="15"/>
              </w:rPr>
              <w:t>varchar(500)</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usu_identificador</w:t>
            </w:r>
          </w:p>
        </w:tc>
        <w:tc>
          <w:tcPr>
            <w:tcW w:type="dxa" w:w="1474"/>
          </w:tcPr>
          <w:p>
            <w:r/>
            <w:r>
              <w:rPr>
                <w:sz w:val="15"/>
              </w:rPr>
              <w:t>varchar(500)</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usu_correo</w:t>
            </w:r>
          </w:p>
        </w:tc>
        <w:tc>
          <w:tcPr>
            <w:tcW w:type="dxa" w:w="1474"/>
          </w:tcPr>
          <w:p>
            <w:r/>
            <w:r>
              <w:rPr>
                <w:sz w:val="15"/>
              </w:rPr>
              <w:t>varchar(200)</w:t>
            </w:r>
          </w:p>
        </w:tc>
        <w:tc>
          <w:tcPr>
            <w:tcW w:type="dxa" w:w="737"/>
          </w:tcPr>
          <w:p>
            <w:r/>
            <w:r>
              <w:rPr>
                <w:sz w:val="15"/>
              </w:rPr>
              <w:t>sí</w:t>
            </w:r>
          </w:p>
        </w:tc>
        <w:tc>
          <w:tcPr>
            <w:tcW w:type="dxa" w:w="2381"/>
          </w:tcPr>
          <w:p>
            <w:r/>
            <w:r>
              <w:rPr>
                <w:sz w:val="15"/>
              </w:rPr>
            </w:r>
          </w:p>
        </w:tc>
      </w:tr>
      <w:tr>
        <w:tc>
          <w:tcPr>
            <w:tcW w:type="dxa" w:w="2381"/>
          </w:tcPr>
          <w:p>
            <w:r/>
            <w:r>
              <w:rPr>
                <w:sz w:val="15"/>
              </w:rPr>
              <w:t>Usuario</w:t>
            </w:r>
          </w:p>
        </w:tc>
        <w:tc>
          <w:tcPr>
            <w:tcW w:type="dxa" w:w="2381"/>
          </w:tcPr>
          <w:p>
            <w:r/>
            <w:r>
              <w:rPr>
                <w:sz w:val="15"/>
              </w:rPr>
              <w:t>usu_telefono</w:t>
            </w:r>
          </w:p>
        </w:tc>
        <w:tc>
          <w:tcPr>
            <w:tcW w:type="dxa" w:w="1474"/>
          </w:tcPr>
          <w:p>
            <w:r/>
            <w:r>
              <w:rPr>
                <w:sz w:val="15"/>
              </w:rPr>
              <w:t>varchar(50)</w:t>
            </w:r>
          </w:p>
        </w:tc>
        <w:tc>
          <w:tcPr>
            <w:tcW w:type="dxa" w:w="737"/>
          </w:tcPr>
          <w:p>
            <w:r/>
            <w:r>
              <w:rPr>
                <w:sz w:val="15"/>
              </w:rPr>
              <w:t>sí</w:t>
            </w:r>
          </w:p>
        </w:tc>
        <w:tc>
          <w:tcPr>
            <w:tcW w:type="dxa" w:w="2381"/>
          </w:tcPr>
          <w:p>
            <w:r/>
            <w:r>
              <w:rPr>
                <w:sz w:val="15"/>
              </w:rPr>
            </w:r>
          </w:p>
        </w:tc>
      </w:tr>
      <w:tr>
        <w:tc>
          <w:tcPr>
            <w:tcW w:type="dxa" w:w="2381"/>
          </w:tcPr>
          <w:p>
            <w:r/>
            <w:r>
              <w:rPr>
                <w:sz w:val="15"/>
              </w:rPr>
              <w:t>Usuario</w:t>
            </w:r>
          </w:p>
        </w:tc>
        <w:tc>
          <w:tcPr>
            <w:tcW w:type="dxa" w:w="2381"/>
          </w:tcPr>
          <w:p>
            <w:r/>
            <w:r>
              <w:rPr>
                <w:sz w:val="15"/>
              </w:rPr>
              <w:t>usu_foto</w:t>
            </w:r>
          </w:p>
        </w:tc>
        <w:tc>
          <w:tcPr>
            <w:tcW w:type="dxa" w:w="1474"/>
          </w:tcPr>
          <w:p>
            <w:r/>
            <w:r>
              <w:rPr>
                <w:sz w:val="15"/>
              </w:rPr>
              <w:t>varbinary</w:t>
            </w:r>
          </w:p>
        </w:tc>
        <w:tc>
          <w:tcPr>
            <w:tcW w:type="dxa" w:w="737"/>
          </w:tcPr>
          <w:p>
            <w:r/>
            <w:r>
              <w:rPr>
                <w:sz w:val="15"/>
              </w:rPr>
              <w:t>sí</w:t>
            </w:r>
          </w:p>
        </w:tc>
        <w:tc>
          <w:tcPr>
            <w:tcW w:type="dxa" w:w="2381"/>
          </w:tcPr>
          <w:p>
            <w:r/>
            <w:r>
              <w:rPr>
                <w:sz w:val="15"/>
              </w:rPr>
            </w:r>
          </w:p>
        </w:tc>
      </w:tr>
      <w:tr>
        <w:tc>
          <w:tcPr>
            <w:tcW w:type="dxa" w:w="2381"/>
          </w:tcPr>
          <w:p>
            <w:r/>
            <w:r>
              <w:rPr>
                <w:sz w:val="15"/>
              </w:rPr>
              <w:t>Usuario</w:t>
            </w:r>
          </w:p>
        </w:tc>
        <w:tc>
          <w:tcPr>
            <w:tcW w:type="dxa" w:w="2381"/>
          </w:tcPr>
          <w:p>
            <w:r/>
            <w:r>
              <w:rPr>
                <w:sz w:val="15"/>
              </w:rPr>
              <w:t>usu_habilitado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usu_usuario_act</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usu_fecha_act</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usu_ultimo_acceso</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Usuario</w:t>
            </w:r>
          </w:p>
        </w:tc>
        <w:tc>
          <w:tcPr>
            <w:tcW w:type="dxa" w:w="2381"/>
          </w:tcPr>
          <w:p>
            <w:r/>
            <w:r>
              <w:rPr>
                <w:sz w:val="15"/>
              </w:rPr>
              <w:t>usu_intentos_fallidos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w:t>
            </w:r>
          </w:p>
        </w:tc>
        <w:tc>
          <w:tcPr>
            <w:tcW w:type="dxa" w:w="2381"/>
          </w:tcPr>
          <w:p>
            <w:r/>
            <w:r>
              <w:rPr>
                <w:sz w:val="15"/>
              </w:rPr>
              <w:t>usu_primer_intento_fallido</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Usuario</w:t>
            </w:r>
          </w:p>
        </w:tc>
        <w:tc>
          <w:tcPr>
            <w:tcW w:type="dxa" w:w="2381"/>
          </w:tcPr>
          <w:p>
            <w:r/>
            <w:r>
              <w:rPr>
                <w:sz w:val="15"/>
              </w:rPr>
              <w:t>usu_bloqueado_hasta</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Usuario</w:t>
            </w:r>
          </w:p>
        </w:tc>
        <w:tc>
          <w:tcPr>
            <w:tcW w:type="dxa" w:w="2381"/>
          </w:tcPr>
          <w:p>
            <w:r/>
            <w:r>
              <w:rPr>
                <w:sz w:val="15"/>
              </w:rPr>
              <w:t>usu_idioma</w:t>
            </w:r>
          </w:p>
        </w:tc>
        <w:tc>
          <w:tcPr>
            <w:tcW w:type="dxa" w:w="1474"/>
          </w:tcPr>
          <w:p>
            <w:r/>
            <w:r>
              <w:rPr>
                <w:sz w:val="15"/>
              </w:rPr>
              <w:t>int</w:t>
            </w:r>
          </w:p>
        </w:tc>
        <w:tc>
          <w:tcPr>
            <w:tcW w:type="dxa" w:w="737"/>
          </w:tcPr>
          <w:p>
            <w:r/>
            <w:r>
              <w:rPr>
                <w:sz w:val="15"/>
              </w:rPr>
              <w:t>sí</w:t>
            </w:r>
          </w:p>
        </w:tc>
        <w:tc>
          <w:tcPr>
            <w:tcW w:type="dxa" w:w="2381"/>
          </w:tcPr>
          <w:p>
            <w:r/>
            <w:r>
              <w:rPr>
                <w:sz w:val="15"/>
              </w:rPr>
              <w:t>FK → Idioma</w:t>
            </w:r>
          </w:p>
        </w:tc>
      </w:tr>
      <w:tr>
        <w:tc>
          <w:tcPr>
            <w:tcW w:type="dxa" w:w="2381"/>
          </w:tcPr>
          <w:p>
            <w:r/>
            <w:r>
              <w:rPr>
                <w:sz w:val="15"/>
              </w:rPr>
              <w:t>Usuario</w:t>
            </w:r>
          </w:p>
        </w:tc>
        <w:tc>
          <w:tcPr>
            <w:tcW w:type="dxa" w:w="2381"/>
          </w:tcPr>
          <w:p>
            <w:r/>
            <w:r>
              <w:rPr>
                <w:sz w:val="15"/>
              </w:rPr>
              <w:t>usu_password_salt</w:t>
            </w:r>
          </w:p>
        </w:tc>
        <w:tc>
          <w:tcPr>
            <w:tcW w:type="dxa" w:w="1474"/>
          </w:tcPr>
          <w:p>
            <w:r/>
            <w:r>
              <w:rPr>
                <w:sz w:val="15"/>
              </w:rPr>
              <w:t>varchar(50)</w:t>
            </w:r>
          </w:p>
        </w:tc>
        <w:tc>
          <w:tcPr>
            <w:tcW w:type="dxa" w:w="737"/>
          </w:tcPr>
          <w:p>
            <w:r/>
            <w:r>
              <w:rPr>
                <w:sz w:val="15"/>
              </w:rPr>
              <w:t>sí</w:t>
            </w:r>
          </w:p>
        </w:tc>
        <w:tc>
          <w:tcPr>
            <w:tcW w:type="dxa" w:w="2381"/>
          </w:tcPr>
          <w:p>
            <w:r/>
            <w:r>
              <w:rPr>
                <w:sz w:val="15"/>
              </w:rPr>
            </w:r>
          </w:p>
        </w:tc>
      </w:tr>
      <w:tr>
        <w:tc>
          <w:tcPr>
            <w:tcW w:type="dxa" w:w="2381"/>
          </w:tcPr>
          <w:p>
            <w:r/>
            <w:r>
              <w:rPr>
                <w:sz w:val="15"/>
              </w:rPr>
              <w:t>Usuario</w:t>
            </w:r>
          </w:p>
        </w:tc>
        <w:tc>
          <w:tcPr>
            <w:tcW w:type="dxa" w:w="2381"/>
          </w:tcPr>
          <w:p>
            <w:r/>
            <w:r>
              <w:rPr>
                <w:sz w:val="15"/>
              </w:rPr>
              <w:t>usu_archivo_foto</w:t>
            </w:r>
          </w:p>
        </w:tc>
        <w:tc>
          <w:tcPr>
            <w:tcW w:type="dxa" w:w="1474"/>
          </w:tcPr>
          <w:p>
            <w:r/>
            <w:r>
              <w:rPr>
                <w:sz w:val="15"/>
              </w:rPr>
              <w:t>int</w:t>
            </w:r>
          </w:p>
        </w:tc>
        <w:tc>
          <w:tcPr>
            <w:tcW w:type="dxa" w:w="737"/>
          </w:tcPr>
          <w:p>
            <w:r/>
            <w:r>
              <w:rPr>
                <w:sz w:val="15"/>
              </w:rPr>
              <w:t>sí</w:t>
            </w:r>
          </w:p>
        </w:tc>
        <w:tc>
          <w:tcPr>
            <w:tcW w:type="dxa" w:w="2381"/>
          </w:tcPr>
          <w:p>
            <w:r/>
            <w:r>
              <w:rPr>
                <w:sz w:val="15"/>
              </w:rPr>
              <w:t>FK → Archivo</w:t>
            </w:r>
          </w:p>
        </w:tc>
      </w:tr>
      <w:tr>
        <w:tc>
          <w:tcPr>
            <w:tcW w:type="dxa" w:w="2381"/>
          </w:tcPr>
          <w:p>
            <w:r/>
            <w:r>
              <w:rPr>
                <w:sz w:val="15"/>
              </w:rPr>
              <w:t>Usuario_Accesibilidad</w:t>
            </w:r>
          </w:p>
        </w:tc>
        <w:tc>
          <w:tcPr>
            <w:tcW w:type="dxa" w:w="2381"/>
          </w:tcPr>
          <w:p>
            <w:r/>
            <w:r>
              <w:rPr>
                <w:sz w:val="15"/>
              </w:rPr>
              <w:t>uac_id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Usuario_Accesibilidad</w:t>
            </w:r>
          </w:p>
        </w:tc>
        <w:tc>
          <w:tcPr>
            <w:tcW w:type="dxa" w:w="2381"/>
          </w:tcPr>
          <w:p>
            <w:r/>
            <w:r>
              <w:rPr>
                <w:sz w:val="15"/>
              </w:rPr>
              <w:t>uac_usuario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Usuario_Accesibilidad</w:t>
            </w:r>
          </w:p>
        </w:tc>
        <w:tc>
          <w:tcPr>
            <w:tcW w:type="dxa" w:w="2381"/>
          </w:tcPr>
          <w:p>
            <w:r/>
            <w:r>
              <w:rPr>
                <w:sz w:val="15"/>
              </w:rPr>
              <w:t>uac_entrada_voz</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Usuario_Accesibilidad</w:t>
            </w:r>
          </w:p>
        </w:tc>
        <w:tc>
          <w:tcPr>
            <w:tcW w:type="dxa" w:w="2381"/>
          </w:tcPr>
          <w:p>
            <w:r/>
            <w:r>
              <w:rPr>
                <w:sz w:val="15"/>
              </w:rPr>
              <w:t>uac_lectura_voz</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Usuario_Accesibilidad</w:t>
            </w:r>
          </w:p>
        </w:tc>
        <w:tc>
          <w:tcPr>
            <w:tcW w:type="dxa" w:w="2381"/>
          </w:tcPr>
          <w:p>
            <w:r/>
            <w:r>
              <w:rPr>
                <w:sz w:val="15"/>
              </w:rPr>
              <w:t>uac_confirmacion_hablada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Usuario_Accesibilidad</w:t>
            </w:r>
          </w:p>
        </w:tc>
        <w:tc>
          <w:tcPr>
            <w:tcW w:type="dxa" w:w="2381"/>
          </w:tcPr>
          <w:p>
            <w:r/>
            <w:r>
              <w:rPr>
                <w:sz w:val="15"/>
              </w:rPr>
              <w:t>uac_velocidad_voz</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Usuario_Accesibilidad</w:t>
            </w:r>
          </w:p>
        </w:tc>
        <w:tc>
          <w:tcPr>
            <w:tcW w:type="dxa" w:w="2381"/>
          </w:tcPr>
          <w:p>
            <w:r/>
            <w:r>
              <w:rPr>
                <w:sz w:val="15"/>
              </w:rPr>
              <w:t>uac_texto_grande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Usuario_Accesibilidad</w:t>
            </w:r>
          </w:p>
        </w:tc>
        <w:tc>
          <w:tcPr>
            <w:tcW w:type="dxa" w:w="2381"/>
          </w:tcPr>
          <w:p>
            <w:r/>
            <w:r>
              <w:rPr>
                <w:sz w:val="15"/>
              </w:rPr>
              <w:t>uac_alto_contraste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Usuario_Accesibilidad</w:t>
            </w:r>
          </w:p>
        </w:tc>
        <w:tc>
          <w:tcPr>
            <w:tcW w:type="dxa" w:w="2381"/>
          </w:tcPr>
          <w:p>
            <w:r/>
            <w:r>
              <w:rPr>
                <w:sz w:val="15"/>
              </w:rPr>
              <w:t>uac_iconos_grandes</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Usuario_Accesibilidad</w:t>
            </w:r>
          </w:p>
        </w:tc>
        <w:tc>
          <w:tcPr>
            <w:tcW w:type="dxa" w:w="2381"/>
          </w:tcPr>
          <w:p>
            <w:r/>
            <w:r>
              <w:rPr>
                <w:sz w:val="15"/>
              </w:rPr>
              <w:t>uac_idioma</w:t>
            </w:r>
          </w:p>
        </w:tc>
        <w:tc>
          <w:tcPr>
            <w:tcW w:type="dxa" w:w="1474"/>
          </w:tcPr>
          <w:p>
            <w:r/>
            <w:r>
              <w:rPr>
                <w:sz w:val="15"/>
              </w:rPr>
              <w:t>int</w:t>
            </w:r>
          </w:p>
        </w:tc>
        <w:tc>
          <w:tcPr>
            <w:tcW w:type="dxa" w:w="737"/>
          </w:tcPr>
          <w:p>
            <w:r/>
            <w:r>
              <w:rPr>
                <w:sz w:val="15"/>
              </w:rPr>
              <w:t>sí</w:t>
            </w:r>
          </w:p>
        </w:tc>
        <w:tc>
          <w:tcPr>
            <w:tcW w:type="dxa" w:w="2381"/>
          </w:tcPr>
          <w:p>
            <w:r/>
            <w:r>
              <w:rPr>
                <w:sz w:val="15"/>
              </w:rPr>
              <w:t>FK → Idioma</w:t>
            </w:r>
          </w:p>
        </w:tc>
      </w:tr>
      <w:tr>
        <w:tc>
          <w:tcPr>
            <w:tcW w:type="dxa" w:w="2381"/>
          </w:tcPr>
          <w:p>
            <w:r/>
            <w:r>
              <w:rPr>
                <w:sz w:val="15"/>
              </w:rPr>
              <w:t>Usuario_Accesibilidad</w:t>
            </w:r>
          </w:p>
        </w:tc>
        <w:tc>
          <w:tcPr>
            <w:tcW w:type="dxa" w:w="2381"/>
          </w:tcPr>
          <w:p>
            <w:r/>
            <w:r>
              <w:rPr>
                <w:sz w:val="15"/>
              </w:rPr>
              <w:t>uac_usuario_creacion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Usuario_Accesibilidad</w:t>
            </w:r>
          </w:p>
        </w:tc>
        <w:tc>
          <w:tcPr>
            <w:tcW w:type="dxa" w:w="2381"/>
          </w:tcPr>
          <w:p>
            <w:r/>
            <w:r>
              <w:rPr>
                <w:sz w:val="15"/>
              </w:rPr>
              <w:t>uac_fecha_creacion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Usuario_Accesibilidad</w:t>
            </w:r>
          </w:p>
        </w:tc>
        <w:tc>
          <w:tcPr>
            <w:tcW w:type="dxa" w:w="2381"/>
          </w:tcPr>
          <w:p>
            <w:r/>
            <w:r>
              <w:rPr>
                <w:sz w:val="15"/>
              </w:rPr>
              <w:t>uac_usuario_actualizacion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Usuario_Accesibilidad</w:t>
            </w:r>
          </w:p>
        </w:tc>
        <w:tc>
          <w:tcPr>
            <w:tcW w:type="dxa" w:w="2381"/>
          </w:tcPr>
          <w:p>
            <w:r/>
            <w:r>
              <w:rPr>
                <w:sz w:val="15"/>
              </w:rPr>
              <w:t>uac_fecha_actualizacion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Usuario_Accesibilidad</w:t>
            </w:r>
          </w:p>
        </w:tc>
        <w:tc>
          <w:tcPr>
            <w:tcW w:type="dxa" w:w="2381"/>
          </w:tcPr>
          <w:p>
            <w:r/>
            <w:r>
              <w:rPr>
                <w:sz w:val="15"/>
              </w:rPr>
              <w:t>uac_habilitado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Usuario_Favorito</w:t>
            </w:r>
          </w:p>
        </w:tc>
        <w:tc>
          <w:tcPr>
            <w:tcW w:type="dxa" w:w="2381"/>
          </w:tcPr>
          <w:p>
            <w:r/>
            <w:r>
              <w:rPr>
                <w:sz w:val="15"/>
              </w:rPr>
              <w:t>ufv_id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Usuario_Favorito</w:t>
            </w:r>
          </w:p>
        </w:tc>
        <w:tc>
          <w:tcPr>
            <w:tcW w:type="dxa" w:w="2381"/>
          </w:tcPr>
          <w:p>
            <w:r/>
            <w:r>
              <w:rPr>
                <w:sz w:val="15"/>
              </w:rPr>
              <w:t>ufv_usuario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Usuario_Favorito</w:t>
            </w:r>
          </w:p>
        </w:tc>
        <w:tc>
          <w:tcPr>
            <w:tcW w:type="dxa" w:w="2381"/>
          </w:tcPr>
          <w:p>
            <w:r/>
            <w:r>
              <w:rPr>
                <w:sz w:val="15"/>
              </w:rPr>
              <w:t>ufv_cliente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Usuario_Favorito</w:t>
            </w:r>
          </w:p>
        </w:tc>
        <w:tc>
          <w:tcPr>
            <w:tcW w:type="dxa" w:w="2381"/>
          </w:tcPr>
          <w:p>
            <w:r/>
            <w:r>
              <w:rPr>
                <w:sz w:val="15"/>
              </w:rPr>
              <w:t>ufv_orden_trabajo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Usuario_Favorito</w:t>
            </w:r>
          </w:p>
        </w:tc>
        <w:tc>
          <w:tcPr>
            <w:tcW w:type="dxa" w:w="2381"/>
          </w:tcPr>
          <w:p>
            <w:r/>
            <w:r>
              <w:rPr>
                <w:sz w:val="15"/>
              </w:rPr>
              <w:t>ufv_tarea_ocurrencia</w:t>
            </w:r>
          </w:p>
        </w:tc>
        <w:tc>
          <w:tcPr>
            <w:tcW w:type="dxa" w:w="1474"/>
          </w:tcPr>
          <w:p>
            <w:r/>
            <w:r>
              <w:rPr>
                <w:sz w:val="15"/>
              </w:rPr>
              <w:t>int</w:t>
            </w:r>
          </w:p>
        </w:tc>
        <w:tc>
          <w:tcPr>
            <w:tcW w:type="dxa" w:w="737"/>
          </w:tcPr>
          <w:p>
            <w:r/>
            <w:r>
              <w:rPr>
                <w:sz w:val="15"/>
              </w:rPr>
              <w:t>sí</w:t>
            </w:r>
          </w:p>
        </w:tc>
        <w:tc>
          <w:tcPr>
            <w:tcW w:type="dxa" w:w="2381"/>
          </w:tcPr>
          <w:p>
            <w:r/>
            <w:r>
              <w:rPr>
                <w:sz w:val="15"/>
              </w:rPr>
              <w:t>FK → Tarea_Ocurrencia</w:t>
            </w:r>
          </w:p>
        </w:tc>
      </w:tr>
      <w:tr>
        <w:tc>
          <w:tcPr>
            <w:tcW w:type="dxa" w:w="2381"/>
          </w:tcPr>
          <w:p>
            <w:r/>
            <w:r>
              <w:rPr>
                <w:sz w:val="15"/>
              </w:rPr>
              <w:t>Usuario_Favorito</w:t>
            </w:r>
          </w:p>
        </w:tc>
        <w:tc>
          <w:tcPr>
            <w:tcW w:type="dxa" w:w="2381"/>
          </w:tcPr>
          <w:p>
            <w:r/>
            <w:r>
              <w:rPr>
                <w:sz w:val="15"/>
              </w:rPr>
              <w:t>ufv_activo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Usuario_Favorito</w:t>
            </w:r>
          </w:p>
        </w:tc>
        <w:tc>
          <w:tcPr>
            <w:tcW w:type="dxa" w:w="2381"/>
          </w:tcPr>
          <w:p>
            <w:r/>
            <w:r>
              <w:rPr>
                <w:sz w:val="15"/>
              </w:rPr>
              <w:t>ufv_usuario_creacion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Usuario_Favorito</w:t>
            </w:r>
          </w:p>
        </w:tc>
        <w:tc>
          <w:tcPr>
            <w:tcW w:type="dxa" w:w="2381"/>
          </w:tcPr>
          <w:p>
            <w:r/>
            <w:r>
              <w:rPr>
                <w:sz w:val="15"/>
              </w:rPr>
              <w:t>ufv_fecha_creacion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Usuario_Foto</w:t>
            </w:r>
          </w:p>
        </w:tc>
        <w:tc>
          <w:tcPr>
            <w:tcW w:type="dxa" w:w="2381"/>
          </w:tcPr>
          <w:p>
            <w:r/>
            <w:r>
              <w:rPr>
                <w:sz w:val="15"/>
              </w:rPr>
              <w:t>uft_id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Usuario_Foto</w:t>
            </w:r>
          </w:p>
        </w:tc>
        <w:tc>
          <w:tcPr>
            <w:tcW w:type="dxa" w:w="2381"/>
          </w:tcPr>
          <w:p>
            <w:r/>
            <w:r>
              <w:rPr>
                <w:sz w:val="15"/>
              </w:rPr>
              <w:t>uft_usuario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Usuario_Foto</w:t>
            </w:r>
          </w:p>
        </w:tc>
        <w:tc>
          <w:tcPr>
            <w:tcW w:type="dxa" w:w="2381"/>
          </w:tcPr>
          <w:p>
            <w:r/>
            <w:r>
              <w:rPr>
                <w:sz w:val="15"/>
              </w:rPr>
              <w:t>uft_binario</w:t>
            </w:r>
          </w:p>
        </w:tc>
        <w:tc>
          <w:tcPr>
            <w:tcW w:type="dxa" w:w="1474"/>
          </w:tcPr>
          <w:p>
            <w:r/>
            <w:r>
              <w:rPr>
                <w:sz w:val="15"/>
              </w:rPr>
              <w:t>varbinary</w:t>
            </w:r>
          </w:p>
        </w:tc>
        <w:tc>
          <w:tcPr>
            <w:tcW w:type="dxa" w:w="737"/>
          </w:tcPr>
          <w:p>
            <w:r/>
            <w:r>
              <w:rPr>
                <w:sz w:val="15"/>
              </w:rPr>
              <w:t>no</w:t>
            </w:r>
          </w:p>
        </w:tc>
        <w:tc>
          <w:tcPr>
            <w:tcW w:type="dxa" w:w="2381"/>
          </w:tcPr>
          <w:p>
            <w:r/>
            <w:r>
              <w:rPr>
                <w:sz w:val="15"/>
              </w:rPr>
            </w:r>
          </w:p>
        </w:tc>
      </w:tr>
      <w:tr>
        <w:tc>
          <w:tcPr>
            <w:tcW w:type="dxa" w:w="2381"/>
          </w:tcPr>
          <w:p>
            <w:r/>
            <w:r>
              <w:rPr>
                <w:sz w:val="15"/>
              </w:rPr>
              <w:t>Usuario_Foto</w:t>
            </w:r>
          </w:p>
        </w:tc>
        <w:tc>
          <w:tcPr>
            <w:tcW w:type="dxa" w:w="2381"/>
          </w:tcPr>
          <w:p>
            <w:r/>
            <w:r>
              <w:rPr>
                <w:sz w:val="15"/>
              </w:rPr>
              <w:t>uft_extension</w:t>
            </w:r>
          </w:p>
        </w:tc>
        <w:tc>
          <w:tcPr>
            <w:tcW w:type="dxa" w:w="1474"/>
          </w:tcPr>
          <w:p>
            <w:r/>
            <w:r>
              <w:rPr>
                <w:sz w:val="15"/>
              </w:rPr>
              <w:t>varchar(10)</w:t>
            </w:r>
          </w:p>
        </w:tc>
        <w:tc>
          <w:tcPr>
            <w:tcW w:type="dxa" w:w="737"/>
          </w:tcPr>
          <w:p>
            <w:r/>
            <w:r>
              <w:rPr>
                <w:sz w:val="15"/>
              </w:rPr>
              <w:t>no</w:t>
            </w:r>
          </w:p>
        </w:tc>
        <w:tc>
          <w:tcPr>
            <w:tcW w:type="dxa" w:w="2381"/>
          </w:tcPr>
          <w:p>
            <w:r/>
            <w:r>
              <w:rPr>
                <w:sz w:val="15"/>
              </w:rPr>
            </w:r>
          </w:p>
        </w:tc>
      </w:tr>
      <w:tr>
        <w:tc>
          <w:tcPr>
            <w:tcW w:type="dxa" w:w="2381"/>
          </w:tcPr>
          <w:p>
            <w:r/>
            <w:r>
              <w:rPr>
                <w:sz w:val="15"/>
              </w:rPr>
              <w:t>Usuario_Foto</w:t>
            </w:r>
          </w:p>
        </w:tc>
        <w:tc>
          <w:tcPr>
            <w:tcW w:type="dxa" w:w="2381"/>
          </w:tcPr>
          <w:p>
            <w:r/>
            <w:r>
              <w:rPr>
                <w:sz w:val="15"/>
              </w:rPr>
              <w:t>uft_fecha_creacion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Usuario_Instalacion</w:t>
            </w:r>
          </w:p>
        </w:tc>
        <w:tc>
          <w:tcPr>
            <w:tcW w:type="dxa" w:w="2381"/>
          </w:tcPr>
          <w:p>
            <w:r/>
            <w:r>
              <w:rPr>
                <w:sz w:val="15"/>
              </w:rPr>
              <w:t>uin_id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Usuario_Instalacion</w:t>
            </w:r>
          </w:p>
        </w:tc>
        <w:tc>
          <w:tcPr>
            <w:tcW w:type="dxa" w:w="2381"/>
          </w:tcPr>
          <w:p>
            <w:r/>
            <w:r>
              <w:rPr>
                <w:sz w:val="15"/>
              </w:rPr>
              <w:t>uin_instalacion</w:t>
            </w:r>
          </w:p>
        </w:tc>
        <w:tc>
          <w:tcPr>
            <w:tcW w:type="dxa" w:w="1474"/>
          </w:tcPr>
          <w:p>
            <w:r/>
            <w:r>
              <w:rPr>
                <w:sz w:val="15"/>
              </w:rPr>
              <w:t>int</w:t>
            </w:r>
          </w:p>
        </w:tc>
        <w:tc>
          <w:tcPr>
            <w:tcW w:type="dxa" w:w="737"/>
          </w:tcPr>
          <w:p>
            <w:r/>
            <w:r>
              <w:rPr>
                <w:sz w:val="15"/>
              </w:rPr>
              <w:t>sí</w:t>
            </w:r>
          </w:p>
        </w:tc>
        <w:tc>
          <w:tcPr>
            <w:tcW w:type="dxa" w:w="2381"/>
          </w:tcPr>
          <w:p>
            <w:r/>
            <w:r>
              <w:rPr>
                <w:sz w:val="15"/>
              </w:rPr>
              <w:t>FK → Cliente_Instalacion</w:t>
            </w:r>
          </w:p>
        </w:tc>
      </w:tr>
      <w:tr>
        <w:tc>
          <w:tcPr>
            <w:tcW w:type="dxa" w:w="2381"/>
          </w:tcPr>
          <w:p>
            <w:r/>
            <w:r>
              <w:rPr>
                <w:sz w:val="15"/>
              </w:rPr>
              <w:t>Usuario_Instalacion</w:t>
            </w:r>
          </w:p>
        </w:tc>
        <w:tc>
          <w:tcPr>
            <w:tcW w:type="dxa" w:w="2381"/>
          </w:tcPr>
          <w:p>
            <w:r/>
            <w:r>
              <w:rPr>
                <w:sz w:val="15"/>
              </w:rPr>
              <w:t>uin_usuario</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Usuario_Instalacion</w:t>
            </w:r>
          </w:p>
        </w:tc>
        <w:tc>
          <w:tcPr>
            <w:tcW w:type="dxa" w:w="2381"/>
          </w:tcPr>
          <w:p>
            <w:r/>
            <w:r>
              <w:rPr>
                <w:sz w:val="15"/>
              </w:rPr>
              <w:t>uin_fecha_creacion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Usuario_Instalacion</w:t>
            </w:r>
          </w:p>
        </w:tc>
        <w:tc>
          <w:tcPr>
            <w:tcW w:type="dxa" w:w="2381"/>
          </w:tcPr>
          <w:p>
            <w:r/>
            <w:r>
              <w:rPr>
                <w:sz w:val="15"/>
              </w:rPr>
              <w:t>uin_usuario_creacion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Usuario_Paises</w:t>
            </w:r>
          </w:p>
        </w:tc>
        <w:tc>
          <w:tcPr>
            <w:tcW w:type="dxa" w:w="2381"/>
          </w:tcPr>
          <w:p>
            <w:r/>
            <w:r>
              <w:rPr>
                <w:sz w:val="15"/>
              </w:rPr>
              <w:t>upa_id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Usuario_Paises</w:t>
            </w:r>
          </w:p>
        </w:tc>
        <w:tc>
          <w:tcPr>
            <w:tcW w:type="dxa" w:w="2381"/>
          </w:tcPr>
          <w:p>
            <w:r/>
            <w:r>
              <w:rPr>
                <w:sz w:val="15"/>
              </w:rPr>
              <w:t>upa_id_usuario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Usuario_Paises</w:t>
            </w:r>
          </w:p>
        </w:tc>
        <w:tc>
          <w:tcPr>
            <w:tcW w:type="dxa" w:w="2381"/>
          </w:tcPr>
          <w:p>
            <w:r/>
            <w:r>
              <w:rPr>
                <w:sz w:val="15"/>
              </w:rPr>
              <w:t>upa_id_pais</w:t>
            </w:r>
          </w:p>
        </w:tc>
        <w:tc>
          <w:tcPr>
            <w:tcW w:type="dxa" w:w="1474"/>
          </w:tcPr>
          <w:p>
            <w:r/>
            <w:r>
              <w:rPr>
                <w:sz w:val="15"/>
              </w:rPr>
              <w:t>int</w:t>
            </w:r>
          </w:p>
        </w:tc>
        <w:tc>
          <w:tcPr>
            <w:tcW w:type="dxa" w:w="737"/>
          </w:tcPr>
          <w:p>
            <w:r/>
            <w:r>
              <w:rPr>
                <w:sz w:val="15"/>
              </w:rPr>
              <w:t>no</w:t>
            </w:r>
          </w:p>
        </w:tc>
        <w:tc>
          <w:tcPr>
            <w:tcW w:type="dxa" w:w="2381"/>
          </w:tcPr>
          <w:p>
            <w:r/>
            <w:r>
              <w:rPr>
                <w:sz w:val="15"/>
              </w:rPr>
              <w:t>FK → Paises</w:t>
            </w:r>
          </w:p>
        </w:tc>
      </w:tr>
      <w:tr>
        <w:tc>
          <w:tcPr>
            <w:tcW w:type="dxa" w:w="2381"/>
          </w:tcPr>
          <w:p>
            <w:r/>
            <w:r>
              <w:rPr>
                <w:sz w:val="15"/>
              </w:rPr>
              <w:t>Usuario_Paises</w:t>
            </w:r>
          </w:p>
        </w:tc>
        <w:tc>
          <w:tcPr>
            <w:tcW w:type="dxa" w:w="2381"/>
          </w:tcPr>
          <w:p>
            <w:r/>
            <w:r>
              <w:rPr>
                <w:sz w:val="15"/>
              </w:rPr>
              <w:t>upa_usuario_creacion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Usuario_Paises</w:t>
            </w:r>
          </w:p>
        </w:tc>
        <w:tc>
          <w:tcPr>
            <w:tcW w:type="dxa" w:w="2381"/>
          </w:tcPr>
          <w:p>
            <w:r/>
            <w:r>
              <w:rPr>
                <w:sz w:val="15"/>
              </w:rPr>
              <w:t>upa_fecha_creacion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Usuario_Paises</w:t>
            </w:r>
          </w:p>
        </w:tc>
        <w:tc>
          <w:tcPr>
            <w:tcW w:type="dxa" w:w="2381"/>
          </w:tcPr>
          <w:p>
            <w:r/>
            <w:r>
              <w:rPr>
                <w:sz w:val="15"/>
              </w:rPr>
              <w:t>upa_usuario_act</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Usuario_Paises</w:t>
            </w:r>
          </w:p>
        </w:tc>
        <w:tc>
          <w:tcPr>
            <w:tcW w:type="dxa" w:w="2381"/>
          </w:tcPr>
          <w:p>
            <w:r/>
            <w:r>
              <w:rPr>
                <w:sz w:val="15"/>
              </w:rPr>
              <w:t>upa_fecha_act</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Usuario_Password_Historial</w:t>
            </w:r>
          </w:p>
        </w:tc>
        <w:tc>
          <w:tcPr>
            <w:tcW w:type="dxa" w:w="2381"/>
          </w:tcPr>
          <w:p>
            <w:r/>
            <w:r>
              <w:rPr>
                <w:sz w:val="15"/>
              </w:rPr>
              <w:t>uph_id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Usuario_Password_Historial</w:t>
            </w:r>
          </w:p>
        </w:tc>
        <w:tc>
          <w:tcPr>
            <w:tcW w:type="dxa" w:w="2381"/>
          </w:tcPr>
          <w:p>
            <w:r/>
            <w:r>
              <w:rPr>
                <w:sz w:val="15"/>
              </w:rPr>
              <w:t>uph_usuario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Usuario_Password_Historial</w:t>
            </w:r>
          </w:p>
        </w:tc>
        <w:tc>
          <w:tcPr>
            <w:tcW w:type="dxa" w:w="2381"/>
          </w:tcPr>
          <w:p>
            <w:r/>
            <w:r>
              <w:rPr>
                <w:sz w:val="15"/>
              </w:rPr>
              <w:t>uph_password</w:t>
            </w:r>
          </w:p>
        </w:tc>
        <w:tc>
          <w:tcPr>
            <w:tcW w:type="dxa" w:w="1474"/>
          </w:tcPr>
          <w:p>
            <w:r/>
            <w:r>
              <w:rPr>
                <w:sz w:val="15"/>
              </w:rPr>
              <w:t>varchar(500)</w:t>
            </w:r>
          </w:p>
        </w:tc>
        <w:tc>
          <w:tcPr>
            <w:tcW w:type="dxa" w:w="737"/>
          </w:tcPr>
          <w:p>
            <w:r/>
            <w:r>
              <w:rPr>
                <w:sz w:val="15"/>
              </w:rPr>
              <w:t>no</w:t>
            </w:r>
          </w:p>
        </w:tc>
        <w:tc>
          <w:tcPr>
            <w:tcW w:type="dxa" w:w="2381"/>
          </w:tcPr>
          <w:p>
            <w:r/>
            <w:r>
              <w:rPr>
                <w:sz w:val="15"/>
              </w:rPr>
            </w:r>
          </w:p>
        </w:tc>
      </w:tr>
      <w:tr>
        <w:tc>
          <w:tcPr>
            <w:tcW w:type="dxa" w:w="2381"/>
          </w:tcPr>
          <w:p>
            <w:r/>
            <w:r>
              <w:rPr>
                <w:sz w:val="15"/>
              </w:rPr>
              <w:t>Usuario_Password_Historial</w:t>
            </w:r>
          </w:p>
        </w:tc>
        <w:tc>
          <w:tcPr>
            <w:tcW w:type="dxa" w:w="2381"/>
          </w:tcPr>
          <w:p>
            <w:r/>
            <w:r>
              <w:rPr>
                <w:sz w:val="15"/>
              </w:rPr>
              <w:t>uph_usuario_creacion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Usuario_Password_Historial</w:t>
            </w:r>
          </w:p>
        </w:tc>
        <w:tc>
          <w:tcPr>
            <w:tcW w:type="dxa" w:w="2381"/>
          </w:tcPr>
          <w:p>
            <w:r/>
            <w:r>
              <w:rPr>
                <w:sz w:val="15"/>
              </w:rPr>
              <w:t>uph_fecha_creacion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Usuario_Perfil</w:t>
            </w:r>
          </w:p>
        </w:tc>
        <w:tc>
          <w:tcPr>
            <w:tcW w:type="dxa" w:w="2381"/>
          </w:tcPr>
          <w:p>
            <w:r/>
            <w:r>
              <w:rPr>
                <w:sz w:val="15"/>
              </w:rPr>
              <w:t>upe_id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Usuario_Perfil</w:t>
            </w:r>
          </w:p>
        </w:tc>
        <w:tc>
          <w:tcPr>
            <w:tcW w:type="dxa" w:w="2381"/>
          </w:tcPr>
          <w:p>
            <w:r/>
            <w:r>
              <w:rPr>
                <w:sz w:val="15"/>
              </w:rPr>
              <w:t>upe_usuario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Usuario_Perfil</w:t>
            </w:r>
          </w:p>
        </w:tc>
        <w:tc>
          <w:tcPr>
            <w:tcW w:type="dxa" w:w="2381"/>
          </w:tcPr>
          <w:p>
            <w:r/>
            <w:r>
              <w:rPr>
                <w:sz w:val="15"/>
              </w:rPr>
              <w:t>upe_perfil</w:t>
            </w:r>
          </w:p>
        </w:tc>
        <w:tc>
          <w:tcPr>
            <w:tcW w:type="dxa" w:w="1474"/>
          </w:tcPr>
          <w:p>
            <w:r/>
            <w:r>
              <w:rPr>
                <w:sz w:val="15"/>
              </w:rPr>
              <w:t>int</w:t>
            </w:r>
          </w:p>
        </w:tc>
        <w:tc>
          <w:tcPr>
            <w:tcW w:type="dxa" w:w="737"/>
          </w:tcPr>
          <w:p>
            <w:r/>
            <w:r>
              <w:rPr>
                <w:sz w:val="15"/>
              </w:rPr>
              <w:t>no</w:t>
            </w:r>
          </w:p>
        </w:tc>
        <w:tc>
          <w:tcPr>
            <w:tcW w:type="dxa" w:w="2381"/>
          </w:tcPr>
          <w:p>
            <w:r/>
            <w:r>
              <w:rPr>
                <w:sz w:val="15"/>
              </w:rPr>
              <w:t>FK → Perfiles</w:t>
            </w:r>
          </w:p>
        </w:tc>
      </w:tr>
      <w:tr>
        <w:tc>
          <w:tcPr>
            <w:tcW w:type="dxa" w:w="2381"/>
          </w:tcPr>
          <w:p>
            <w:r/>
            <w:r>
              <w:rPr>
                <w:sz w:val="15"/>
              </w:rPr>
              <w:t>Usuario_Recuperacion</w:t>
            </w:r>
          </w:p>
        </w:tc>
        <w:tc>
          <w:tcPr>
            <w:tcW w:type="dxa" w:w="2381"/>
          </w:tcPr>
          <w:p>
            <w:r/>
            <w:r>
              <w:rPr>
                <w:sz w:val="15"/>
              </w:rPr>
              <w:t>ure_id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Usuario_Recuperacion</w:t>
            </w:r>
          </w:p>
        </w:tc>
        <w:tc>
          <w:tcPr>
            <w:tcW w:type="dxa" w:w="2381"/>
          </w:tcPr>
          <w:p>
            <w:r/>
            <w:r>
              <w:rPr>
                <w:sz w:val="15"/>
              </w:rPr>
              <w:t>ure_usuario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Usuario_Recuperacion</w:t>
            </w:r>
          </w:p>
        </w:tc>
        <w:tc>
          <w:tcPr>
            <w:tcW w:type="dxa" w:w="2381"/>
          </w:tcPr>
          <w:p>
            <w:r/>
            <w:r>
              <w:rPr>
                <w:sz w:val="15"/>
              </w:rPr>
              <w:t>ure_token_hash</w:t>
            </w:r>
          </w:p>
        </w:tc>
        <w:tc>
          <w:tcPr>
            <w:tcW w:type="dxa" w:w="1474"/>
          </w:tcPr>
          <w:p>
            <w:r/>
            <w:r>
              <w:rPr>
                <w:sz w:val="15"/>
              </w:rPr>
              <w:t>varbinary</w:t>
            </w:r>
          </w:p>
        </w:tc>
        <w:tc>
          <w:tcPr>
            <w:tcW w:type="dxa" w:w="737"/>
          </w:tcPr>
          <w:p>
            <w:r/>
            <w:r>
              <w:rPr>
                <w:sz w:val="15"/>
              </w:rPr>
              <w:t>no</w:t>
            </w:r>
          </w:p>
        </w:tc>
        <w:tc>
          <w:tcPr>
            <w:tcW w:type="dxa" w:w="2381"/>
          </w:tcPr>
          <w:p>
            <w:r/>
            <w:r>
              <w:rPr>
                <w:sz w:val="15"/>
              </w:rPr>
            </w:r>
          </w:p>
        </w:tc>
      </w:tr>
      <w:tr>
        <w:tc>
          <w:tcPr>
            <w:tcW w:type="dxa" w:w="2381"/>
          </w:tcPr>
          <w:p>
            <w:r/>
            <w:r>
              <w:rPr>
                <w:sz w:val="15"/>
              </w:rPr>
              <w:t>Usuario_Recuperacion</w:t>
            </w:r>
          </w:p>
        </w:tc>
        <w:tc>
          <w:tcPr>
            <w:tcW w:type="dxa" w:w="2381"/>
          </w:tcPr>
          <w:p>
            <w:r/>
            <w:r>
              <w:rPr>
                <w:sz w:val="15"/>
              </w:rPr>
              <w:t>ure_fecha_expiracion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Usuario_Recuperacion</w:t>
            </w:r>
          </w:p>
        </w:tc>
        <w:tc>
          <w:tcPr>
            <w:tcW w:type="dxa" w:w="2381"/>
          </w:tcPr>
          <w:p>
            <w:r/>
            <w:r>
              <w:rPr>
                <w:sz w:val="15"/>
              </w:rPr>
              <w:t>ure_fecha_uso</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Usuario_Recuperacion</w:t>
            </w:r>
          </w:p>
        </w:tc>
        <w:tc>
          <w:tcPr>
            <w:tcW w:type="dxa" w:w="2381"/>
          </w:tcPr>
          <w:p>
            <w:r/>
            <w:r>
              <w:rPr>
                <w:sz w:val="15"/>
              </w:rPr>
              <w:t>ure_ip_solicitud</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Usuario_Recuperacion</w:t>
            </w:r>
          </w:p>
        </w:tc>
        <w:tc>
          <w:tcPr>
            <w:tcW w:type="dxa" w:w="2381"/>
          </w:tcPr>
          <w:p>
            <w:r/>
            <w:r>
              <w:rPr>
                <w:sz w:val="15"/>
              </w:rPr>
              <w:t>ure_usuario_creacion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Usuario_Recuperacion</w:t>
            </w:r>
          </w:p>
        </w:tc>
        <w:tc>
          <w:tcPr>
            <w:tcW w:type="dxa" w:w="2381"/>
          </w:tcPr>
          <w:p>
            <w:r/>
            <w:r>
              <w:rPr>
                <w:sz w:val="15"/>
              </w:rPr>
              <w:t>ure_fecha_creacion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Perfiles</w:t>
            </w:r>
          </w:p>
        </w:tc>
        <w:tc>
          <w:tcPr>
            <w:tcW w:type="dxa" w:w="2381"/>
          </w:tcPr>
          <w:p>
            <w:r/>
            <w:r>
              <w:rPr>
                <w:sz w:val="15"/>
              </w:rPr>
              <w:t>per_id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Perfiles</w:t>
            </w:r>
          </w:p>
        </w:tc>
        <w:tc>
          <w:tcPr>
            <w:tcW w:type="dxa" w:w="2381"/>
          </w:tcPr>
          <w:p>
            <w:r/>
            <w:r>
              <w:rPr>
                <w:sz w:val="15"/>
              </w:rPr>
              <w:t>per_nombre</w:t>
            </w:r>
          </w:p>
        </w:tc>
        <w:tc>
          <w:tcPr>
            <w:tcW w:type="dxa" w:w="1474"/>
          </w:tcPr>
          <w:p>
            <w:r/>
            <w:r>
              <w:rPr>
                <w:sz w:val="15"/>
              </w:rPr>
              <w:t>varchar(200)</w:t>
            </w:r>
          </w:p>
        </w:tc>
        <w:tc>
          <w:tcPr>
            <w:tcW w:type="dxa" w:w="737"/>
          </w:tcPr>
          <w:p>
            <w:r/>
            <w:r>
              <w:rPr>
                <w:sz w:val="15"/>
              </w:rPr>
              <w:t>no</w:t>
            </w:r>
          </w:p>
        </w:tc>
        <w:tc>
          <w:tcPr>
            <w:tcW w:type="dxa" w:w="2381"/>
          </w:tcPr>
          <w:p>
            <w:r/>
            <w:r>
              <w:rPr>
                <w:sz w:val="15"/>
              </w:rPr>
            </w:r>
          </w:p>
        </w:tc>
      </w:tr>
      <w:tr>
        <w:tc>
          <w:tcPr>
            <w:tcW w:type="dxa" w:w="2381"/>
          </w:tcPr>
          <w:p>
            <w:r/>
            <w:r>
              <w:rPr>
                <w:sz w:val="15"/>
              </w:rPr>
              <w:t>Perfiles</w:t>
            </w:r>
          </w:p>
        </w:tc>
        <w:tc>
          <w:tcPr>
            <w:tcW w:type="dxa" w:w="2381"/>
          </w:tcPr>
          <w:p>
            <w:r/>
            <w:r>
              <w:rPr>
                <w:sz w:val="15"/>
              </w:rPr>
              <w:t>per_descripcion</w:t>
            </w:r>
          </w:p>
        </w:tc>
        <w:tc>
          <w:tcPr>
            <w:tcW w:type="dxa" w:w="1474"/>
          </w:tcPr>
          <w:p>
            <w:r/>
            <w:r>
              <w:rPr>
                <w:sz w:val="15"/>
              </w:rPr>
              <w:t>varchar(2000)</w:t>
            </w:r>
          </w:p>
        </w:tc>
        <w:tc>
          <w:tcPr>
            <w:tcW w:type="dxa" w:w="737"/>
          </w:tcPr>
          <w:p>
            <w:r/>
            <w:r>
              <w:rPr>
                <w:sz w:val="15"/>
              </w:rPr>
              <w:t>sí</w:t>
            </w:r>
          </w:p>
        </w:tc>
        <w:tc>
          <w:tcPr>
            <w:tcW w:type="dxa" w:w="2381"/>
          </w:tcPr>
          <w:p>
            <w:r/>
            <w:r>
              <w:rPr>
                <w:sz w:val="15"/>
              </w:rPr>
            </w:r>
          </w:p>
        </w:tc>
      </w:tr>
      <w:tr>
        <w:tc>
          <w:tcPr>
            <w:tcW w:type="dxa" w:w="2381"/>
          </w:tcPr>
          <w:p>
            <w:r/>
            <w:r>
              <w:rPr>
                <w:sz w:val="15"/>
              </w:rPr>
              <w:t>Perfiles</w:t>
            </w:r>
          </w:p>
        </w:tc>
        <w:tc>
          <w:tcPr>
            <w:tcW w:type="dxa" w:w="2381"/>
          </w:tcPr>
          <w:p>
            <w:r/>
            <w:r>
              <w:rPr>
                <w:sz w:val="15"/>
              </w:rPr>
              <w:t>per_tipo</w:t>
            </w:r>
          </w:p>
        </w:tc>
        <w:tc>
          <w:tcPr>
            <w:tcW w:type="dxa" w:w="1474"/>
          </w:tcPr>
          <w:p>
            <w:r/>
            <w:r>
              <w:rPr>
                <w:sz w:val="15"/>
              </w:rPr>
              <w:t>int</w:t>
            </w:r>
          </w:p>
        </w:tc>
        <w:tc>
          <w:tcPr>
            <w:tcW w:type="dxa" w:w="737"/>
          </w:tcPr>
          <w:p>
            <w:r/>
            <w:r>
              <w:rPr>
                <w:sz w:val="15"/>
              </w:rPr>
              <w:t>sí</w:t>
            </w:r>
          </w:p>
        </w:tc>
        <w:tc>
          <w:tcPr>
            <w:tcW w:type="dxa" w:w="2381"/>
          </w:tcPr>
          <w:p>
            <w:r/>
            <w:r>
              <w:rPr>
                <w:sz w:val="15"/>
              </w:rPr>
              <w:t>FK → Tipo_Perfil</w:t>
            </w:r>
          </w:p>
        </w:tc>
      </w:tr>
      <w:tr>
        <w:tc>
          <w:tcPr>
            <w:tcW w:type="dxa" w:w="2381"/>
          </w:tcPr>
          <w:p>
            <w:r/>
            <w:r>
              <w:rPr>
                <w:sz w:val="15"/>
              </w:rPr>
              <w:t>Perfiles</w:t>
            </w:r>
          </w:p>
        </w:tc>
        <w:tc>
          <w:tcPr>
            <w:tcW w:type="dxa" w:w="2381"/>
          </w:tcPr>
          <w:p>
            <w:r/>
            <w:r>
              <w:rPr>
                <w:sz w:val="15"/>
              </w:rPr>
              <w:t>per_habilitado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Perfiles</w:t>
            </w:r>
          </w:p>
        </w:tc>
        <w:tc>
          <w:tcPr>
            <w:tcW w:type="dxa" w:w="2381"/>
          </w:tcPr>
          <w:p>
            <w:r/>
            <w:r>
              <w:rPr>
                <w:sz w:val="15"/>
              </w:rPr>
              <w:t>per_usuario_creacion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Perfiles</w:t>
            </w:r>
          </w:p>
        </w:tc>
        <w:tc>
          <w:tcPr>
            <w:tcW w:type="dxa" w:w="2381"/>
          </w:tcPr>
          <w:p>
            <w:r/>
            <w:r>
              <w:rPr>
                <w:sz w:val="15"/>
              </w:rPr>
              <w:t>per_fecha_creacion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Perfiles</w:t>
            </w:r>
          </w:p>
        </w:tc>
        <w:tc>
          <w:tcPr>
            <w:tcW w:type="dxa" w:w="2381"/>
          </w:tcPr>
          <w:p>
            <w:r/>
            <w:r>
              <w:rPr>
                <w:sz w:val="15"/>
              </w:rPr>
              <w:t>per_usuario_act</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Perfiles</w:t>
            </w:r>
          </w:p>
        </w:tc>
        <w:tc>
          <w:tcPr>
            <w:tcW w:type="dxa" w:w="2381"/>
          </w:tcPr>
          <w:p>
            <w:r/>
            <w:r>
              <w:rPr>
                <w:sz w:val="15"/>
              </w:rPr>
              <w:t>per_fecha_act</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Perfiles</w:t>
            </w:r>
          </w:p>
        </w:tc>
        <w:tc>
          <w:tcPr>
            <w:tcW w:type="dxa" w:w="2381"/>
          </w:tcPr>
          <w:p>
            <w:r/>
            <w:r>
              <w:rPr>
                <w:sz w:val="15"/>
              </w:rPr>
              <w:t>per_cliente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Perfiles</w:t>
            </w:r>
          </w:p>
        </w:tc>
        <w:tc>
          <w:tcPr>
            <w:tcW w:type="dxa" w:w="2381"/>
          </w:tcPr>
          <w:p>
            <w:r/>
            <w:r>
              <w:rPr>
                <w:sz w:val="15"/>
              </w:rPr>
              <w:t>per_solo_ejecucion</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Perfiles</w:t>
            </w:r>
          </w:p>
        </w:tc>
        <w:tc>
          <w:tcPr>
            <w:tcW w:type="dxa" w:w="2381"/>
          </w:tcPr>
          <w:p>
            <w:r/>
            <w:r>
              <w:rPr>
                <w:sz w:val="15"/>
              </w:rPr>
              <w:t>per_ambito</w:t>
            </w:r>
          </w:p>
        </w:tc>
        <w:tc>
          <w:tcPr>
            <w:tcW w:type="dxa" w:w="1474"/>
          </w:tcPr>
          <w:p>
            <w:r/>
            <w:r>
              <w:rPr>
                <w:sz w:val="15"/>
              </w:rPr>
              <w:t>int</w:t>
            </w:r>
          </w:p>
        </w:tc>
        <w:tc>
          <w:tcPr>
            <w:tcW w:type="dxa" w:w="737"/>
          </w:tcPr>
          <w:p>
            <w:r/>
            <w:r>
              <w:rPr>
                <w:sz w:val="15"/>
              </w:rPr>
              <w:t>no</w:t>
            </w:r>
          </w:p>
        </w:tc>
        <w:tc>
          <w:tcPr>
            <w:tcW w:type="dxa" w:w="2381"/>
          </w:tcPr>
          <w:p>
            <w:r/>
            <w:r>
              <w:rPr>
                <w:sz w:val="15"/>
              </w:rPr>
              <w:t>FK → Permiso_Ambito</w:t>
            </w:r>
          </w:p>
        </w:tc>
      </w:tr>
      <w:tr>
        <w:tc>
          <w:tcPr>
            <w:tcW w:type="dxa" w:w="2381"/>
          </w:tcPr>
          <w:p>
            <w:r/>
            <w:r>
              <w:rPr>
                <w:sz w:val="15"/>
              </w:rPr>
              <w:t>Perfil_Permiso</w:t>
            </w:r>
          </w:p>
        </w:tc>
        <w:tc>
          <w:tcPr>
            <w:tcW w:type="dxa" w:w="2381"/>
          </w:tcPr>
          <w:p>
            <w:r/>
            <w:r>
              <w:rPr>
                <w:sz w:val="15"/>
              </w:rPr>
              <w:t>ppe_id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Perfil_Permiso</w:t>
            </w:r>
          </w:p>
        </w:tc>
        <w:tc>
          <w:tcPr>
            <w:tcW w:type="dxa" w:w="2381"/>
          </w:tcPr>
          <w:p>
            <w:r/>
            <w:r>
              <w:rPr>
                <w:sz w:val="15"/>
              </w:rPr>
              <w:t>ppe_perfil</w:t>
            </w:r>
          </w:p>
        </w:tc>
        <w:tc>
          <w:tcPr>
            <w:tcW w:type="dxa" w:w="1474"/>
          </w:tcPr>
          <w:p>
            <w:r/>
            <w:r>
              <w:rPr>
                <w:sz w:val="15"/>
              </w:rPr>
              <w:t>int</w:t>
            </w:r>
          </w:p>
        </w:tc>
        <w:tc>
          <w:tcPr>
            <w:tcW w:type="dxa" w:w="737"/>
          </w:tcPr>
          <w:p>
            <w:r/>
            <w:r>
              <w:rPr>
                <w:sz w:val="15"/>
              </w:rPr>
              <w:t>no</w:t>
            </w:r>
          </w:p>
        </w:tc>
        <w:tc>
          <w:tcPr>
            <w:tcW w:type="dxa" w:w="2381"/>
          </w:tcPr>
          <w:p>
            <w:r/>
            <w:r>
              <w:rPr>
                <w:sz w:val="15"/>
              </w:rPr>
              <w:t>FK → Perfiles</w:t>
            </w:r>
          </w:p>
        </w:tc>
      </w:tr>
      <w:tr>
        <w:tc>
          <w:tcPr>
            <w:tcW w:type="dxa" w:w="2381"/>
          </w:tcPr>
          <w:p>
            <w:r/>
            <w:r>
              <w:rPr>
                <w:sz w:val="15"/>
              </w:rPr>
              <w:t>Perfil_Permiso</w:t>
            </w:r>
          </w:p>
        </w:tc>
        <w:tc>
          <w:tcPr>
            <w:tcW w:type="dxa" w:w="2381"/>
          </w:tcPr>
          <w:p>
            <w:r/>
            <w:r>
              <w:rPr>
                <w:sz w:val="15"/>
              </w:rPr>
              <w:t>ppe_permiso</w:t>
            </w:r>
          </w:p>
        </w:tc>
        <w:tc>
          <w:tcPr>
            <w:tcW w:type="dxa" w:w="1474"/>
          </w:tcPr>
          <w:p>
            <w:r/>
            <w:r>
              <w:rPr>
                <w:sz w:val="15"/>
              </w:rPr>
              <w:t>int</w:t>
            </w:r>
          </w:p>
        </w:tc>
        <w:tc>
          <w:tcPr>
            <w:tcW w:type="dxa" w:w="737"/>
          </w:tcPr>
          <w:p>
            <w:r/>
            <w:r>
              <w:rPr>
                <w:sz w:val="15"/>
              </w:rPr>
              <w:t>no</w:t>
            </w:r>
          </w:p>
        </w:tc>
        <w:tc>
          <w:tcPr>
            <w:tcW w:type="dxa" w:w="2381"/>
          </w:tcPr>
          <w:p>
            <w:r/>
            <w:r>
              <w:rPr>
                <w:sz w:val="15"/>
              </w:rPr>
              <w:t>FK → Permiso</w:t>
            </w:r>
          </w:p>
        </w:tc>
      </w:tr>
      <w:tr>
        <w:tc>
          <w:tcPr>
            <w:tcW w:type="dxa" w:w="2381"/>
          </w:tcPr>
          <w:p>
            <w:r/>
            <w:r>
              <w:rPr>
                <w:sz w:val="15"/>
              </w:rPr>
              <w:t>Perfil_Permiso</w:t>
            </w:r>
          </w:p>
        </w:tc>
        <w:tc>
          <w:tcPr>
            <w:tcW w:type="dxa" w:w="2381"/>
          </w:tcPr>
          <w:p>
            <w:r/>
            <w:r>
              <w:rPr>
                <w:sz w:val="15"/>
              </w:rPr>
              <w:t>ppe_usuario_creacion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Perfil_Permiso</w:t>
            </w:r>
          </w:p>
        </w:tc>
        <w:tc>
          <w:tcPr>
            <w:tcW w:type="dxa" w:w="2381"/>
          </w:tcPr>
          <w:p>
            <w:r/>
            <w:r>
              <w:rPr>
                <w:sz w:val="15"/>
              </w:rPr>
              <w:t>ppe_fecha_creacion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Permiso</w:t>
            </w:r>
          </w:p>
        </w:tc>
        <w:tc>
          <w:tcPr>
            <w:tcW w:type="dxa" w:w="2381"/>
          </w:tcPr>
          <w:p>
            <w:r/>
            <w:r>
              <w:rPr>
                <w:sz w:val="15"/>
              </w:rPr>
              <w:t>prm_id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Permiso</w:t>
            </w:r>
          </w:p>
        </w:tc>
        <w:tc>
          <w:tcPr>
            <w:tcW w:type="dxa" w:w="2381"/>
          </w:tcPr>
          <w:p>
            <w:r/>
            <w:r>
              <w:rPr>
                <w:sz w:val="15"/>
              </w:rPr>
              <w:t>prm_codigo</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Permiso</w:t>
            </w:r>
          </w:p>
        </w:tc>
        <w:tc>
          <w:tcPr>
            <w:tcW w:type="dxa" w:w="2381"/>
          </w:tcPr>
          <w:p>
            <w:r/>
            <w:r>
              <w:rPr>
                <w:sz w:val="15"/>
              </w:rPr>
              <w:t>prm_nombre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Permiso</w:t>
            </w:r>
          </w:p>
        </w:tc>
        <w:tc>
          <w:tcPr>
            <w:tcW w:type="dxa" w:w="2381"/>
          </w:tcPr>
          <w:p>
            <w:r/>
            <w:r>
              <w:rPr>
                <w:sz w:val="15"/>
              </w:rPr>
              <w:t>prm_modulo</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Permiso</w:t>
            </w:r>
          </w:p>
        </w:tc>
        <w:tc>
          <w:tcPr>
            <w:tcW w:type="dxa" w:w="2381"/>
          </w:tcPr>
          <w:p>
            <w:r/>
            <w:r>
              <w:rPr>
                <w:sz w:val="15"/>
              </w:rPr>
              <w:t>prm_permiso_ambito</w:t>
            </w:r>
          </w:p>
        </w:tc>
        <w:tc>
          <w:tcPr>
            <w:tcW w:type="dxa" w:w="1474"/>
          </w:tcPr>
          <w:p>
            <w:r/>
            <w:r>
              <w:rPr>
                <w:sz w:val="15"/>
              </w:rPr>
              <w:t>int</w:t>
            </w:r>
          </w:p>
        </w:tc>
        <w:tc>
          <w:tcPr>
            <w:tcW w:type="dxa" w:w="737"/>
          </w:tcPr>
          <w:p>
            <w:r/>
            <w:r>
              <w:rPr>
                <w:sz w:val="15"/>
              </w:rPr>
              <w:t>no</w:t>
            </w:r>
          </w:p>
        </w:tc>
        <w:tc>
          <w:tcPr>
            <w:tcW w:type="dxa" w:w="2381"/>
          </w:tcPr>
          <w:p>
            <w:r/>
            <w:r>
              <w:rPr>
                <w:sz w:val="15"/>
              </w:rPr>
              <w:t>FK → Permiso_Ambito</w:t>
            </w:r>
          </w:p>
        </w:tc>
      </w:tr>
      <w:tr>
        <w:tc>
          <w:tcPr>
            <w:tcW w:type="dxa" w:w="2381"/>
          </w:tcPr>
          <w:p>
            <w:r/>
            <w:r>
              <w:rPr>
                <w:sz w:val="15"/>
              </w:rPr>
              <w:t>Permiso</w:t>
            </w:r>
          </w:p>
        </w:tc>
        <w:tc>
          <w:tcPr>
            <w:tcW w:type="dxa" w:w="2381"/>
          </w:tcPr>
          <w:p>
            <w:r/>
            <w:r>
              <w:rPr>
                <w:sz w:val="15"/>
              </w:rPr>
              <w:t>prm_descripcion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Permiso</w:t>
            </w:r>
          </w:p>
        </w:tc>
        <w:tc>
          <w:tcPr>
            <w:tcW w:type="dxa" w:w="2381"/>
          </w:tcPr>
          <w:p>
            <w:r/>
            <w:r>
              <w:rPr>
                <w:sz w:val="15"/>
              </w:rPr>
              <w:t>prm_usuario_creacion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Permiso</w:t>
            </w:r>
          </w:p>
        </w:tc>
        <w:tc>
          <w:tcPr>
            <w:tcW w:type="dxa" w:w="2381"/>
          </w:tcPr>
          <w:p>
            <w:r/>
            <w:r>
              <w:rPr>
                <w:sz w:val="15"/>
              </w:rPr>
              <w:t>prm_fecha_creacion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Permiso</w:t>
            </w:r>
          </w:p>
        </w:tc>
        <w:tc>
          <w:tcPr>
            <w:tcW w:type="dxa" w:w="2381"/>
          </w:tcPr>
          <w:p>
            <w:r/>
            <w:r>
              <w:rPr>
                <w:sz w:val="15"/>
              </w:rPr>
              <w:t>prm_usuario_actualizacion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Permiso</w:t>
            </w:r>
          </w:p>
        </w:tc>
        <w:tc>
          <w:tcPr>
            <w:tcW w:type="dxa" w:w="2381"/>
          </w:tcPr>
          <w:p>
            <w:r/>
            <w:r>
              <w:rPr>
                <w:sz w:val="15"/>
              </w:rPr>
              <w:t>prm_fecha_actualizacion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Permiso</w:t>
            </w:r>
          </w:p>
        </w:tc>
        <w:tc>
          <w:tcPr>
            <w:tcW w:type="dxa" w:w="2381"/>
          </w:tcPr>
          <w:p>
            <w:r/>
            <w:r>
              <w:rPr>
                <w:sz w:val="15"/>
              </w:rPr>
              <w:t>prm_habilitado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Permiso</w:t>
            </w:r>
          </w:p>
        </w:tc>
        <w:tc>
          <w:tcPr>
            <w:tcW w:type="dxa" w:w="2381"/>
          </w:tcPr>
          <w:p>
            <w:r/>
            <w:r>
              <w:rPr>
                <w:sz w:val="15"/>
              </w:rPr>
              <w:t>prm_asignable_usuario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Permiso_Ambito</w:t>
            </w:r>
          </w:p>
        </w:tc>
        <w:tc>
          <w:tcPr>
            <w:tcW w:type="dxa" w:w="2381"/>
          </w:tcPr>
          <w:p>
            <w:r/>
            <w:r>
              <w:rPr>
                <w:sz w:val="15"/>
              </w:rPr>
              <w:t>pam_id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Permiso_Ambito</w:t>
            </w:r>
          </w:p>
        </w:tc>
        <w:tc>
          <w:tcPr>
            <w:tcW w:type="dxa" w:w="2381"/>
          </w:tcPr>
          <w:p>
            <w:r/>
            <w:r>
              <w:rPr>
                <w:sz w:val="15"/>
              </w:rPr>
              <w:t>pam_codigo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Permiso_Ambito</w:t>
            </w:r>
          </w:p>
        </w:tc>
        <w:tc>
          <w:tcPr>
            <w:tcW w:type="dxa" w:w="2381"/>
          </w:tcPr>
          <w:p>
            <w:r/>
            <w:r>
              <w:rPr>
                <w:sz w:val="15"/>
              </w:rPr>
              <w:t>pam_nombre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Permiso_Ambito</w:t>
            </w:r>
          </w:p>
        </w:tc>
        <w:tc>
          <w:tcPr>
            <w:tcW w:type="dxa" w:w="2381"/>
          </w:tcPr>
          <w:p>
            <w:r/>
            <w:r>
              <w:rPr>
                <w:sz w:val="15"/>
              </w:rPr>
              <w:t>pam_orden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Permiso_Ambito</w:t>
            </w:r>
          </w:p>
        </w:tc>
        <w:tc>
          <w:tcPr>
            <w:tcW w:type="dxa" w:w="2381"/>
          </w:tcPr>
          <w:p>
            <w:r/>
            <w:r>
              <w:rPr>
                <w:sz w:val="15"/>
              </w:rPr>
              <w:t>pam_habilitado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Menus</w:t>
            </w:r>
          </w:p>
        </w:tc>
        <w:tc>
          <w:tcPr>
            <w:tcW w:type="dxa" w:w="2381"/>
          </w:tcPr>
          <w:p>
            <w:r/>
            <w:r>
              <w:rPr>
                <w:sz w:val="15"/>
              </w:rPr>
              <w:t>mnu_id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Menus</w:t>
            </w:r>
          </w:p>
        </w:tc>
        <w:tc>
          <w:tcPr>
            <w:tcW w:type="dxa" w:w="2381"/>
          </w:tcPr>
          <w:p>
            <w:r/>
            <w:r>
              <w:rPr>
                <w:sz w:val="15"/>
              </w:rPr>
              <w:t>mnu_nombre</w:t>
            </w:r>
          </w:p>
        </w:tc>
        <w:tc>
          <w:tcPr>
            <w:tcW w:type="dxa" w:w="1474"/>
          </w:tcPr>
          <w:p>
            <w:r/>
            <w:r>
              <w:rPr>
                <w:sz w:val="15"/>
              </w:rPr>
              <w:t>varchar(100)</w:t>
            </w:r>
          </w:p>
        </w:tc>
        <w:tc>
          <w:tcPr>
            <w:tcW w:type="dxa" w:w="737"/>
          </w:tcPr>
          <w:p>
            <w:r/>
            <w:r>
              <w:rPr>
                <w:sz w:val="15"/>
              </w:rPr>
              <w:t>no</w:t>
            </w:r>
          </w:p>
        </w:tc>
        <w:tc>
          <w:tcPr>
            <w:tcW w:type="dxa" w:w="2381"/>
          </w:tcPr>
          <w:p>
            <w:r/>
            <w:r>
              <w:rPr>
                <w:sz w:val="15"/>
              </w:rPr>
            </w:r>
          </w:p>
        </w:tc>
      </w:tr>
      <w:tr>
        <w:tc>
          <w:tcPr>
            <w:tcW w:type="dxa" w:w="2381"/>
          </w:tcPr>
          <w:p>
            <w:r/>
            <w:r>
              <w:rPr>
                <w:sz w:val="15"/>
              </w:rPr>
              <w:t>Menus</w:t>
            </w:r>
          </w:p>
        </w:tc>
        <w:tc>
          <w:tcPr>
            <w:tcW w:type="dxa" w:w="2381"/>
          </w:tcPr>
          <w:p>
            <w:r/>
            <w:r>
              <w:rPr>
                <w:sz w:val="15"/>
              </w:rPr>
              <w:t>mnu_descripcion</w:t>
            </w:r>
          </w:p>
        </w:tc>
        <w:tc>
          <w:tcPr>
            <w:tcW w:type="dxa" w:w="1474"/>
          </w:tcPr>
          <w:p>
            <w:r/>
            <w:r>
              <w:rPr>
                <w:sz w:val="15"/>
              </w:rPr>
              <w:t>varchar(200)</w:t>
            </w:r>
          </w:p>
        </w:tc>
        <w:tc>
          <w:tcPr>
            <w:tcW w:type="dxa" w:w="737"/>
          </w:tcPr>
          <w:p>
            <w:r/>
            <w:r>
              <w:rPr>
                <w:sz w:val="15"/>
              </w:rPr>
              <w:t>no</w:t>
            </w:r>
          </w:p>
        </w:tc>
        <w:tc>
          <w:tcPr>
            <w:tcW w:type="dxa" w:w="2381"/>
          </w:tcPr>
          <w:p>
            <w:r/>
            <w:r>
              <w:rPr>
                <w:sz w:val="15"/>
              </w:rPr>
            </w:r>
          </w:p>
        </w:tc>
      </w:tr>
      <w:tr>
        <w:tc>
          <w:tcPr>
            <w:tcW w:type="dxa" w:w="2381"/>
          </w:tcPr>
          <w:p>
            <w:r/>
            <w:r>
              <w:rPr>
                <w:sz w:val="15"/>
              </w:rPr>
              <w:t>Menus</w:t>
            </w:r>
          </w:p>
        </w:tc>
        <w:tc>
          <w:tcPr>
            <w:tcW w:type="dxa" w:w="2381"/>
          </w:tcPr>
          <w:p>
            <w:r/>
            <w:r>
              <w:rPr>
                <w:sz w:val="15"/>
              </w:rPr>
              <w:t>mnu_nivel</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Menus</w:t>
            </w:r>
          </w:p>
        </w:tc>
        <w:tc>
          <w:tcPr>
            <w:tcW w:type="dxa" w:w="2381"/>
          </w:tcPr>
          <w:p>
            <w:r/>
            <w:r>
              <w:rPr>
                <w:sz w:val="15"/>
              </w:rPr>
              <w:t>mnu_padre</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Menus</w:t>
            </w:r>
          </w:p>
        </w:tc>
        <w:tc>
          <w:tcPr>
            <w:tcW w:type="dxa" w:w="2381"/>
          </w:tcPr>
          <w:p>
            <w:r/>
            <w:r>
              <w:rPr>
                <w:sz w:val="15"/>
              </w:rPr>
              <w:t>mnu_orden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Menus</w:t>
            </w:r>
          </w:p>
        </w:tc>
        <w:tc>
          <w:tcPr>
            <w:tcW w:type="dxa" w:w="2381"/>
          </w:tcPr>
          <w:p>
            <w:r/>
            <w:r>
              <w:rPr>
                <w:sz w:val="15"/>
              </w:rPr>
              <w:t>mnu_link</w:t>
            </w:r>
          </w:p>
        </w:tc>
        <w:tc>
          <w:tcPr>
            <w:tcW w:type="dxa" w:w="1474"/>
          </w:tcPr>
          <w:p>
            <w:r/>
            <w:r>
              <w:rPr>
                <w:sz w:val="15"/>
              </w:rPr>
              <w:t>varchar(500)</w:t>
            </w:r>
          </w:p>
        </w:tc>
        <w:tc>
          <w:tcPr>
            <w:tcW w:type="dxa" w:w="737"/>
          </w:tcPr>
          <w:p>
            <w:r/>
            <w:r>
              <w:rPr>
                <w:sz w:val="15"/>
              </w:rPr>
              <w:t>no</w:t>
            </w:r>
          </w:p>
        </w:tc>
        <w:tc>
          <w:tcPr>
            <w:tcW w:type="dxa" w:w="2381"/>
          </w:tcPr>
          <w:p>
            <w:r/>
            <w:r>
              <w:rPr>
                <w:sz w:val="15"/>
              </w:rPr>
            </w:r>
          </w:p>
        </w:tc>
      </w:tr>
      <w:tr>
        <w:tc>
          <w:tcPr>
            <w:tcW w:type="dxa" w:w="2381"/>
          </w:tcPr>
          <w:p>
            <w:r/>
            <w:r>
              <w:rPr>
                <w:sz w:val="15"/>
              </w:rPr>
              <w:t>Menus</w:t>
            </w:r>
          </w:p>
        </w:tc>
        <w:tc>
          <w:tcPr>
            <w:tcW w:type="dxa" w:w="2381"/>
          </w:tcPr>
          <w:p>
            <w:r/>
            <w:r>
              <w:rPr>
                <w:sz w:val="15"/>
              </w:rPr>
              <w:t>mnu_visible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Menus</w:t>
            </w:r>
          </w:p>
        </w:tc>
        <w:tc>
          <w:tcPr>
            <w:tcW w:type="dxa" w:w="2381"/>
          </w:tcPr>
          <w:p>
            <w:r/>
            <w:r>
              <w:rPr>
                <w:sz w:val="15"/>
              </w:rPr>
              <w:t>mnu_icon</w:t>
            </w:r>
          </w:p>
        </w:tc>
        <w:tc>
          <w:tcPr>
            <w:tcW w:type="dxa" w:w="1474"/>
          </w:tcPr>
          <w:p>
            <w:r/>
            <w:r>
              <w:rPr>
                <w:sz w:val="15"/>
              </w:rPr>
              <w:t>varchar(50)</w:t>
            </w:r>
          </w:p>
        </w:tc>
        <w:tc>
          <w:tcPr>
            <w:tcW w:type="dxa" w:w="737"/>
          </w:tcPr>
          <w:p>
            <w:r/>
            <w:r>
              <w:rPr>
                <w:sz w:val="15"/>
              </w:rPr>
              <w:t>sí</w:t>
            </w:r>
          </w:p>
        </w:tc>
        <w:tc>
          <w:tcPr>
            <w:tcW w:type="dxa" w:w="2381"/>
          </w:tcPr>
          <w:p>
            <w:r/>
            <w:r>
              <w:rPr>
                <w:sz w:val="15"/>
              </w:rPr>
            </w:r>
          </w:p>
        </w:tc>
      </w:tr>
      <w:tr>
        <w:tc>
          <w:tcPr>
            <w:tcW w:type="dxa" w:w="2381"/>
          </w:tcPr>
          <w:p>
            <w:r/>
            <w:r>
              <w:rPr>
                <w:sz w:val="15"/>
              </w:rPr>
              <w:t>Menus</w:t>
            </w:r>
          </w:p>
        </w:tc>
        <w:tc>
          <w:tcPr>
            <w:tcW w:type="dxa" w:w="2381"/>
          </w:tcPr>
          <w:p>
            <w:r/>
            <w:r>
              <w:rPr>
                <w:sz w:val="15"/>
              </w:rPr>
              <w:t>mnu_permiso</w:t>
            </w:r>
          </w:p>
        </w:tc>
        <w:tc>
          <w:tcPr>
            <w:tcW w:type="dxa" w:w="1474"/>
          </w:tcPr>
          <w:p>
            <w:r/>
            <w:r>
              <w:rPr>
                <w:sz w:val="15"/>
              </w:rPr>
              <w:t>int</w:t>
            </w:r>
          </w:p>
        </w:tc>
        <w:tc>
          <w:tcPr>
            <w:tcW w:type="dxa" w:w="737"/>
          </w:tcPr>
          <w:p>
            <w:r/>
            <w:r>
              <w:rPr>
                <w:sz w:val="15"/>
              </w:rPr>
              <w:t>sí</w:t>
            </w:r>
          </w:p>
        </w:tc>
        <w:tc>
          <w:tcPr>
            <w:tcW w:type="dxa" w:w="2381"/>
          </w:tcPr>
          <w:p>
            <w:r/>
            <w:r>
              <w:rPr>
                <w:sz w:val="15"/>
              </w:rPr>
              <w:t>FK → Permiso</w:t>
            </w:r>
          </w:p>
        </w:tc>
      </w:tr>
      <w:tr>
        <w:tc>
          <w:tcPr>
            <w:tcW w:type="dxa" w:w="2381"/>
          </w:tcPr>
          <w:p>
            <w:r/>
            <w:r>
              <w:rPr>
                <w:sz w:val="15"/>
              </w:rPr>
              <w:t>Menus</w:t>
            </w:r>
          </w:p>
        </w:tc>
        <w:tc>
          <w:tcPr>
            <w:tcW w:type="dxa" w:w="2381"/>
          </w:tcPr>
          <w:p>
            <w:r/>
            <w:r>
              <w:rPr>
                <w:sz w:val="15"/>
              </w:rPr>
              <w:t>mnu_ambito</w:t>
            </w:r>
          </w:p>
        </w:tc>
        <w:tc>
          <w:tcPr>
            <w:tcW w:type="dxa" w:w="1474"/>
          </w:tcPr>
          <w:p>
            <w:r/>
            <w:r>
              <w:rPr>
                <w:sz w:val="15"/>
              </w:rPr>
              <w:t>int</w:t>
            </w:r>
          </w:p>
        </w:tc>
        <w:tc>
          <w:tcPr>
            <w:tcW w:type="dxa" w:w="737"/>
          </w:tcPr>
          <w:p>
            <w:r/>
            <w:r>
              <w:rPr>
                <w:sz w:val="15"/>
              </w:rPr>
              <w:t>no</w:t>
            </w:r>
          </w:p>
        </w:tc>
        <w:tc>
          <w:tcPr>
            <w:tcW w:type="dxa" w:w="2381"/>
          </w:tcPr>
          <w:p>
            <w:r/>
            <w:r>
              <w:rPr>
                <w:sz w:val="15"/>
              </w:rPr>
              <w:t>FK → Permiso_Ambito</w:t>
            </w:r>
          </w:p>
        </w:tc>
      </w:tr>
      <w:tr>
        <w:tc>
          <w:tcPr>
            <w:tcW w:type="dxa" w:w="2381"/>
          </w:tcPr>
          <w:p>
            <w:r/>
            <w:r>
              <w:rPr>
                <w:sz w:val="15"/>
              </w:rPr>
              <w:t>Menu_Perfil</w:t>
            </w:r>
          </w:p>
        </w:tc>
        <w:tc>
          <w:tcPr>
            <w:tcW w:type="dxa" w:w="2381"/>
          </w:tcPr>
          <w:p>
            <w:r/>
            <w:r>
              <w:rPr>
                <w:sz w:val="15"/>
              </w:rPr>
              <w:t>mpe_id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Menu_Perfil</w:t>
            </w:r>
          </w:p>
        </w:tc>
        <w:tc>
          <w:tcPr>
            <w:tcW w:type="dxa" w:w="2381"/>
          </w:tcPr>
          <w:p>
            <w:r/>
            <w:r>
              <w:rPr>
                <w:sz w:val="15"/>
              </w:rPr>
              <w:t>mpe_perfil</w:t>
            </w:r>
          </w:p>
        </w:tc>
        <w:tc>
          <w:tcPr>
            <w:tcW w:type="dxa" w:w="1474"/>
          </w:tcPr>
          <w:p>
            <w:r/>
            <w:r>
              <w:rPr>
                <w:sz w:val="15"/>
              </w:rPr>
              <w:t>int</w:t>
            </w:r>
          </w:p>
        </w:tc>
        <w:tc>
          <w:tcPr>
            <w:tcW w:type="dxa" w:w="737"/>
          </w:tcPr>
          <w:p>
            <w:r/>
            <w:r>
              <w:rPr>
                <w:sz w:val="15"/>
              </w:rPr>
              <w:t>no</w:t>
            </w:r>
          </w:p>
        </w:tc>
        <w:tc>
          <w:tcPr>
            <w:tcW w:type="dxa" w:w="2381"/>
          </w:tcPr>
          <w:p>
            <w:r/>
            <w:r>
              <w:rPr>
                <w:sz w:val="15"/>
              </w:rPr>
              <w:t>FK → Perfiles</w:t>
            </w:r>
          </w:p>
        </w:tc>
      </w:tr>
      <w:tr>
        <w:tc>
          <w:tcPr>
            <w:tcW w:type="dxa" w:w="2381"/>
          </w:tcPr>
          <w:p>
            <w:r/>
            <w:r>
              <w:rPr>
                <w:sz w:val="15"/>
              </w:rPr>
              <w:t>Menu_Perfil</w:t>
            </w:r>
          </w:p>
        </w:tc>
        <w:tc>
          <w:tcPr>
            <w:tcW w:type="dxa" w:w="2381"/>
          </w:tcPr>
          <w:p>
            <w:r/>
            <w:r>
              <w:rPr>
                <w:sz w:val="15"/>
              </w:rPr>
              <w:t>mpe_menu</w:t>
            </w:r>
          </w:p>
        </w:tc>
        <w:tc>
          <w:tcPr>
            <w:tcW w:type="dxa" w:w="1474"/>
          </w:tcPr>
          <w:p>
            <w:r/>
            <w:r>
              <w:rPr>
                <w:sz w:val="15"/>
              </w:rPr>
              <w:t>int</w:t>
            </w:r>
          </w:p>
        </w:tc>
        <w:tc>
          <w:tcPr>
            <w:tcW w:type="dxa" w:w="737"/>
          </w:tcPr>
          <w:p>
            <w:r/>
            <w:r>
              <w:rPr>
                <w:sz w:val="15"/>
              </w:rPr>
              <w:t>no</w:t>
            </w:r>
          </w:p>
        </w:tc>
        <w:tc>
          <w:tcPr>
            <w:tcW w:type="dxa" w:w="2381"/>
          </w:tcPr>
          <w:p>
            <w:r/>
            <w:r>
              <w:rPr>
                <w:sz w:val="15"/>
              </w:rPr>
              <w:t>FK → Menus</w:t>
            </w:r>
          </w:p>
        </w:tc>
      </w:tr>
      <w:tr>
        <w:tc>
          <w:tcPr>
            <w:tcW w:type="dxa" w:w="2381"/>
          </w:tcPr>
          <w:p>
            <w:r/>
            <w:r>
              <w:rPr>
                <w:sz w:val="15"/>
              </w:rPr>
              <w:t>Menu_Perfil</w:t>
            </w:r>
          </w:p>
        </w:tc>
        <w:tc>
          <w:tcPr>
            <w:tcW w:type="dxa" w:w="2381"/>
          </w:tcPr>
          <w:p>
            <w:r/>
            <w:r>
              <w:rPr>
                <w:sz w:val="15"/>
              </w:rPr>
              <w:t>mpe_habilitado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Menu_Perfil</w:t>
            </w:r>
          </w:p>
        </w:tc>
        <w:tc>
          <w:tcPr>
            <w:tcW w:type="dxa" w:w="2381"/>
          </w:tcPr>
          <w:p>
            <w:r/>
            <w:r>
              <w:rPr>
                <w:sz w:val="15"/>
              </w:rPr>
              <w:t>mpe_host_creacion</w:t>
            </w:r>
          </w:p>
        </w:tc>
        <w:tc>
          <w:tcPr>
            <w:tcW w:type="dxa" w:w="1474"/>
          </w:tcPr>
          <w:p>
            <w:r/>
            <w:r>
              <w:rPr>
                <w:sz w:val="15"/>
              </w:rPr>
              <w:t>varchar(20)</w:t>
            </w:r>
          </w:p>
        </w:tc>
        <w:tc>
          <w:tcPr>
            <w:tcW w:type="dxa" w:w="737"/>
          </w:tcPr>
          <w:p>
            <w:r/>
            <w:r>
              <w:rPr>
                <w:sz w:val="15"/>
              </w:rPr>
              <w:t>sí</w:t>
            </w:r>
          </w:p>
        </w:tc>
        <w:tc>
          <w:tcPr>
            <w:tcW w:type="dxa" w:w="2381"/>
          </w:tcPr>
          <w:p>
            <w:r/>
            <w:r>
              <w:rPr>
                <w:sz w:val="15"/>
              </w:rPr>
            </w:r>
          </w:p>
        </w:tc>
      </w:tr>
      <w:tr>
        <w:tc>
          <w:tcPr>
            <w:tcW w:type="dxa" w:w="2381"/>
          </w:tcPr>
          <w:p>
            <w:r/>
            <w:r>
              <w:rPr>
                <w:sz w:val="15"/>
              </w:rPr>
              <w:t>Menu_Perfil</w:t>
            </w:r>
          </w:p>
        </w:tc>
        <w:tc>
          <w:tcPr>
            <w:tcW w:type="dxa" w:w="2381"/>
          </w:tcPr>
          <w:p>
            <w:r/>
            <w:r>
              <w:rPr>
                <w:sz w:val="15"/>
              </w:rPr>
              <w:t>mpe_usuario_creacion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Menu_Perfil</w:t>
            </w:r>
          </w:p>
        </w:tc>
        <w:tc>
          <w:tcPr>
            <w:tcW w:type="dxa" w:w="2381"/>
          </w:tcPr>
          <w:p>
            <w:r/>
            <w:r>
              <w:rPr>
                <w:sz w:val="15"/>
              </w:rPr>
              <w:t>mpe_fecha_creacion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Menu_Perfil</w:t>
            </w:r>
          </w:p>
        </w:tc>
        <w:tc>
          <w:tcPr>
            <w:tcW w:type="dxa" w:w="2381"/>
          </w:tcPr>
          <w:p>
            <w:r/>
            <w:r>
              <w:rPr>
                <w:sz w:val="15"/>
              </w:rPr>
              <w:t>mpe_usuario_act</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Menu_Perfil</w:t>
            </w:r>
          </w:p>
        </w:tc>
        <w:tc>
          <w:tcPr>
            <w:tcW w:type="dxa" w:w="2381"/>
          </w:tcPr>
          <w:p>
            <w:r/>
            <w:r>
              <w:rPr>
                <w:sz w:val="15"/>
              </w:rPr>
              <w:t>mpe_fecha_act</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Menu_Funcion</w:t>
            </w:r>
          </w:p>
        </w:tc>
        <w:tc>
          <w:tcPr>
            <w:tcW w:type="dxa" w:w="2381"/>
          </w:tcPr>
          <w:p>
            <w:r/>
            <w:r>
              <w:rPr>
                <w:sz w:val="15"/>
              </w:rPr>
              <w:t>mfu_id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Menu_Funcion</w:t>
            </w:r>
          </w:p>
        </w:tc>
        <w:tc>
          <w:tcPr>
            <w:tcW w:type="dxa" w:w="2381"/>
          </w:tcPr>
          <w:p>
            <w:r/>
            <w:r>
              <w:rPr>
                <w:sz w:val="15"/>
              </w:rPr>
              <w:t>mfu_nombre</w:t>
            </w:r>
          </w:p>
        </w:tc>
        <w:tc>
          <w:tcPr>
            <w:tcW w:type="dxa" w:w="1474"/>
          </w:tcPr>
          <w:p>
            <w:r/>
            <w:r>
              <w:rPr>
                <w:sz w:val="15"/>
              </w:rPr>
              <w:t>varchar(50)</w:t>
            </w:r>
          </w:p>
        </w:tc>
        <w:tc>
          <w:tcPr>
            <w:tcW w:type="dxa" w:w="737"/>
          </w:tcPr>
          <w:p>
            <w:r/>
            <w:r>
              <w:rPr>
                <w:sz w:val="15"/>
              </w:rPr>
              <w:t>no</w:t>
            </w:r>
          </w:p>
        </w:tc>
        <w:tc>
          <w:tcPr>
            <w:tcW w:type="dxa" w:w="2381"/>
          </w:tcPr>
          <w:p>
            <w:r/>
            <w:r>
              <w:rPr>
                <w:sz w:val="15"/>
              </w:rPr>
            </w:r>
          </w:p>
        </w:tc>
      </w:tr>
      <w:tr>
        <w:tc>
          <w:tcPr>
            <w:tcW w:type="dxa" w:w="2381"/>
          </w:tcPr>
          <w:p>
            <w:r/>
            <w:r>
              <w:rPr>
                <w:sz w:val="15"/>
              </w:rPr>
              <w:t>Menu_Funcion</w:t>
            </w:r>
          </w:p>
        </w:tc>
        <w:tc>
          <w:tcPr>
            <w:tcW w:type="dxa" w:w="2381"/>
          </w:tcPr>
          <w:p>
            <w:r/>
            <w:r>
              <w:rPr>
                <w:sz w:val="15"/>
              </w:rPr>
              <w:t>mfu_menu</w:t>
            </w:r>
          </w:p>
        </w:tc>
        <w:tc>
          <w:tcPr>
            <w:tcW w:type="dxa" w:w="1474"/>
          </w:tcPr>
          <w:p>
            <w:r/>
            <w:r>
              <w:rPr>
                <w:sz w:val="15"/>
              </w:rPr>
              <w:t>int</w:t>
            </w:r>
          </w:p>
        </w:tc>
        <w:tc>
          <w:tcPr>
            <w:tcW w:type="dxa" w:w="737"/>
          </w:tcPr>
          <w:p>
            <w:r/>
            <w:r>
              <w:rPr>
                <w:sz w:val="15"/>
              </w:rPr>
              <w:t>no</w:t>
            </w:r>
          </w:p>
        </w:tc>
        <w:tc>
          <w:tcPr>
            <w:tcW w:type="dxa" w:w="2381"/>
          </w:tcPr>
          <w:p>
            <w:r/>
            <w:r>
              <w:rPr>
                <w:sz w:val="15"/>
              </w:rPr>
              <w:t>FK → Menus</w:t>
            </w:r>
          </w:p>
        </w:tc>
      </w:tr>
      <w:tr>
        <w:tc>
          <w:tcPr>
            <w:tcW w:type="dxa" w:w="2381"/>
          </w:tcPr>
          <w:p>
            <w:r/>
            <w:r>
              <w:rPr>
                <w:sz w:val="15"/>
              </w:rPr>
              <w:t>Menu_Funcion</w:t>
            </w:r>
          </w:p>
        </w:tc>
        <w:tc>
          <w:tcPr>
            <w:tcW w:type="dxa" w:w="2381"/>
          </w:tcPr>
          <w:p>
            <w:r/>
            <w:r>
              <w:rPr>
                <w:sz w:val="15"/>
              </w:rPr>
              <w:t>mfu_permiso</w:t>
            </w:r>
          </w:p>
        </w:tc>
        <w:tc>
          <w:tcPr>
            <w:tcW w:type="dxa" w:w="1474"/>
          </w:tcPr>
          <w:p>
            <w:r/>
            <w:r>
              <w:rPr>
                <w:sz w:val="15"/>
              </w:rPr>
              <w:t>int</w:t>
            </w:r>
          </w:p>
        </w:tc>
        <w:tc>
          <w:tcPr>
            <w:tcW w:type="dxa" w:w="737"/>
          </w:tcPr>
          <w:p>
            <w:r/>
            <w:r>
              <w:rPr>
                <w:sz w:val="15"/>
              </w:rPr>
              <w:t>sí</w:t>
            </w:r>
          </w:p>
        </w:tc>
        <w:tc>
          <w:tcPr>
            <w:tcW w:type="dxa" w:w="2381"/>
          </w:tcPr>
          <w:p>
            <w:r/>
            <w:r>
              <w:rPr>
                <w:sz w:val="15"/>
              </w:rPr>
              <w:t>FK → Permiso</w:t>
            </w:r>
          </w:p>
        </w:tc>
      </w:tr>
      <w:tr>
        <w:tc>
          <w:tcPr>
            <w:tcW w:type="dxa" w:w="2381"/>
          </w:tcPr>
          <w:p>
            <w:r/>
            <w:r>
              <w:rPr>
                <w:sz w:val="15"/>
              </w:rPr>
              <w:t>Menu_Funcion_Perfil</w:t>
            </w:r>
          </w:p>
        </w:tc>
        <w:tc>
          <w:tcPr>
            <w:tcW w:type="dxa" w:w="2381"/>
          </w:tcPr>
          <w:p>
            <w:r/>
            <w:r>
              <w:rPr>
                <w:sz w:val="15"/>
              </w:rPr>
              <w:t>mfp_id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Menu_Funcion_Perfil</w:t>
            </w:r>
          </w:p>
        </w:tc>
        <w:tc>
          <w:tcPr>
            <w:tcW w:type="dxa" w:w="2381"/>
          </w:tcPr>
          <w:p>
            <w:r/>
            <w:r>
              <w:rPr>
                <w:sz w:val="15"/>
              </w:rPr>
              <w:t>mfp_perfil</w:t>
            </w:r>
          </w:p>
        </w:tc>
        <w:tc>
          <w:tcPr>
            <w:tcW w:type="dxa" w:w="1474"/>
          </w:tcPr>
          <w:p>
            <w:r/>
            <w:r>
              <w:rPr>
                <w:sz w:val="15"/>
              </w:rPr>
              <w:t>int</w:t>
            </w:r>
          </w:p>
        </w:tc>
        <w:tc>
          <w:tcPr>
            <w:tcW w:type="dxa" w:w="737"/>
          </w:tcPr>
          <w:p>
            <w:r/>
            <w:r>
              <w:rPr>
                <w:sz w:val="15"/>
              </w:rPr>
              <w:t>no</w:t>
            </w:r>
          </w:p>
        </w:tc>
        <w:tc>
          <w:tcPr>
            <w:tcW w:type="dxa" w:w="2381"/>
          </w:tcPr>
          <w:p>
            <w:r/>
            <w:r>
              <w:rPr>
                <w:sz w:val="15"/>
              </w:rPr>
              <w:t>FK → Perfiles</w:t>
            </w:r>
          </w:p>
        </w:tc>
      </w:tr>
      <w:tr>
        <w:tc>
          <w:tcPr>
            <w:tcW w:type="dxa" w:w="2381"/>
          </w:tcPr>
          <w:p>
            <w:r/>
            <w:r>
              <w:rPr>
                <w:sz w:val="15"/>
              </w:rPr>
              <w:t>Menu_Funcion_Perfil</w:t>
            </w:r>
          </w:p>
        </w:tc>
        <w:tc>
          <w:tcPr>
            <w:tcW w:type="dxa" w:w="2381"/>
          </w:tcPr>
          <w:p>
            <w:r/>
            <w:r>
              <w:rPr>
                <w:sz w:val="15"/>
              </w:rPr>
              <w:t>mfp_menu_funcion</w:t>
            </w:r>
          </w:p>
        </w:tc>
        <w:tc>
          <w:tcPr>
            <w:tcW w:type="dxa" w:w="1474"/>
          </w:tcPr>
          <w:p>
            <w:r/>
            <w:r>
              <w:rPr>
                <w:sz w:val="15"/>
              </w:rPr>
              <w:t>int</w:t>
            </w:r>
          </w:p>
        </w:tc>
        <w:tc>
          <w:tcPr>
            <w:tcW w:type="dxa" w:w="737"/>
          </w:tcPr>
          <w:p>
            <w:r/>
            <w:r>
              <w:rPr>
                <w:sz w:val="15"/>
              </w:rPr>
              <w:t>no</w:t>
            </w:r>
          </w:p>
        </w:tc>
        <w:tc>
          <w:tcPr>
            <w:tcW w:type="dxa" w:w="2381"/>
          </w:tcPr>
          <w:p>
            <w:r/>
            <w:r>
              <w:rPr>
                <w:sz w:val="15"/>
              </w:rPr>
              <w:t>FK → Menu_Funcion</w:t>
            </w:r>
          </w:p>
        </w:tc>
      </w:tr>
      <w:tr>
        <w:tc>
          <w:tcPr>
            <w:tcW w:type="dxa" w:w="2381"/>
          </w:tcPr>
          <w:p>
            <w:r/>
            <w:r>
              <w:rPr>
                <w:sz w:val="15"/>
              </w:rPr>
              <w:t>Menu_Funcion_Perfil</w:t>
            </w:r>
          </w:p>
        </w:tc>
        <w:tc>
          <w:tcPr>
            <w:tcW w:type="dxa" w:w="2381"/>
          </w:tcPr>
          <w:p>
            <w:r/>
            <w:r>
              <w:rPr>
                <w:sz w:val="15"/>
              </w:rPr>
              <w:t>mfp_habilitado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Tipo_Perfil</w:t>
            </w:r>
          </w:p>
        </w:tc>
        <w:tc>
          <w:tcPr>
            <w:tcW w:type="dxa" w:w="2381"/>
          </w:tcPr>
          <w:p>
            <w:r/>
            <w:r>
              <w:rPr>
                <w:sz w:val="15"/>
              </w:rPr>
              <w:t>tpp_id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Tipo_Perfil</w:t>
            </w:r>
          </w:p>
        </w:tc>
        <w:tc>
          <w:tcPr>
            <w:tcW w:type="dxa" w:w="2381"/>
          </w:tcPr>
          <w:p>
            <w:r/>
            <w:r>
              <w:rPr>
                <w:sz w:val="15"/>
              </w:rPr>
              <w:t>tpp_nombre</w:t>
            </w:r>
          </w:p>
        </w:tc>
        <w:tc>
          <w:tcPr>
            <w:tcW w:type="dxa" w:w="1474"/>
          </w:tcPr>
          <w:p>
            <w:r/>
            <w:r>
              <w:rPr>
                <w:sz w:val="15"/>
              </w:rPr>
              <w:t>varchar(50)</w:t>
            </w:r>
          </w:p>
        </w:tc>
        <w:tc>
          <w:tcPr>
            <w:tcW w:type="dxa" w:w="737"/>
          </w:tcPr>
          <w:p>
            <w:r/>
            <w:r>
              <w:rPr>
                <w:sz w:val="15"/>
              </w:rPr>
              <w:t>no</w:t>
            </w:r>
          </w:p>
        </w:tc>
        <w:tc>
          <w:tcPr>
            <w:tcW w:type="dxa" w:w="2381"/>
          </w:tcPr>
          <w:p>
            <w:r/>
            <w:r>
              <w:rPr>
                <w:sz w:val="15"/>
              </w:rPr>
            </w:r>
          </w:p>
        </w:tc>
      </w:tr>
      <w:tr>
        <w:tc>
          <w:tcPr>
            <w:tcW w:type="dxa" w:w="2381"/>
          </w:tcPr>
          <w:p>
            <w:r/>
            <w:r>
              <w:rPr>
                <w:sz w:val="15"/>
              </w:rPr>
              <w:t>Tipo_Perfil</w:t>
            </w:r>
          </w:p>
        </w:tc>
        <w:tc>
          <w:tcPr>
            <w:tcW w:type="dxa" w:w="2381"/>
          </w:tcPr>
          <w:p>
            <w:r/>
            <w:r>
              <w:rPr>
                <w:sz w:val="15"/>
              </w:rPr>
              <w:t>tpp_habilitado</w:t>
            </w:r>
          </w:p>
        </w:tc>
        <w:tc>
          <w:tcPr>
            <w:tcW w:type="dxa" w:w="1474"/>
          </w:tcPr>
          <w:p>
            <w:r/>
            <w:r>
              <w:rPr>
                <w:sz w:val="15"/>
              </w:rPr>
              <w:t>bit</w:t>
            </w:r>
          </w:p>
        </w:tc>
        <w:tc>
          <w:tcPr>
            <w:tcW w:type="dxa" w:w="737"/>
          </w:tcPr>
          <w:p>
            <w:r/>
            <w:r>
              <w:rPr>
                <w:sz w:val="15"/>
              </w:rPr>
              <w:t>sí</w:t>
            </w:r>
          </w:p>
        </w:tc>
        <w:tc>
          <w:tcPr>
            <w:tcW w:type="dxa" w:w="2381"/>
          </w:tcPr>
          <w:p>
            <w:r/>
            <w:r>
              <w:rPr>
                <w:sz w:val="15"/>
              </w:rPr>
            </w:r>
          </w:p>
        </w:tc>
      </w:tr>
      <w:tr>
        <w:tc>
          <w:tcPr>
            <w:tcW w:type="dxa" w:w="2381"/>
          </w:tcPr>
          <w:p>
            <w:r/>
            <w:r>
              <w:rPr>
                <w:sz w:val="15"/>
              </w:rPr>
              <w:t>Modulos_Sistema</w:t>
            </w:r>
          </w:p>
        </w:tc>
        <w:tc>
          <w:tcPr>
            <w:tcW w:type="dxa" w:w="2381"/>
          </w:tcPr>
          <w:p>
            <w:r/>
            <w:r>
              <w:rPr>
                <w:sz w:val="15"/>
              </w:rPr>
              <w:t>mds_id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Modulos_Sistema</w:t>
            </w:r>
          </w:p>
        </w:tc>
        <w:tc>
          <w:tcPr>
            <w:tcW w:type="dxa" w:w="2381"/>
          </w:tcPr>
          <w:p>
            <w:r/>
            <w:r>
              <w:rPr>
                <w:sz w:val="15"/>
              </w:rPr>
              <w:t>mds_nombre</w:t>
            </w:r>
          </w:p>
        </w:tc>
        <w:tc>
          <w:tcPr>
            <w:tcW w:type="dxa" w:w="1474"/>
          </w:tcPr>
          <w:p>
            <w:r/>
            <w:r>
              <w:rPr>
                <w:sz w:val="15"/>
              </w:rPr>
              <w:t>varchar(200)</w:t>
            </w:r>
          </w:p>
        </w:tc>
        <w:tc>
          <w:tcPr>
            <w:tcW w:type="dxa" w:w="737"/>
          </w:tcPr>
          <w:p>
            <w:r/>
            <w:r>
              <w:rPr>
                <w:sz w:val="15"/>
              </w:rPr>
              <w:t>no</w:t>
            </w:r>
          </w:p>
        </w:tc>
        <w:tc>
          <w:tcPr>
            <w:tcW w:type="dxa" w:w="2381"/>
          </w:tcPr>
          <w:p>
            <w:r/>
            <w:r>
              <w:rPr>
                <w:sz w:val="15"/>
              </w:rPr>
            </w:r>
          </w:p>
        </w:tc>
      </w:tr>
      <w:tr>
        <w:tc>
          <w:tcPr>
            <w:tcW w:type="dxa" w:w="2381"/>
          </w:tcPr>
          <w:p>
            <w:r/>
            <w:r>
              <w:rPr>
                <w:sz w:val="15"/>
              </w:rPr>
              <w:t>Modulos_Sistema</w:t>
            </w:r>
          </w:p>
        </w:tc>
        <w:tc>
          <w:tcPr>
            <w:tcW w:type="dxa" w:w="2381"/>
          </w:tcPr>
          <w:p>
            <w:r/>
            <w:r>
              <w:rPr>
                <w:sz w:val="15"/>
              </w:rPr>
              <w:t>mds_habilitado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Modulos_Sistema</w:t>
            </w:r>
          </w:p>
        </w:tc>
        <w:tc>
          <w:tcPr>
            <w:tcW w:type="dxa" w:w="2381"/>
          </w:tcPr>
          <w:p>
            <w:r/>
            <w:r>
              <w:rPr>
                <w:sz w:val="15"/>
              </w:rPr>
              <w:t>mds_usuario_creacion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Modulos_Sistema</w:t>
            </w:r>
          </w:p>
        </w:tc>
        <w:tc>
          <w:tcPr>
            <w:tcW w:type="dxa" w:w="2381"/>
          </w:tcPr>
          <w:p>
            <w:r/>
            <w:r>
              <w:rPr>
                <w:sz w:val="15"/>
              </w:rPr>
              <w:t>mds_fecha_creacion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Modulos_Sistema</w:t>
            </w:r>
          </w:p>
        </w:tc>
        <w:tc>
          <w:tcPr>
            <w:tcW w:type="dxa" w:w="2381"/>
          </w:tcPr>
          <w:p>
            <w:r/>
            <w:r>
              <w:rPr>
                <w:sz w:val="15"/>
              </w:rPr>
              <w:t>mds_usuario_act</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Modulos_Sistema</w:t>
            </w:r>
          </w:p>
        </w:tc>
        <w:tc>
          <w:tcPr>
            <w:tcW w:type="dxa" w:w="2381"/>
          </w:tcPr>
          <w:p>
            <w:r/>
            <w:r>
              <w:rPr>
                <w:sz w:val="15"/>
              </w:rPr>
              <w:t>mds_fecha_act</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Modulo_Codigo</w:t>
            </w:r>
          </w:p>
        </w:tc>
        <w:tc>
          <w:tcPr>
            <w:tcW w:type="dxa" w:w="2381"/>
          </w:tcPr>
          <w:p>
            <w:r/>
            <w:r>
              <w:rPr>
                <w:sz w:val="15"/>
              </w:rPr>
              <w:t>mco_id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Modulo_Codigo</w:t>
            </w:r>
          </w:p>
        </w:tc>
        <w:tc>
          <w:tcPr>
            <w:tcW w:type="dxa" w:w="2381"/>
          </w:tcPr>
          <w:p>
            <w:r/>
            <w:r>
              <w:rPr>
                <w:sz w:val="15"/>
              </w:rPr>
              <w:t>mco_tabla</w:t>
            </w:r>
          </w:p>
        </w:tc>
        <w:tc>
          <w:tcPr>
            <w:tcW w:type="dxa" w:w="1474"/>
          </w:tcPr>
          <w:p>
            <w:r/>
            <w:r>
              <w:rPr>
                <w:sz w:val="15"/>
              </w:rPr>
              <w:t>nvarchar(128)</w:t>
            </w:r>
          </w:p>
        </w:tc>
        <w:tc>
          <w:tcPr>
            <w:tcW w:type="dxa" w:w="737"/>
          </w:tcPr>
          <w:p>
            <w:r/>
            <w:r>
              <w:rPr>
                <w:sz w:val="15"/>
              </w:rPr>
              <w:t>no</w:t>
            </w:r>
          </w:p>
        </w:tc>
        <w:tc>
          <w:tcPr>
            <w:tcW w:type="dxa" w:w="2381"/>
          </w:tcPr>
          <w:p>
            <w:r/>
            <w:r>
              <w:rPr>
                <w:sz w:val="15"/>
              </w:rPr>
            </w:r>
          </w:p>
        </w:tc>
      </w:tr>
      <w:tr>
        <w:tc>
          <w:tcPr>
            <w:tcW w:type="dxa" w:w="2381"/>
          </w:tcPr>
          <w:p>
            <w:r/>
            <w:r>
              <w:rPr>
                <w:sz w:val="15"/>
              </w:rPr>
              <w:t>Modulo_Codigo</w:t>
            </w:r>
          </w:p>
        </w:tc>
        <w:tc>
          <w:tcPr>
            <w:tcW w:type="dxa" w:w="2381"/>
          </w:tcPr>
          <w:p>
            <w:r/>
            <w:r>
              <w:rPr>
                <w:sz w:val="15"/>
              </w:rPr>
              <w:t>mco_prefijo</w:t>
            </w:r>
          </w:p>
        </w:tc>
        <w:tc>
          <w:tcPr>
            <w:tcW w:type="dxa" w:w="1474"/>
          </w:tcPr>
          <w:p>
            <w:r/>
            <w:r>
              <w:rPr>
                <w:sz w:val="15"/>
              </w:rPr>
              <w:t>nvarchar(6)</w:t>
            </w:r>
          </w:p>
        </w:tc>
        <w:tc>
          <w:tcPr>
            <w:tcW w:type="dxa" w:w="737"/>
          </w:tcPr>
          <w:p>
            <w:r/>
            <w:r>
              <w:rPr>
                <w:sz w:val="15"/>
              </w:rPr>
              <w:t>no</w:t>
            </w:r>
          </w:p>
        </w:tc>
        <w:tc>
          <w:tcPr>
            <w:tcW w:type="dxa" w:w="2381"/>
          </w:tcPr>
          <w:p>
            <w:r/>
            <w:r>
              <w:rPr>
                <w:sz w:val="15"/>
              </w:rPr>
            </w:r>
          </w:p>
        </w:tc>
      </w:tr>
      <w:tr>
        <w:tc>
          <w:tcPr>
            <w:tcW w:type="dxa" w:w="2381"/>
          </w:tcPr>
          <w:p>
            <w:r/>
            <w:r>
              <w:rPr>
                <w:sz w:val="15"/>
              </w:rPr>
              <w:t>Modulo_Codigo</w:t>
            </w:r>
          </w:p>
        </w:tc>
        <w:tc>
          <w:tcPr>
            <w:tcW w:type="dxa" w:w="2381"/>
          </w:tcPr>
          <w:p>
            <w:r/>
            <w:r>
              <w:rPr>
                <w:sz w:val="15"/>
              </w:rPr>
              <w:t>mco_columna_codigo</w:t>
            </w:r>
          </w:p>
        </w:tc>
        <w:tc>
          <w:tcPr>
            <w:tcW w:type="dxa" w:w="1474"/>
          </w:tcPr>
          <w:p>
            <w:r/>
            <w:r>
              <w:rPr>
                <w:sz w:val="15"/>
              </w:rPr>
              <w:t>nvarchar(128)</w:t>
            </w:r>
          </w:p>
        </w:tc>
        <w:tc>
          <w:tcPr>
            <w:tcW w:type="dxa" w:w="737"/>
          </w:tcPr>
          <w:p>
            <w:r/>
            <w:r>
              <w:rPr>
                <w:sz w:val="15"/>
              </w:rPr>
              <w:t>no</w:t>
            </w:r>
          </w:p>
        </w:tc>
        <w:tc>
          <w:tcPr>
            <w:tcW w:type="dxa" w:w="2381"/>
          </w:tcPr>
          <w:p>
            <w:r/>
            <w:r>
              <w:rPr>
                <w:sz w:val="15"/>
              </w:rPr>
            </w:r>
          </w:p>
        </w:tc>
      </w:tr>
      <w:tr>
        <w:tc>
          <w:tcPr>
            <w:tcW w:type="dxa" w:w="2381"/>
          </w:tcPr>
          <w:p>
            <w:r/>
            <w:r>
              <w:rPr>
                <w:sz w:val="15"/>
              </w:rPr>
              <w:t>Modulo_Codigo</w:t>
            </w:r>
          </w:p>
        </w:tc>
        <w:tc>
          <w:tcPr>
            <w:tcW w:type="dxa" w:w="2381"/>
          </w:tcPr>
          <w:p>
            <w:r/>
            <w:r>
              <w:rPr>
                <w:sz w:val="15"/>
              </w:rPr>
              <w:t>mco_columna_id</w:t>
            </w:r>
          </w:p>
        </w:tc>
        <w:tc>
          <w:tcPr>
            <w:tcW w:type="dxa" w:w="1474"/>
          </w:tcPr>
          <w:p>
            <w:r/>
            <w:r>
              <w:rPr>
                <w:sz w:val="15"/>
              </w:rPr>
              <w:t>nvarchar(128)</w:t>
            </w:r>
          </w:p>
        </w:tc>
        <w:tc>
          <w:tcPr>
            <w:tcW w:type="dxa" w:w="737"/>
          </w:tcPr>
          <w:p>
            <w:r/>
            <w:r>
              <w:rPr>
                <w:sz w:val="15"/>
              </w:rPr>
              <w:t>no</w:t>
            </w:r>
          </w:p>
        </w:tc>
        <w:tc>
          <w:tcPr>
            <w:tcW w:type="dxa" w:w="2381"/>
          </w:tcPr>
          <w:p>
            <w:r/>
            <w:r>
              <w:rPr>
                <w:sz w:val="15"/>
              </w:rPr>
            </w:r>
          </w:p>
        </w:tc>
      </w:tr>
      <w:tr>
        <w:tc>
          <w:tcPr>
            <w:tcW w:type="dxa" w:w="2381"/>
          </w:tcPr>
          <w:p>
            <w:r/>
            <w:r>
              <w:rPr>
                <w:sz w:val="15"/>
              </w:rPr>
              <w:t>Modulo_Codigo</w:t>
            </w:r>
          </w:p>
        </w:tc>
        <w:tc>
          <w:tcPr>
            <w:tcW w:type="dxa" w:w="2381"/>
          </w:tcPr>
          <w:p>
            <w:r/>
            <w:r>
              <w:rPr>
                <w:sz w:val="15"/>
              </w:rPr>
              <w:t>mco_procedimiento</w:t>
            </w:r>
          </w:p>
        </w:tc>
        <w:tc>
          <w:tcPr>
            <w:tcW w:type="dxa" w:w="1474"/>
          </w:tcPr>
          <w:p>
            <w:r/>
            <w:r>
              <w:rPr>
                <w:sz w:val="15"/>
              </w:rPr>
              <w:t>nvarchar(128)</w:t>
            </w:r>
          </w:p>
        </w:tc>
        <w:tc>
          <w:tcPr>
            <w:tcW w:type="dxa" w:w="737"/>
          </w:tcPr>
          <w:p>
            <w:r/>
            <w:r>
              <w:rPr>
                <w:sz w:val="15"/>
              </w:rPr>
              <w:t>no</w:t>
            </w:r>
          </w:p>
        </w:tc>
        <w:tc>
          <w:tcPr>
            <w:tcW w:type="dxa" w:w="2381"/>
          </w:tcPr>
          <w:p>
            <w:r/>
            <w:r>
              <w:rPr>
                <w:sz w:val="15"/>
              </w:rPr>
            </w:r>
          </w:p>
        </w:tc>
      </w:tr>
      <w:tr>
        <w:tc>
          <w:tcPr>
            <w:tcW w:type="dxa" w:w="2381"/>
          </w:tcPr>
          <w:p>
            <w:r/>
            <w:r>
              <w:rPr>
                <w:sz w:val="15"/>
              </w:rPr>
              <w:t>Modulo_Codigo</w:t>
            </w:r>
          </w:p>
        </w:tc>
        <w:tc>
          <w:tcPr>
            <w:tcW w:type="dxa" w:w="2381"/>
          </w:tcPr>
          <w:p>
            <w:r/>
            <w:r>
              <w:rPr>
                <w:sz w:val="15"/>
              </w:rPr>
              <w:t>mco_habilitado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Privacidad_Modulos_Sistema</w:t>
            </w:r>
          </w:p>
        </w:tc>
        <w:tc>
          <w:tcPr>
            <w:tcW w:type="dxa" w:w="2381"/>
          </w:tcPr>
          <w:p>
            <w:r/>
            <w:r>
              <w:rPr>
                <w:sz w:val="15"/>
              </w:rPr>
              <w:t>PMS_ID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Privacidad_Modulos_Sistema</w:t>
            </w:r>
          </w:p>
        </w:tc>
        <w:tc>
          <w:tcPr>
            <w:tcW w:type="dxa" w:w="2381"/>
          </w:tcPr>
          <w:p>
            <w:r/>
            <w:r>
              <w:rPr>
                <w:sz w:val="15"/>
              </w:rPr>
              <w:t>PMS_ID_MODULO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Privacidad_Modulos_Sistema</w:t>
            </w:r>
          </w:p>
        </w:tc>
        <w:tc>
          <w:tcPr>
            <w:tcW w:type="dxa" w:w="2381"/>
          </w:tcPr>
          <w:p>
            <w:r/>
            <w:r>
              <w:rPr>
                <w:sz w:val="15"/>
              </w:rPr>
              <w:t>PMS_DESCRIPCION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Privacidad_Modulos_Sistema</w:t>
            </w:r>
          </w:p>
        </w:tc>
        <w:tc>
          <w:tcPr>
            <w:tcW w:type="dxa" w:w="2381"/>
          </w:tcPr>
          <w:p>
            <w:r/>
            <w:r>
              <w:rPr>
                <w:sz w:val="15"/>
              </w:rPr>
              <w:t>PMS_USUARIO_CREACION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Privacidad_Modulos_Sistema</w:t>
            </w:r>
          </w:p>
        </w:tc>
        <w:tc>
          <w:tcPr>
            <w:tcW w:type="dxa" w:w="2381"/>
          </w:tcPr>
          <w:p>
            <w:r/>
            <w:r>
              <w:rPr>
                <w:sz w:val="15"/>
              </w:rPr>
              <w:t>PMS_FECHA_CREACION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Privacidad_Modulos_Sistema</w:t>
            </w:r>
          </w:p>
        </w:tc>
        <w:tc>
          <w:tcPr>
            <w:tcW w:type="dxa" w:w="2381"/>
          </w:tcPr>
          <w:p>
            <w:r/>
            <w:r>
              <w:rPr>
                <w:sz w:val="15"/>
              </w:rPr>
              <w:t>PMS_USUARIO_ACT</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Privacidad_Modulos_Sistema</w:t>
            </w:r>
          </w:p>
        </w:tc>
        <w:tc>
          <w:tcPr>
            <w:tcW w:type="dxa" w:w="2381"/>
          </w:tcPr>
          <w:p>
            <w:r/>
            <w:r>
              <w:rPr>
                <w:sz w:val="15"/>
              </w:rPr>
              <w:t>PMS_FECHA_ACT</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Cumplimiento_Politica</w:t>
            </w:r>
          </w:p>
        </w:tc>
        <w:tc>
          <w:tcPr>
            <w:tcW w:type="dxa" w:w="2381"/>
          </w:tcPr>
          <w:p>
            <w:r/>
            <w:r>
              <w:rPr>
                <w:sz w:val="15"/>
              </w:rPr>
              <w:t>cpo_id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Cumplimiento_Politica</w:t>
            </w:r>
          </w:p>
        </w:tc>
        <w:tc>
          <w:tcPr>
            <w:tcW w:type="dxa" w:w="2381"/>
          </w:tcPr>
          <w:p>
            <w:r/>
            <w:r>
              <w:rPr>
                <w:sz w:val="15"/>
              </w:rPr>
              <w:t>cpo_codigo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Cumplimiento_Politica</w:t>
            </w:r>
          </w:p>
        </w:tc>
        <w:tc>
          <w:tcPr>
            <w:tcW w:type="dxa" w:w="2381"/>
          </w:tcPr>
          <w:p>
            <w:r/>
            <w:r>
              <w:rPr>
                <w:sz w:val="15"/>
              </w:rPr>
              <w:t>cpo_nombre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Cumplimiento_Politica</w:t>
            </w:r>
          </w:p>
        </w:tc>
        <w:tc>
          <w:tcPr>
            <w:tcW w:type="dxa" w:w="2381"/>
          </w:tcPr>
          <w:p>
            <w:r/>
            <w:r>
              <w:rPr>
                <w:sz w:val="15"/>
              </w:rPr>
              <w:t>cpo_orden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Cumplimiento_Politica</w:t>
            </w:r>
          </w:p>
        </w:tc>
        <w:tc>
          <w:tcPr>
            <w:tcW w:type="dxa" w:w="2381"/>
          </w:tcPr>
          <w:p>
            <w:r/>
            <w:r>
              <w:rPr>
                <w:sz w:val="15"/>
              </w:rPr>
              <w:t>cpo_habilitado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Sys_Parametros</w:t>
            </w:r>
          </w:p>
        </w:tc>
        <w:tc>
          <w:tcPr>
            <w:tcW w:type="dxa" w:w="2381"/>
          </w:tcPr>
          <w:p>
            <w:r/>
            <w:r>
              <w:rPr>
                <w:sz w:val="15"/>
              </w:rPr>
              <w:t>par_codigo</w:t>
            </w:r>
          </w:p>
        </w:tc>
        <w:tc>
          <w:tcPr>
            <w:tcW w:type="dxa" w:w="1474"/>
          </w:tcPr>
          <w:p>
            <w:r/>
            <w:r>
              <w:rPr>
                <w:sz w:val="15"/>
              </w:rPr>
              <w:t>varchar(50)</w:t>
            </w:r>
          </w:p>
        </w:tc>
        <w:tc>
          <w:tcPr>
            <w:tcW w:type="dxa" w:w="737"/>
          </w:tcPr>
          <w:p>
            <w:r/>
            <w:r>
              <w:rPr>
                <w:sz w:val="15"/>
              </w:rPr>
              <w:t>no</w:t>
            </w:r>
          </w:p>
        </w:tc>
        <w:tc>
          <w:tcPr>
            <w:tcW w:type="dxa" w:w="2381"/>
          </w:tcPr>
          <w:p>
            <w:r/>
            <w:r>
              <w:rPr>
                <w:sz w:val="15"/>
              </w:rPr>
              <w:t>PK</w:t>
            </w:r>
          </w:p>
        </w:tc>
      </w:tr>
      <w:tr>
        <w:tc>
          <w:tcPr>
            <w:tcW w:type="dxa" w:w="2381"/>
          </w:tcPr>
          <w:p>
            <w:r/>
            <w:r>
              <w:rPr>
                <w:sz w:val="15"/>
              </w:rPr>
              <w:t>Sys_Parametros</w:t>
            </w:r>
          </w:p>
        </w:tc>
        <w:tc>
          <w:tcPr>
            <w:tcW w:type="dxa" w:w="2381"/>
          </w:tcPr>
          <w:p>
            <w:r/>
            <w:r>
              <w:rPr>
                <w:sz w:val="15"/>
              </w:rPr>
              <w:t>par_nombre</w:t>
            </w:r>
          </w:p>
        </w:tc>
        <w:tc>
          <w:tcPr>
            <w:tcW w:type="dxa" w:w="1474"/>
          </w:tcPr>
          <w:p>
            <w:r/>
            <w:r>
              <w:rPr>
                <w:sz w:val="15"/>
              </w:rPr>
              <w:t>varchar(200)</w:t>
            </w:r>
          </w:p>
        </w:tc>
        <w:tc>
          <w:tcPr>
            <w:tcW w:type="dxa" w:w="737"/>
          </w:tcPr>
          <w:p>
            <w:r/>
            <w:r>
              <w:rPr>
                <w:sz w:val="15"/>
              </w:rPr>
              <w:t>no</w:t>
            </w:r>
          </w:p>
        </w:tc>
        <w:tc>
          <w:tcPr>
            <w:tcW w:type="dxa" w:w="2381"/>
          </w:tcPr>
          <w:p>
            <w:r/>
            <w:r>
              <w:rPr>
                <w:sz w:val="15"/>
              </w:rPr>
            </w:r>
          </w:p>
        </w:tc>
      </w:tr>
      <w:tr>
        <w:tc>
          <w:tcPr>
            <w:tcW w:type="dxa" w:w="2381"/>
          </w:tcPr>
          <w:p>
            <w:r/>
            <w:r>
              <w:rPr>
                <w:sz w:val="15"/>
              </w:rPr>
              <w:t>Sys_Parametros</w:t>
            </w:r>
          </w:p>
        </w:tc>
        <w:tc>
          <w:tcPr>
            <w:tcW w:type="dxa" w:w="2381"/>
          </w:tcPr>
          <w:p>
            <w:r/>
            <w:r>
              <w:rPr>
                <w:sz w:val="15"/>
              </w:rPr>
              <w:t>par_descripcion</w:t>
            </w:r>
          </w:p>
        </w:tc>
        <w:tc>
          <w:tcPr>
            <w:tcW w:type="dxa" w:w="1474"/>
          </w:tcPr>
          <w:p>
            <w:r/>
            <w:r>
              <w:rPr>
                <w:sz w:val="15"/>
              </w:rPr>
              <w:t>varchar(2000)</w:t>
            </w:r>
          </w:p>
        </w:tc>
        <w:tc>
          <w:tcPr>
            <w:tcW w:type="dxa" w:w="737"/>
          </w:tcPr>
          <w:p>
            <w:r/>
            <w:r>
              <w:rPr>
                <w:sz w:val="15"/>
              </w:rPr>
              <w:t>no</w:t>
            </w:r>
          </w:p>
        </w:tc>
        <w:tc>
          <w:tcPr>
            <w:tcW w:type="dxa" w:w="2381"/>
          </w:tcPr>
          <w:p>
            <w:r/>
            <w:r>
              <w:rPr>
                <w:sz w:val="15"/>
              </w:rPr>
            </w:r>
          </w:p>
        </w:tc>
      </w:tr>
      <w:tr>
        <w:tc>
          <w:tcPr>
            <w:tcW w:type="dxa" w:w="2381"/>
          </w:tcPr>
          <w:p>
            <w:r/>
            <w:r>
              <w:rPr>
                <w:sz w:val="15"/>
              </w:rPr>
              <w:t>Sys_Parametros</w:t>
            </w:r>
          </w:p>
        </w:tc>
        <w:tc>
          <w:tcPr>
            <w:tcW w:type="dxa" w:w="2381"/>
          </w:tcPr>
          <w:p>
            <w:r/>
            <w:r>
              <w:rPr>
                <w:sz w:val="15"/>
              </w:rPr>
              <w:t>par_valor</w:t>
            </w:r>
          </w:p>
        </w:tc>
        <w:tc>
          <w:tcPr>
            <w:tcW w:type="dxa" w:w="1474"/>
          </w:tcPr>
          <w:p>
            <w:r/>
            <w:r>
              <w:rPr>
                <w:sz w:val="15"/>
              </w:rPr>
              <w:t>varchar(max)</w:t>
            </w:r>
          </w:p>
        </w:tc>
        <w:tc>
          <w:tcPr>
            <w:tcW w:type="dxa" w:w="737"/>
          </w:tcPr>
          <w:p>
            <w:r/>
            <w:r>
              <w:rPr>
                <w:sz w:val="15"/>
              </w:rPr>
              <w:t>no</w:t>
            </w:r>
          </w:p>
        </w:tc>
        <w:tc>
          <w:tcPr>
            <w:tcW w:type="dxa" w:w="2381"/>
          </w:tcPr>
          <w:p>
            <w:r/>
            <w:r>
              <w:rPr>
                <w:sz w:val="15"/>
              </w:rPr>
            </w:r>
          </w:p>
        </w:tc>
      </w:tr>
      <w:tr>
        <w:tc>
          <w:tcPr>
            <w:tcW w:type="dxa" w:w="2381"/>
          </w:tcPr>
          <w:p>
            <w:r/>
            <w:r>
              <w:rPr>
                <w:sz w:val="15"/>
              </w:rPr>
              <w:t>Sis_Excepcion</w:t>
            </w:r>
          </w:p>
        </w:tc>
        <w:tc>
          <w:tcPr>
            <w:tcW w:type="dxa" w:w="2381"/>
          </w:tcPr>
          <w:p>
            <w:r/>
            <w:r>
              <w:rPr>
                <w:sz w:val="15"/>
              </w:rPr>
              <w:t>lge_codigo</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Sis_Excepcion</w:t>
            </w:r>
          </w:p>
        </w:tc>
        <w:tc>
          <w:tcPr>
            <w:tcW w:type="dxa" w:w="2381"/>
          </w:tcPr>
          <w:p>
            <w:r/>
            <w:r>
              <w:rPr>
                <w:sz w:val="15"/>
              </w:rPr>
              <w:t>lge_texto</w:t>
            </w:r>
          </w:p>
        </w:tc>
        <w:tc>
          <w:tcPr>
            <w:tcW w:type="dxa" w:w="1474"/>
          </w:tcPr>
          <w:p>
            <w:r/>
            <w:r>
              <w:rPr>
                <w:sz w:val="15"/>
              </w:rPr>
              <w:t>varchar(max)</w:t>
            </w:r>
          </w:p>
        </w:tc>
        <w:tc>
          <w:tcPr>
            <w:tcW w:type="dxa" w:w="737"/>
          </w:tcPr>
          <w:p>
            <w:r/>
            <w:r>
              <w:rPr>
                <w:sz w:val="15"/>
              </w:rPr>
              <w:t>no</w:t>
            </w:r>
          </w:p>
        </w:tc>
        <w:tc>
          <w:tcPr>
            <w:tcW w:type="dxa" w:w="2381"/>
          </w:tcPr>
          <w:p>
            <w:r/>
            <w:r>
              <w:rPr>
                <w:sz w:val="15"/>
              </w:rPr>
            </w:r>
          </w:p>
        </w:tc>
      </w:tr>
      <w:tr>
        <w:tc>
          <w:tcPr>
            <w:tcW w:type="dxa" w:w="2381"/>
          </w:tcPr>
          <w:p>
            <w:r/>
            <w:r>
              <w:rPr>
                <w:sz w:val="15"/>
              </w:rPr>
              <w:t>Sis_Excepcion</w:t>
            </w:r>
          </w:p>
        </w:tc>
        <w:tc>
          <w:tcPr>
            <w:tcW w:type="dxa" w:w="2381"/>
          </w:tcPr>
          <w:p>
            <w:r/>
            <w:r>
              <w:rPr>
                <w:sz w:val="15"/>
              </w:rPr>
              <w:t>lge_error</w:t>
            </w:r>
          </w:p>
        </w:tc>
        <w:tc>
          <w:tcPr>
            <w:tcW w:type="dxa" w:w="1474"/>
          </w:tcPr>
          <w:p>
            <w:r/>
            <w:r>
              <w:rPr>
                <w:sz w:val="15"/>
              </w:rPr>
              <w:t>varchar(max)</w:t>
            </w:r>
          </w:p>
        </w:tc>
        <w:tc>
          <w:tcPr>
            <w:tcW w:type="dxa" w:w="737"/>
          </w:tcPr>
          <w:p>
            <w:r/>
            <w:r>
              <w:rPr>
                <w:sz w:val="15"/>
              </w:rPr>
              <w:t>sí</w:t>
            </w:r>
          </w:p>
        </w:tc>
        <w:tc>
          <w:tcPr>
            <w:tcW w:type="dxa" w:w="2381"/>
          </w:tcPr>
          <w:p>
            <w:r/>
            <w:r>
              <w:rPr>
                <w:sz w:val="15"/>
              </w:rPr>
            </w:r>
          </w:p>
        </w:tc>
      </w:tr>
      <w:tr>
        <w:tc>
          <w:tcPr>
            <w:tcW w:type="dxa" w:w="2381"/>
          </w:tcPr>
          <w:p>
            <w:r/>
            <w:r>
              <w:rPr>
                <w:sz w:val="15"/>
              </w:rPr>
              <w:t>Sis_Excepcion</w:t>
            </w:r>
          </w:p>
        </w:tc>
        <w:tc>
          <w:tcPr>
            <w:tcW w:type="dxa" w:w="2381"/>
          </w:tcPr>
          <w:p>
            <w:r/>
            <w:r>
              <w:rPr>
                <w:sz w:val="15"/>
              </w:rPr>
              <w:t>lge_fecha_act</w:t>
            </w:r>
          </w:p>
        </w:tc>
        <w:tc>
          <w:tcPr>
            <w:tcW w:type="dxa" w:w="1474"/>
          </w:tcPr>
          <w:p>
            <w:r/>
            <w:r>
              <w:rPr>
                <w:sz w:val="15"/>
              </w:rPr>
              <w:t>datetime</w:t>
            </w:r>
          </w:p>
        </w:tc>
        <w:tc>
          <w:tcPr>
            <w:tcW w:type="dxa" w:w="737"/>
          </w:tcPr>
          <w:p>
            <w:r/>
            <w:r>
              <w:rPr>
                <w:sz w:val="15"/>
              </w:rPr>
              <w:t>no</w:t>
            </w:r>
          </w:p>
        </w:tc>
        <w:tc>
          <w:tcPr>
            <w:tcW w:type="dxa" w:w="2381"/>
          </w:tcPr>
          <w:p>
            <w:r/>
            <w:r>
              <w:rPr>
                <w:sz w:val="15"/>
              </w:rPr>
            </w:r>
          </w:p>
        </w:tc>
      </w:tr>
    </w:tbl>
    <w:p>
      <w:pPr>
        <w:spacing w:after="40"/>
      </w:pPr>
    </w:p>
    <w:p>
      <w:pPr>
        <w:pStyle w:val="Heading3"/>
      </w:pPr>
      <w:r>
        <w:t>M02 · Estructura organizacional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Cliente_Instalacion</w:t>
            </w:r>
          </w:p>
        </w:tc>
        <w:tc>
          <w:tcPr>
            <w:tcW w:type="dxa" w:w="2381"/>
          </w:tcPr>
          <w:p>
            <w:r/>
            <w:r>
              <w:rPr>
                <w:sz w:val="15"/>
              </w:rPr>
              <w:t>cin_id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Cliente_Instalacion</w:t>
            </w:r>
          </w:p>
        </w:tc>
        <w:tc>
          <w:tcPr>
            <w:tcW w:type="dxa" w:w="2381"/>
          </w:tcPr>
          <w:p>
            <w:r/>
            <w:r>
              <w:rPr>
                <w:sz w:val="15"/>
              </w:rPr>
              <w:t>cin_cliente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Cliente_Instalacion</w:t>
            </w:r>
          </w:p>
        </w:tc>
        <w:tc>
          <w:tcPr>
            <w:tcW w:type="dxa" w:w="2381"/>
          </w:tcPr>
          <w:p>
            <w:r/>
            <w:r>
              <w:rPr>
                <w:sz w:val="15"/>
              </w:rPr>
              <w:t>cin_nombre</w:t>
            </w:r>
          </w:p>
        </w:tc>
        <w:tc>
          <w:tcPr>
            <w:tcW w:type="dxa" w:w="1474"/>
          </w:tcPr>
          <w:p>
            <w:r/>
            <w:r>
              <w:rPr>
                <w:sz w:val="15"/>
              </w:rPr>
              <w:t>varchar(200)</w:t>
            </w:r>
          </w:p>
        </w:tc>
        <w:tc>
          <w:tcPr>
            <w:tcW w:type="dxa" w:w="737"/>
          </w:tcPr>
          <w:p>
            <w:r/>
            <w:r>
              <w:rPr>
                <w:sz w:val="15"/>
              </w:rPr>
              <w:t>sí</w:t>
            </w:r>
          </w:p>
        </w:tc>
        <w:tc>
          <w:tcPr>
            <w:tcW w:type="dxa" w:w="2381"/>
          </w:tcPr>
          <w:p>
            <w:r/>
            <w:r>
              <w:rPr>
                <w:sz w:val="15"/>
              </w:rPr>
            </w:r>
          </w:p>
        </w:tc>
      </w:tr>
      <w:tr>
        <w:tc>
          <w:tcPr>
            <w:tcW w:type="dxa" w:w="2381"/>
          </w:tcPr>
          <w:p>
            <w:r/>
            <w:r>
              <w:rPr>
                <w:sz w:val="15"/>
              </w:rPr>
              <w:t>Cliente_Instalacion</w:t>
            </w:r>
          </w:p>
        </w:tc>
        <w:tc>
          <w:tcPr>
            <w:tcW w:type="dxa" w:w="2381"/>
          </w:tcPr>
          <w:p>
            <w:r/>
            <w:r>
              <w:rPr>
                <w:sz w:val="15"/>
              </w:rPr>
              <w:t>cin_descripcion</w:t>
            </w:r>
          </w:p>
        </w:tc>
        <w:tc>
          <w:tcPr>
            <w:tcW w:type="dxa" w:w="1474"/>
          </w:tcPr>
          <w:p>
            <w:r/>
            <w:r>
              <w:rPr>
                <w:sz w:val="15"/>
              </w:rPr>
              <w:t>varchar(2000)</w:t>
            </w:r>
          </w:p>
        </w:tc>
        <w:tc>
          <w:tcPr>
            <w:tcW w:type="dxa" w:w="737"/>
          </w:tcPr>
          <w:p>
            <w:r/>
            <w:r>
              <w:rPr>
                <w:sz w:val="15"/>
              </w:rPr>
              <w:t>sí</w:t>
            </w:r>
          </w:p>
        </w:tc>
        <w:tc>
          <w:tcPr>
            <w:tcW w:type="dxa" w:w="2381"/>
          </w:tcPr>
          <w:p>
            <w:r/>
            <w:r>
              <w:rPr>
                <w:sz w:val="15"/>
              </w:rPr>
            </w:r>
          </w:p>
        </w:tc>
      </w:tr>
      <w:tr>
        <w:tc>
          <w:tcPr>
            <w:tcW w:type="dxa" w:w="2381"/>
          </w:tcPr>
          <w:p>
            <w:r/>
            <w:r>
              <w:rPr>
                <w:sz w:val="15"/>
              </w:rPr>
              <w:t>Cliente_Instalacion</w:t>
            </w:r>
          </w:p>
        </w:tc>
        <w:tc>
          <w:tcPr>
            <w:tcW w:type="dxa" w:w="2381"/>
          </w:tcPr>
          <w:p>
            <w:r/>
            <w:r>
              <w:rPr>
                <w:sz w:val="15"/>
              </w:rPr>
              <w:t>cin_direccion</w:t>
            </w:r>
          </w:p>
        </w:tc>
        <w:tc>
          <w:tcPr>
            <w:tcW w:type="dxa" w:w="1474"/>
          </w:tcPr>
          <w:p>
            <w:r/>
            <w:r>
              <w:rPr>
                <w:sz w:val="15"/>
              </w:rPr>
              <w:t>varchar(200)</w:t>
            </w:r>
          </w:p>
        </w:tc>
        <w:tc>
          <w:tcPr>
            <w:tcW w:type="dxa" w:w="737"/>
          </w:tcPr>
          <w:p>
            <w:r/>
            <w:r>
              <w:rPr>
                <w:sz w:val="15"/>
              </w:rPr>
              <w:t>sí</w:t>
            </w:r>
          </w:p>
        </w:tc>
        <w:tc>
          <w:tcPr>
            <w:tcW w:type="dxa" w:w="2381"/>
          </w:tcPr>
          <w:p>
            <w:r/>
            <w:r>
              <w:rPr>
                <w:sz w:val="15"/>
              </w:rPr>
            </w:r>
          </w:p>
        </w:tc>
      </w:tr>
      <w:tr>
        <w:tc>
          <w:tcPr>
            <w:tcW w:type="dxa" w:w="2381"/>
          </w:tcPr>
          <w:p>
            <w:r/>
            <w:r>
              <w:rPr>
                <w:sz w:val="15"/>
              </w:rPr>
              <w:t>Cliente_Instalacion</w:t>
            </w:r>
          </w:p>
        </w:tc>
        <w:tc>
          <w:tcPr>
            <w:tcW w:type="dxa" w:w="2381"/>
          </w:tcPr>
          <w:p>
            <w:r/>
            <w:r>
              <w:rPr>
                <w:sz w:val="15"/>
              </w:rPr>
              <w:t>cin_habilitado</w:t>
            </w:r>
          </w:p>
        </w:tc>
        <w:tc>
          <w:tcPr>
            <w:tcW w:type="dxa" w:w="1474"/>
          </w:tcPr>
          <w:p>
            <w:r/>
            <w:r>
              <w:rPr>
                <w:sz w:val="15"/>
              </w:rPr>
              <w:t>bit</w:t>
            </w:r>
          </w:p>
        </w:tc>
        <w:tc>
          <w:tcPr>
            <w:tcW w:type="dxa" w:w="737"/>
          </w:tcPr>
          <w:p>
            <w:r/>
            <w:r>
              <w:rPr>
                <w:sz w:val="15"/>
              </w:rPr>
              <w:t>sí</w:t>
            </w:r>
          </w:p>
        </w:tc>
        <w:tc>
          <w:tcPr>
            <w:tcW w:type="dxa" w:w="2381"/>
          </w:tcPr>
          <w:p>
            <w:r/>
            <w:r>
              <w:rPr>
                <w:sz w:val="15"/>
              </w:rPr>
            </w:r>
          </w:p>
        </w:tc>
      </w:tr>
      <w:tr>
        <w:tc>
          <w:tcPr>
            <w:tcW w:type="dxa" w:w="2381"/>
          </w:tcPr>
          <w:p>
            <w:r/>
            <w:r>
              <w:rPr>
                <w:sz w:val="15"/>
              </w:rPr>
              <w:t>Cliente_Instalacion</w:t>
            </w:r>
          </w:p>
        </w:tc>
        <w:tc>
          <w:tcPr>
            <w:tcW w:type="dxa" w:w="2381"/>
          </w:tcPr>
          <w:p>
            <w:r/>
            <w:r>
              <w:rPr>
                <w:sz w:val="15"/>
              </w:rPr>
              <w:t>cin_usuario_creacion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Cliente_Instalacion</w:t>
            </w:r>
          </w:p>
        </w:tc>
        <w:tc>
          <w:tcPr>
            <w:tcW w:type="dxa" w:w="2381"/>
          </w:tcPr>
          <w:p>
            <w:r/>
            <w:r>
              <w:rPr>
                <w:sz w:val="15"/>
              </w:rPr>
              <w:t>cin_fecha_creacion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Cliente_Instalacion</w:t>
            </w:r>
          </w:p>
        </w:tc>
        <w:tc>
          <w:tcPr>
            <w:tcW w:type="dxa" w:w="2381"/>
          </w:tcPr>
          <w:p>
            <w:r/>
            <w:r>
              <w:rPr>
                <w:sz w:val="15"/>
              </w:rPr>
              <w:t>cin_usuario_actualizacion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Cliente_Instalacion</w:t>
            </w:r>
          </w:p>
        </w:tc>
        <w:tc>
          <w:tcPr>
            <w:tcW w:type="dxa" w:w="2381"/>
          </w:tcPr>
          <w:p>
            <w:r/>
            <w:r>
              <w:rPr>
                <w:sz w:val="15"/>
              </w:rPr>
              <w:t>cin_fecha_actualizacion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Cliente_Instalacion</w:t>
            </w:r>
          </w:p>
        </w:tc>
        <w:tc>
          <w:tcPr>
            <w:tcW w:type="dxa" w:w="2381"/>
          </w:tcPr>
          <w:p>
            <w:r/>
            <w:r>
              <w:rPr>
                <w:sz w:val="15"/>
              </w:rPr>
              <w:t>cin_codigo</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Cliente_Instalacion</w:t>
            </w:r>
          </w:p>
        </w:tc>
        <w:tc>
          <w:tcPr>
            <w:tcW w:type="dxa" w:w="2381"/>
          </w:tcPr>
          <w:p>
            <w:r/>
            <w:r>
              <w:rPr>
                <w:sz w:val="15"/>
              </w:rPr>
              <w:t>cin_zona_horaria</w:t>
            </w:r>
          </w:p>
        </w:tc>
        <w:tc>
          <w:tcPr>
            <w:tcW w:type="dxa" w:w="1474"/>
          </w:tcPr>
          <w:p>
            <w:r/>
            <w:r>
              <w:rPr>
                <w:sz w:val="15"/>
              </w:rPr>
              <w:t>int</w:t>
            </w:r>
          </w:p>
        </w:tc>
        <w:tc>
          <w:tcPr>
            <w:tcW w:type="dxa" w:w="737"/>
          </w:tcPr>
          <w:p>
            <w:r/>
            <w:r>
              <w:rPr>
                <w:sz w:val="15"/>
              </w:rPr>
              <w:t>sí</w:t>
            </w:r>
          </w:p>
        </w:tc>
        <w:tc>
          <w:tcPr>
            <w:tcW w:type="dxa" w:w="2381"/>
          </w:tcPr>
          <w:p>
            <w:r/>
            <w:r>
              <w:rPr>
                <w:sz w:val="15"/>
              </w:rPr>
              <w:t>FK → Zona_Horaria</w:t>
            </w:r>
          </w:p>
        </w:tc>
      </w:tr>
      <w:tr>
        <w:tc>
          <w:tcPr>
            <w:tcW w:type="dxa" w:w="2381"/>
          </w:tcPr>
          <w:p>
            <w:r/>
            <w:r>
              <w:rPr>
                <w:sz w:val="15"/>
              </w:rPr>
              <w:t>Cliente_Instalacion</w:t>
            </w:r>
          </w:p>
        </w:tc>
        <w:tc>
          <w:tcPr>
            <w:tcW w:type="dxa" w:w="2381"/>
          </w:tcPr>
          <w:p>
            <w:r/>
            <w:r>
              <w:rPr>
                <w:sz w:val="15"/>
              </w:rPr>
              <w:t>cin_latitud</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Cliente_Instalacion</w:t>
            </w:r>
          </w:p>
        </w:tc>
        <w:tc>
          <w:tcPr>
            <w:tcW w:type="dxa" w:w="2381"/>
          </w:tcPr>
          <w:p>
            <w:r/>
            <w:r>
              <w:rPr>
                <w:sz w:val="15"/>
              </w:rPr>
              <w:t>cin_longitud</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Cliente_Instalacion_Usuario</w:t>
            </w:r>
          </w:p>
        </w:tc>
        <w:tc>
          <w:tcPr>
            <w:tcW w:type="dxa" w:w="2381"/>
          </w:tcPr>
          <w:p>
            <w:r/>
            <w:r>
              <w:rPr>
                <w:sz w:val="15"/>
              </w:rPr>
              <w:t>ciu_id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Cliente_Instalacion_Usuario</w:t>
            </w:r>
          </w:p>
        </w:tc>
        <w:tc>
          <w:tcPr>
            <w:tcW w:type="dxa" w:w="2381"/>
          </w:tcPr>
          <w:p>
            <w:r/>
            <w:r>
              <w:rPr>
                <w:sz w:val="15"/>
              </w:rPr>
              <w:t>ciu_id_instalacion</w:t>
            </w:r>
          </w:p>
        </w:tc>
        <w:tc>
          <w:tcPr>
            <w:tcW w:type="dxa" w:w="1474"/>
          </w:tcPr>
          <w:p>
            <w:r/>
            <w:r>
              <w:rPr>
                <w:sz w:val="15"/>
              </w:rPr>
              <w:t>int</w:t>
            </w:r>
          </w:p>
        </w:tc>
        <w:tc>
          <w:tcPr>
            <w:tcW w:type="dxa" w:w="737"/>
          </w:tcPr>
          <w:p>
            <w:r/>
            <w:r>
              <w:rPr>
                <w:sz w:val="15"/>
              </w:rPr>
              <w:t>no</w:t>
            </w:r>
          </w:p>
        </w:tc>
        <w:tc>
          <w:tcPr>
            <w:tcW w:type="dxa" w:w="2381"/>
          </w:tcPr>
          <w:p>
            <w:r/>
            <w:r>
              <w:rPr>
                <w:sz w:val="15"/>
              </w:rPr>
              <w:t>FK → Cliente_Instalacion</w:t>
            </w:r>
          </w:p>
        </w:tc>
      </w:tr>
      <w:tr>
        <w:tc>
          <w:tcPr>
            <w:tcW w:type="dxa" w:w="2381"/>
          </w:tcPr>
          <w:p>
            <w:r/>
            <w:r>
              <w:rPr>
                <w:sz w:val="15"/>
              </w:rPr>
              <w:t>Cliente_Instalacion_Usuario</w:t>
            </w:r>
          </w:p>
        </w:tc>
        <w:tc>
          <w:tcPr>
            <w:tcW w:type="dxa" w:w="2381"/>
          </w:tcPr>
          <w:p>
            <w:r/>
            <w:r>
              <w:rPr>
                <w:sz w:val="15"/>
              </w:rPr>
              <w:t>ciu_id_usuario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Cliente_Instalacion_Usuario</w:t>
            </w:r>
          </w:p>
        </w:tc>
        <w:tc>
          <w:tcPr>
            <w:tcW w:type="dxa" w:w="2381"/>
          </w:tcPr>
          <w:p>
            <w:r/>
            <w:r>
              <w:rPr>
                <w:sz w:val="15"/>
              </w:rPr>
              <w:t>ciu_usuario_creacion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Cliente_Instalacion_Usuario</w:t>
            </w:r>
          </w:p>
        </w:tc>
        <w:tc>
          <w:tcPr>
            <w:tcW w:type="dxa" w:w="2381"/>
          </w:tcPr>
          <w:p>
            <w:r/>
            <w:r>
              <w:rPr>
                <w:sz w:val="15"/>
              </w:rPr>
              <w:t>ciu_fecha_creacion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Cliente_Instalacion_Usuario</w:t>
            </w:r>
          </w:p>
        </w:tc>
        <w:tc>
          <w:tcPr>
            <w:tcW w:type="dxa" w:w="2381"/>
          </w:tcPr>
          <w:p>
            <w:r/>
            <w:r>
              <w:rPr>
                <w:sz w:val="15"/>
              </w:rPr>
              <w:t>ciu_habilitado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Cliente_Instalacion_Usuario</w:t>
            </w:r>
          </w:p>
        </w:tc>
        <w:tc>
          <w:tcPr>
            <w:tcW w:type="dxa" w:w="2381"/>
          </w:tcPr>
          <w:p>
            <w:r/>
            <w:r>
              <w:rPr>
                <w:sz w:val="15"/>
              </w:rPr>
              <w:t>ciu_fecha_inicio</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Cliente_Instalacion_Usuario</w:t>
            </w:r>
          </w:p>
        </w:tc>
        <w:tc>
          <w:tcPr>
            <w:tcW w:type="dxa" w:w="2381"/>
          </w:tcPr>
          <w:p>
            <w:r/>
            <w:r>
              <w:rPr>
                <w:sz w:val="15"/>
              </w:rPr>
              <w:t>ciu_fecha_fin</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Instalacion_Area</w:t>
            </w:r>
          </w:p>
        </w:tc>
        <w:tc>
          <w:tcPr>
            <w:tcW w:type="dxa" w:w="2381"/>
          </w:tcPr>
          <w:p>
            <w:r/>
            <w:r>
              <w:rPr>
                <w:sz w:val="15"/>
              </w:rPr>
              <w:t>iar_id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Instalacion_Area</w:t>
            </w:r>
          </w:p>
        </w:tc>
        <w:tc>
          <w:tcPr>
            <w:tcW w:type="dxa" w:w="2381"/>
          </w:tcPr>
          <w:p>
            <w:r/>
            <w:r>
              <w:rPr>
                <w:sz w:val="15"/>
              </w:rPr>
              <w:t>iar_cliente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Instalacion_Area</w:t>
            </w:r>
          </w:p>
        </w:tc>
        <w:tc>
          <w:tcPr>
            <w:tcW w:type="dxa" w:w="2381"/>
          </w:tcPr>
          <w:p>
            <w:r/>
            <w:r>
              <w:rPr>
                <w:sz w:val="15"/>
              </w:rPr>
              <w:t>iar_cliente_instalacion</w:t>
            </w:r>
          </w:p>
        </w:tc>
        <w:tc>
          <w:tcPr>
            <w:tcW w:type="dxa" w:w="1474"/>
          </w:tcPr>
          <w:p>
            <w:r/>
            <w:r>
              <w:rPr>
                <w:sz w:val="15"/>
              </w:rPr>
              <w:t>int</w:t>
            </w:r>
          </w:p>
        </w:tc>
        <w:tc>
          <w:tcPr>
            <w:tcW w:type="dxa" w:w="737"/>
          </w:tcPr>
          <w:p>
            <w:r/>
            <w:r>
              <w:rPr>
                <w:sz w:val="15"/>
              </w:rPr>
              <w:t>no</w:t>
            </w:r>
          </w:p>
        </w:tc>
        <w:tc>
          <w:tcPr>
            <w:tcW w:type="dxa" w:w="2381"/>
          </w:tcPr>
          <w:p>
            <w:r/>
            <w:r>
              <w:rPr>
                <w:sz w:val="15"/>
              </w:rPr>
              <w:t>FK → Cliente_Instalacion</w:t>
            </w:r>
          </w:p>
        </w:tc>
      </w:tr>
      <w:tr>
        <w:tc>
          <w:tcPr>
            <w:tcW w:type="dxa" w:w="2381"/>
          </w:tcPr>
          <w:p>
            <w:r/>
            <w:r>
              <w:rPr>
                <w:sz w:val="15"/>
              </w:rPr>
              <w:t>Instalacion_Area</w:t>
            </w:r>
          </w:p>
        </w:tc>
        <w:tc>
          <w:tcPr>
            <w:tcW w:type="dxa" w:w="2381"/>
          </w:tcPr>
          <w:p>
            <w:r/>
            <w:r>
              <w:rPr>
                <w:sz w:val="15"/>
              </w:rPr>
              <w:t>iar_area_padre</w:t>
            </w:r>
          </w:p>
        </w:tc>
        <w:tc>
          <w:tcPr>
            <w:tcW w:type="dxa" w:w="1474"/>
          </w:tcPr>
          <w:p>
            <w:r/>
            <w:r>
              <w:rPr>
                <w:sz w:val="15"/>
              </w:rPr>
              <w:t>int</w:t>
            </w:r>
          </w:p>
        </w:tc>
        <w:tc>
          <w:tcPr>
            <w:tcW w:type="dxa" w:w="737"/>
          </w:tcPr>
          <w:p>
            <w:r/>
            <w:r>
              <w:rPr>
                <w:sz w:val="15"/>
              </w:rPr>
              <w:t>sí</w:t>
            </w:r>
          </w:p>
        </w:tc>
        <w:tc>
          <w:tcPr>
            <w:tcW w:type="dxa" w:w="2381"/>
          </w:tcPr>
          <w:p>
            <w:r/>
            <w:r>
              <w:rPr>
                <w:sz w:val="15"/>
              </w:rPr>
              <w:t>FK → Instalacion_Area</w:t>
            </w:r>
          </w:p>
        </w:tc>
      </w:tr>
      <w:tr>
        <w:tc>
          <w:tcPr>
            <w:tcW w:type="dxa" w:w="2381"/>
          </w:tcPr>
          <w:p>
            <w:r/>
            <w:r>
              <w:rPr>
                <w:sz w:val="15"/>
              </w:rPr>
              <w:t>Instalacion_Area</w:t>
            </w:r>
          </w:p>
        </w:tc>
        <w:tc>
          <w:tcPr>
            <w:tcW w:type="dxa" w:w="2381"/>
          </w:tcPr>
          <w:p>
            <w:r/>
            <w:r>
              <w:rPr>
                <w:sz w:val="15"/>
              </w:rPr>
              <w:t>iar_instalacion_area_tipo</w:t>
            </w:r>
          </w:p>
        </w:tc>
        <w:tc>
          <w:tcPr>
            <w:tcW w:type="dxa" w:w="1474"/>
          </w:tcPr>
          <w:p>
            <w:r/>
            <w:r>
              <w:rPr>
                <w:sz w:val="15"/>
              </w:rPr>
              <w:t>int</w:t>
            </w:r>
          </w:p>
        </w:tc>
        <w:tc>
          <w:tcPr>
            <w:tcW w:type="dxa" w:w="737"/>
          </w:tcPr>
          <w:p>
            <w:r/>
            <w:r>
              <w:rPr>
                <w:sz w:val="15"/>
              </w:rPr>
              <w:t>sí</w:t>
            </w:r>
          </w:p>
        </w:tc>
        <w:tc>
          <w:tcPr>
            <w:tcW w:type="dxa" w:w="2381"/>
          </w:tcPr>
          <w:p>
            <w:r/>
            <w:r>
              <w:rPr>
                <w:sz w:val="15"/>
              </w:rPr>
              <w:t>FK → Instalacion_Area_Tipo</w:t>
            </w:r>
          </w:p>
        </w:tc>
      </w:tr>
      <w:tr>
        <w:tc>
          <w:tcPr>
            <w:tcW w:type="dxa" w:w="2381"/>
          </w:tcPr>
          <w:p>
            <w:r/>
            <w:r>
              <w:rPr>
                <w:sz w:val="15"/>
              </w:rPr>
              <w:t>Instalacion_Area</w:t>
            </w:r>
          </w:p>
        </w:tc>
        <w:tc>
          <w:tcPr>
            <w:tcW w:type="dxa" w:w="2381"/>
          </w:tcPr>
          <w:p>
            <w:r/>
            <w:r>
              <w:rPr>
                <w:sz w:val="15"/>
              </w:rPr>
              <w:t>iar_codigo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Instalacion_Area</w:t>
            </w:r>
          </w:p>
        </w:tc>
        <w:tc>
          <w:tcPr>
            <w:tcW w:type="dxa" w:w="2381"/>
          </w:tcPr>
          <w:p>
            <w:r/>
            <w:r>
              <w:rPr>
                <w:sz w:val="15"/>
              </w:rPr>
              <w:t>iar_nombre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Instalacion_Area</w:t>
            </w:r>
          </w:p>
        </w:tc>
        <w:tc>
          <w:tcPr>
            <w:tcW w:type="dxa" w:w="2381"/>
          </w:tcPr>
          <w:p>
            <w:r/>
            <w:r>
              <w:rPr>
                <w:sz w:val="15"/>
              </w:rPr>
              <w:t>iar_descripcion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Instalacion_Area</w:t>
            </w:r>
          </w:p>
        </w:tc>
        <w:tc>
          <w:tcPr>
            <w:tcW w:type="dxa" w:w="2381"/>
          </w:tcPr>
          <w:p>
            <w:r/>
            <w:r>
              <w:rPr>
                <w:sz w:val="15"/>
              </w:rPr>
              <w:t>iar_usuario_creacion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Instalacion_Area</w:t>
            </w:r>
          </w:p>
        </w:tc>
        <w:tc>
          <w:tcPr>
            <w:tcW w:type="dxa" w:w="2381"/>
          </w:tcPr>
          <w:p>
            <w:r/>
            <w:r>
              <w:rPr>
                <w:sz w:val="15"/>
              </w:rPr>
              <w:t>iar_fecha_creacion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Instalacion_Area</w:t>
            </w:r>
          </w:p>
        </w:tc>
        <w:tc>
          <w:tcPr>
            <w:tcW w:type="dxa" w:w="2381"/>
          </w:tcPr>
          <w:p>
            <w:r/>
            <w:r>
              <w:rPr>
                <w:sz w:val="15"/>
              </w:rPr>
              <w:t>iar_usuario_actualizacion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Instalacion_Area</w:t>
            </w:r>
          </w:p>
        </w:tc>
        <w:tc>
          <w:tcPr>
            <w:tcW w:type="dxa" w:w="2381"/>
          </w:tcPr>
          <w:p>
            <w:r/>
            <w:r>
              <w:rPr>
                <w:sz w:val="15"/>
              </w:rPr>
              <w:t>iar_fecha_actualizacion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Instalacion_Area</w:t>
            </w:r>
          </w:p>
        </w:tc>
        <w:tc>
          <w:tcPr>
            <w:tcW w:type="dxa" w:w="2381"/>
          </w:tcPr>
          <w:p>
            <w:r/>
            <w:r>
              <w:rPr>
                <w:sz w:val="15"/>
              </w:rPr>
              <w:t>iar_habilitado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Instalacion_Area_Tipo</w:t>
            </w:r>
          </w:p>
        </w:tc>
        <w:tc>
          <w:tcPr>
            <w:tcW w:type="dxa" w:w="2381"/>
          </w:tcPr>
          <w:p>
            <w:r/>
            <w:r>
              <w:rPr>
                <w:sz w:val="15"/>
              </w:rPr>
              <w:t>iat_id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Instalacion_Area_Tipo</w:t>
            </w:r>
          </w:p>
        </w:tc>
        <w:tc>
          <w:tcPr>
            <w:tcW w:type="dxa" w:w="2381"/>
          </w:tcPr>
          <w:p>
            <w:r/>
            <w:r>
              <w:rPr>
                <w:sz w:val="15"/>
              </w:rPr>
              <w:t>iat_codigo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Instalacion_Area_Tipo</w:t>
            </w:r>
          </w:p>
        </w:tc>
        <w:tc>
          <w:tcPr>
            <w:tcW w:type="dxa" w:w="2381"/>
          </w:tcPr>
          <w:p>
            <w:r/>
            <w:r>
              <w:rPr>
                <w:sz w:val="15"/>
              </w:rPr>
              <w:t>iat_nombre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Instalacion_Area_Tipo</w:t>
            </w:r>
          </w:p>
        </w:tc>
        <w:tc>
          <w:tcPr>
            <w:tcW w:type="dxa" w:w="2381"/>
          </w:tcPr>
          <w:p>
            <w:r/>
            <w:r>
              <w:rPr>
                <w:sz w:val="15"/>
              </w:rPr>
              <w:t>iat_orden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Instalacion_Area_Tipo</w:t>
            </w:r>
          </w:p>
        </w:tc>
        <w:tc>
          <w:tcPr>
            <w:tcW w:type="dxa" w:w="2381"/>
          </w:tcPr>
          <w:p>
            <w:r/>
            <w:r>
              <w:rPr>
                <w:sz w:val="15"/>
              </w:rPr>
              <w:t>iat_habilitado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Centro_Costo</w:t>
            </w:r>
          </w:p>
        </w:tc>
        <w:tc>
          <w:tcPr>
            <w:tcW w:type="dxa" w:w="2381"/>
          </w:tcPr>
          <w:p>
            <w:r/>
            <w:r>
              <w:rPr>
                <w:sz w:val="15"/>
              </w:rPr>
              <w:t>cco_id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Centro_Costo</w:t>
            </w:r>
          </w:p>
        </w:tc>
        <w:tc>
          <w:tcPr>
            <w:tcW w:type="dxa" w:w="2381"/>
          </w:tcPr>
          <w:p>
            <w:r/>
            <w:r>
              <w:rPr>
                <w:sz w:val="15"/>
              </w:rPr>
              <w:t>cco_cliente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Centro_Costo</w:t>
            </w:r>
          </w:p>
        </w:tc>
        <w:tc>
          <w:tcPr>
            <w:tcW w:type="dxa" w:w="2381"/>
          </w:tcPr>
          <w:p>
            <w:r/>
            <w:r>
              <w:rPr>
                <w:sz w:val="15"/>
              </w:rPr>
              <w:t>cco_centro_costo_padre</w:t>
            </w:r>
          </w:p>
        </w:tc>
        <w:tc>
          <w:tcPr>
            <w:tcW w:type="dxa" w:w="1474"/>
          </w:tcPr>
          <w:p>
            <w:r/>
            <w:r>
              <w:rPr>
                <w:sz w:val="15"/>
              </w:rPr>
              <w:t>int</w:t>
            </w:r>
          </w:p>
        </w:tc>
        <w:tc>
          <w:tcPr>
            <w:tcW w:type="dxa" w:w="737"/>
          </w:tcPr>
          <w:p>
            <w:r/>
            <w:r>
              <w:rPr>
                <w:sz w:val="15"/>
              </w:rPr>
              <w:t>sí</w:t>
            </w:r>
          </w:p>
        </w:tc>
        <w:tc>
          <w:tcPr>
            <w:tcW w:type="dxa" w:w="2381"/>
          </w:tcPr>
          <w:p>
            <w:r/>
            <w:r>
              <w:rPr>
                <w:sz w:val="15"/>
              </w:rPr>
              <w:t>FK → Centro_Costo</w:t>
            </w:r>
          </w:p>
        </w:tc>
      </w:tr>
      <w:tr>
        <w:tc>
          <w:tcPr>
            <w:tcW w:type="dxa" w:w="2381"/>
          </w:tcPr>
          <w:p>
            <w:r/>
            <w:r>
              <w:rPr>
                <w:sz w:val="15"/>
              </w:rPr>
              <w:t>Centro_Costo</w:t>
            </w:r>
          </w:p>
        </w:tc>
        <w:tc>
          <w:tcPr>
            <w:tcW w:type="dxa" w:w="2381"/>
          </w:tcPr>
          <w:p>
            <w:r/>
            <w:r>
              <w:rPr>
                <w:sz w:val="15"/>
              </w:rPr>
              <w:t>cco_codigo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Centro_Costo</w:t>
            </w:r>
          </w:p>
        </w:tc>
        <w:tc>
          <w:tcPr>
            <w:tcW w:type="dxa" w:w="2381"/>
          </w:tcPr>
          <w:p>
            <w:r/>
            <w:r>
              <w:rPr>
                <w:sz w:val="15"/>
              </w:rPr>
              <w:t>cco_nombre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Centro_Costo</w:t>
            </w:r>
          </w:p>
        </w:tc>
        <w:tc>
          <w:tcPr>
            <w:tcW w:type="dxa" w:w="2381"/>
          </w:tcPr>
          <w:p>
            <w:r/>
            <w:r>
              <w:rPr>
                <w:sz w:val="15"/>
              </w:rPr>
              <w:t>cco_usuario_creacion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Centro_Costo</w:t>
            </w:r>
          </w:p>
        </w:tc>
        <w:tc>
          <w:tcPr>
            <w:tcW w:type="dxa" w:w="2381"/>
          </w:tcPr>
          <w:p>
            <w:r/>
            <w:r>
              <w:rPr>
                <w:sz w:val="15"/>
              </w:rPr>
              <w:t>cco_fecha_creacion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Centro_Costo</w:t>
            </w:r>
          </w:p>
        </w:tc>
        <w:tc>
          <w:tcPr>
            <w:tcW w:type="dxa" w:w="2381"/>
          </w:tcPr>
          <w:p>
            <w:r/>
            <w:r>
              <w:rPr>
                <w:sz w:val="15"/>
              </w:rPr>
              <w:t>cco_usuario_actualizacion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Centro_Costo</w:t>
            </w:r>
          </w:p>
        </w:tc>
        <w:tc>
          <w:tcPr>
            <w:tcW w:type="dxa" w:w="2381"/>
          </w:tcPr>
          <w:p>
            <w:r/>
            <w:r>
              <w:rPr>
                <w:sz w:val="15"/>
              </w:rPr>
              <w:t>cco_fecha_actualizacion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Centro_Costo</w:t>
            </w:r>
          </w:p>
        </w:tc>
        <w:tc>
          <w:tcPr>
            <w:tcW w:type="dxa" w:w="2381"/>
          </w:tcPr>
          <w:p>
            <w:r/>
            <w:r>
              <w:rPr>
                <w:sz w:val="15"/>
              </w:rPr>
              <w:t>cco_habilitado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Grupo_Trabajo</w:t>
            </w:r>
          </w:p>
        </w:tc>
        <w:tc>
          <w:tcPr>
            <w:tcW w:type="dxa" w:w="2381"/>
          </w:tcPr>
          <w:p>
            <w:r/>
            <w:r>
              <w:rPr>
                <w:sz w:val="15"/>
              </w:rPr>
              <w:t>gtr_id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Grupo_Trabajo</w:t>
            </w:r>
          </w:p>
        </w:tc>
        <w:tc>
          <w:tcPr>
            <w:tcW w:type="dxa" w:w="2381"/>
          </w:tcPr>
          <w:p>
            <w:r/>
            <w:r>
              <w:rPr>
                <w:sz w:val="15"/>
              </w:rPr>
              <w:t>gtr_cliente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Grupo_Trabajo</w:t>
            </w:r>
          </w:p>
        </w:tc>
        <w:tc>
          <w:tcPr>
            <w:tcW w:type="dxa" w:w="2381"/>
          </w:tcPr>
          <w:p>
            <w:r/>
            <w:r>
              <w:rPr>
                <w:sz w:val="15"/>
              </w:rPr>
              <w:t>gtr_cliente_instalacion</w:t>
            </w:r>
          </w:p>
        </w:tc>
        <w:tc>
          <w:tcPr>
            <w:tcW w:type="dxa" w:w="1474"/>
          </w:tcPr>
          <w:p>
            <w:r/>
            <w:r>
              <w:rPr>
                <w:sz w:val="15"/>
              </w:rPr>
              <w:t>int</w:t>
            </w:r>
          </w:p>
        </w:tc>
        <w:tc>
          <w:tcPr>
            <w:tcW w:type="dxa" w:w="737"/>
          </w:tcPr>
          <w:p>
            <w:r/>
            <w:r>
              <w:rPr>
                <w:sz w:val="15"/>
              </w:rPr>
              <w:t>sí</w:t>
            </w:r>
          </w:p>
        </w:tc>
        <w:tc>
          <w:tcPr>
            <w:tcW w:type="dxa" w:w="2381"/>
          </w:tcPr>
          <w:p>
            <w:r/>
            <w:r>
              <w:rPr>
                <w:sz w:val="15"/>
              </w:rPr>
              <w:t>FK → Cliente_Instalacion</w:t>
            </w:r>
          </w:p>
        </w:tc>
      </w:tr>
      <w:tr>
        <w:tc>
          <w:tcPr>
            <w:tcW w:type="dxa" w:w="2381"/>
          </w:tcPr>
          <w:p>
            <w:r/>
            <w:r>
              <w:rPr>
                <w:sz w:val="15"/>
              </w:rPr>
              <w:t>Grupo_Trabajo</w:t>
            </w:r>
          </w:p>
        </w:tc>
        <w:tc>
          <w:tcPr>
            <w:tcW w:type="dxa" w:w="2381"/>
          </w:tcPr>
          <w:p>
            <w:r/>
            <w:r>
              <w:rPr>
                <w:sz w:val="15"/>
              </w:rPr>
              <w:t>gtr_codigo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Grupo_Trabajo</w:t>
            </w:r>
          </w:p>
        </w:tc>
        <w:tc>
          <w:tcPr>
            <w:tcW w:type="dxa" w:w="2381"/>
          </w:tcPr>
          <w:p>
            <w:r/>
            <w:r>
              <w:rPr>
                <w:sz w:val="15"/>
              </w:rPr>
              <w:t>gtr_nombre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Grupo_Trabajo</w:t>
            </w:r>
          </w:p>
        </w:tc>
        <w:tc>
          <w:tcPr>
            <w:tcW w:type="dxa" w:w="2381"/>
          </w:tcPr>
          <w:p>
            <w:r/>
            <w:r>
              <w:rPr>
                <w:sz w:val="15"/>
              </w:rPr>
              <w:t>gtr_especialidad</w:t>
            </w:r>
          </w:p>
        </w:tc>
        <w:tc>
          <w:tcPr>
            <w:tcW w:type="dxa" w:w="1474"/>
          </w:tcPr>
          <w:p>
            <w:r/>
            <w:r>
              <w:rPr>
                <w:sz w:val="15"/>
              </w:rPr>
              <w:t>int</w:t>
            </w:r>
          </w:p>
        </w:tc>
        <w:tc>
          <w:tcPr>
            <w:tcW w:type="dxa" w:w="737"/>
          </w:tcPr>
          <w:p>
            <w:r/>
            <w:r>
              <w:rPr>
                <w:sz w:val="15"/>
              </w:rPr>
              <w:t>sí</w:t>
            </w:r>
          </w:p>
        </w:tc>
        <w:tc>
          <w:tcPr>
            <w:tcW w:type="dxa" w:w="2381"/>
          </w:tcPr>
          <w:p>
            <w:r/>
            <w:r>
              <w:rPr>
                <w:sz w:val="15"/>
              </w:rPr>
              <w:t>FK → Especialidad</w:t>
            </w:r>
          </w:p>
        </w:tc>
      </w:tr>
      <w:tr>
        <w:tc>
          <w:tcPr>
            <w:tcW w:type="dxa" w:w="2381"/>
          </w:tcPr>
          <w:p>
            <w:r/>
            <w:r>
              <w:rPr>
                <w:sz w:val="15"/>
              </w:rPr>
              <w:t>Grupo_Trabajo</w:t>
            </w:r>
          </w:p>
        </w:tc>
        <w:tc>
          <w:tcPr>
            <w:tcW w:type="dxa" w:w="2381"/>
          </w:tcPr>
          <w:p>
            <w:r/>
            <w:r>
              <w:rPr>
                <w:sz w:val="15"/>
              </w:rPr>
              <w:t>gtr_descripcion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Grupo_Trabajo</w:t>
            </w:r>
          </w:p>
        </w:tc>
        <w:tc>
          <w:tcPr>
            <w:tcW w:type="dxa" w:w="2381"/>
          </w:tcPr>
          <w:p>
            <w:r/>
            <w:r>
              <w:rPr>
                <w:sz w:val="15"/>
              </w:rPr>
              <w:t>gtr_usuario_creacion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Grupo_Trabajo</w:t>
            </w:r>
          </w:p>
        </w:tc>
        <w:tc>
          <w:tcPr>
            <w:tcW w:type="dxa" w:w="2381"/>
          </w:tcPr>
          <w:p>
            <w:r/>
            <w:r>
              <w:rPr>
                <w:sz w:val="15"/>
              </w:rPr>
              <w:t>gtr_fecha_creacion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Grupo_Trabajo</w:t>
            </w:r>
          </w:p>
        </w:tc>
        <w:tc>
          <w:tcPr>
            <w:tcW w:type="dxa" w:w="2381"/>
          </w:tcPr>
          <w:p>
            <w:r/>
            <w:r>
              <w:rPr>
                <w:sz w:val="15"/>
              </w:rPr>
              <w:t>gtr_usuario_actualizacion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Grupo_Trabajo</w:t>
            </w:r>
          </w:p>
        </w:tc>
        <w:tc>
          <w:tcPr>
            <w:tcW w:type="dxa" w:w="2381"/>
          </w:tcPr>
          <w:p>
            <w:r/>
            <w:r>
              <w:rPr>
                <w:sz w:val="15"/>
              </w:rPr>
              <w:t>gtr_fecha_actualizacion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Grupo_Trabajo</w:t>
            </w:r>
          </w:p>
        </w:tc>
        <w:tc>
          <w:tcPr>
            <w:tcW w:type="dxa" w:w="2381"/>
          </w:tcPr>
          <w:p>
            <w:r/>
            <w:r>
              <w:rPr>
                <w:sz w:val="15"/>
              </w:rPr>
              <w:t>gtr_habilitado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Grupo_Trabajo_Usuario</w:t>
            </w:r>
          </w:p>
        </w:tc>
        <w:tc>
          <w:tcPr>
            <w:tcW w:type="dxa" w:w="2381"/>
          </w:tcPr>
          <w:p>
            <w:r/>
            <w:r>
              <w:rPr>
                <w:sz w:val="15"/>
              </w:rPr>
              <w:t>gtu_id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Grupo_Trabajo_Usuario</w:t>
            </w:r>
          </w:p>
        </w:tc>
        <w:tc>
          <w:tcPr>
            <w:tcW w:type="dxa" w:w="2381"/>
          </w:tcPr>
          <w:p>
            <w:r/>
            <w:r>
              <w:rPr>
                <w:sz w:val="15"/>
              </w:rPr>
              <w:t>gtu_grupo_trabajo</w:t>
            </w:r>
          </w:p>
        </w:tc>
        <w:tc>
          <w:tcPr>
            <w:tcW w:type="dxa" w:w="1474"/>
          </w:tcPr>
          <w:p>
            <w:r/>
            <w:r>
              <w:rPr>
                <w:sz w:val="15"/>
              </w:rPr>
              <w:t>int</w:t>
            </w:r>
          </w:p>
        </w:tc>
        <w:tc>
          <w:tcPr>
            <w:tcW w:type="dxa" w:w="737"/>
          </w:tcPr>
          <w:p>
            <w:r/>
            <w:r>
              <w:rPr>
                <w:sz w:val="15"/>
              </w:rPr>
              <w:t>no</w:t>
            </w:r>
          </w:p>
        </w:tc>
        <w:tc>
          <w:tcPr>
            <w:tcW w:type="dxa" w:w="2381"/>
          </w:tcPr>
          <w:p>
            <w:r/>
            <w:r>
              <w:rPr>
                <w:sz w:val="15"/>
              </w:rPr>
              <w:t>FK → Grupo_Trabajo</w:t>
            </w:r>
          </w:p>
        </w:tc>
      </w:tr>
      <w:tr>
        <w:tc>
          <w:tcPr>
            <w:tcW w:type="dxa" w:w="2381"/>
          </w:tcPr>
          <w:p>
            <w:r/>
            <w:r>
              <w:rPr>
                <w:sz w:val="15"/>
              </w:rPr>
              <w:t>Grupo_Trabajo_Usuario</w:t>
            </w:r>
          </w:p>
        </w:tc>
        <w:tc>
          <w:tcPr>
            <w:tcW w:type="dxa" w:w="2381"/>
          </w:tcPr>
          <w:p>
            <w:r/>
            <w:r>
              <w:rPr>
                <w:sz w:val="15"/>
              </w:rPr>
              <w:t>gtu_usuario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Grupo_Trabajo_Usuario</w:t>
            </w:r>
          </w:p>
        </w:tc>
        <w:tc>
          <w:tcPr>
            <w:tcW w:type="dxa" w:w="2381"/>
          </w:tcPr>
          <w:p>
            <w:r/>
            <w:r>
              <w:rPr>
                <w:sz w:val="15"/>
              </w:rPr>
              <w:t>gtu_es_lider</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Grupo_Trabajo_Usuario</w:t>
            </w:r>
          </w:p>
        </w:tc>
        <w:tc>
          <w:tcPr>
            <w:tcW w:type="dxa" w:w="2381"/>
          </w:tcPr>
          <w:p>
            <w:r/>
            <w:r>
              <w:rPr>
                <w:sz w:val="15"/>
              </w:rPr>
              <w:t>gtu_fecha_inicio</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Grupo_Trabajo_Usuario</w:t>
            </w:r>
          </w:p>
        </w:tc>
        <w:tc>
          <w:tcPr>
            <w:tcW w:type="dxa" w:w="2381"/>
          </w:tcPr>
          <w:p>
            <w:r/>
            <w:r>
              <w:rPr>
                <w:sz w:val="15"/>
              </w:rPr>
              <w:t>gtu_fecha_fin</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Grupo_Trabajo_Usuario</w:t>
            </w:r>
          </w:p>
        </w:tc>
        <w:tc>
          <w:tcPr>
            <w:tcW w:type="dxa" w:w="2381"/>
          </w:tcPr>
          <w:p>
            <w:r/>
            <w:r>
              <w:rPr>
                <w:sz w:val="15"/>
              </w:rPr>
              <w:t>gtu_usuario_creacion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Grupo_Trabajo_Usuario</w:t>
            </w:r>
          </w:p>
        </w:tc>
        <w:tc>
          <w:tcPr>
            <w:tcW w:type="dxa" w:w="2381"/>
          </w:tcPr>
          <w:p>
            <w:r/>
            <w:r>
              <w:rPr>
                <w:sz w:val="15"/>
              </w:rPr>
              <w:t>gtu_fecha_creacion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Especialidad</w:t>
            </w:r>
          </w:p>
        </w:tc>
        <w:tc>
          <w:tcPr>
            <w:tcW w:type="dxa" w:w="2381"/>
          </w:tcPr>
          <w:p>
            <w:r/>
            <w:r>
              <w:rPr>
                <w:sz w:val="15"/>
              </w:rPr>
              <w:t>esp_id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Especialidad</w:t>
            </w:r>
          </w:p>
        </w:tc>
        <w:tc>
          <w:tcPr>
            <w:tcW w:type="dxa" w:w="2381"/>
          </w:tcPr>
          <w:p>
            <w:r/>
            <w:r>
              <w:rPr>
                <w:sz w:val="15"/>
              </w:rPr>
              <w:t>esp_cliente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Especialidad</w:t>
            </w:r>
          </w:p>
        </w:tc>
        <w:tc>
          <w:tcPr>
            <w:tcW w:type="dxa" w:w="2381"/>
          </w:tcPr>
          <w:p>
            <w:r/>
            <w:r>
              <w:rPr>
                <w:sz w:val="15"/>
              </w:rPr>
              <w:t>esp_codigo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Especialidad</w:t>
            </w:r>
          </w:p>
        </w:tc>
        <w:tc>
          <w:tcPr>
            <w:tcW w:type="dxa" w:w="2381"/>
          </w:tcPr>
          <w:p>
            <w:r/>
            <w:r>
              <w:rPr>
                <w:sz w:val="15"/>
              </w:rPr>
              <w:t>esp_nombre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Especialidad</w:t>
            </w:r>
          </w:p>
        </w:tc>
        <w:tc>
          <w:tcPr>
            <w:tcW w:type="dxa" w:w="2381"/>
          </w:tcPr>
          <w:p>
            <w:r/>
            <w:r>
              <w:rPr>
                <w:sz w:val="15"/>
              </w:rPr>
              <w:t>esp_orden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Especialidad</w:t>
            </w:r>
          </w:p>
        </w:tc>
        <w:tc>
          <w:tcPr>
            <w:tcW w:type="dxa" w:w="2381"/>
          </w:tcPr>
          <w:p>
            <w:r/>
            <w:r>
              <w:rPr>
                <w:sz w:val="15"/>
              </w:rPr>
              <w:t>esp_usuario_creacion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Especialidad</w:t>
            </w:r>
          </w:p>
        </w:tc>
        <w:tc>
          <w:tcPr>
            <w:tcW w:type="dxa" w:w="2381"/>
          </w:tcPr>
          <w:p>
            <w:r/>
            <w:r>
              <w:rPr>
                <w:sz w:val="15"/>
              </w:rPr>
              <w:t>esp_fecha_creacion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Especialidad</w:t>
            </w:r>
          </w:p>
        </w:tc>
        <w:tc>
          <w:tcPr>
            <w:tcW w:type="dxa" w:w="2381"/>
          </w:tcPr>
          <w:p>
            <w:r/>
            <w:r>
              <w:rPr>
                <w:sz w:val="15"/>
              </w:rPr>
              <w:t>esp_usuario_actualizacion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Especialidad</w:t>
            </w:r>
          </w:p>
        </w:tc>
        <w:tc>
          <w:tcPr>
            <w:tcW w:type="dxa" w:w="2381"/>
          </w:tcPr>
          <w:p>
            <w:r/>
            <w:r>
              <w:rPr>
                <w:sz w:val="15"/>
              </w:rPr>
              <w:t>esp_fecha_actualizacion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Especialidad</w:t>
            </w:r>
          </w:p>
        </w:tc>
        <w:tc>
          <w:tcPr>
            <w:tcW w:type="dxa" w:w="2381"/>
          </w:tcPr>
          <w:p>
            <w:r/>
            <w:r>
              <w:rPr>
                <w:sz w:val="15"/>
              </w:rPr>
              <w:t>esp_habilitado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Especialidad_Nivel</w:t>
            </w:r>
          </w:p>
        </w:tc>
        <w:tc>
          <w:tcPr>
            <w:tcW w:type="dxa" w:w="2381"/>
          </w:tcPr>
          <w:p>
            <w:r/>
            <w:r>
              <w:rPr>
                <w:sz w:val="15"/>
              </w:rPr>
              <w:t>enl_id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Especialidad_Nivel</w:t>
            </w:r>
          </w:p>
        </w:tc>
        <w:tc>
          <w:tcPr>
            <w:tcW w:type="dxa" w:w="2381"/>
          </w:tcPr>
          <w:p>
            <w:r/>
            <w:r>
              <w:rPr>
                <w:sz w:val="15"/>
              </w:rPr>
              <w:t>enl_codigo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Especialidad_Nivel</w:t>
            </w:r>
          </w:p>
        </w:tc>
        <w:tc>
          <w:tcPr>
            <w:tcW w:type="dxa" w:w="2381"/>
          </w:tcPr>
          <w:p>
            <w:r/>
            <w:r>
              <w:rPr>
                <w:sz w:val="15"/>
              </w:rPr>
              <w:t>enl_nombre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Especialidad_Nivel</w:t>
            </w:r>
          </w:p>
        </w:tc>
        <w:tc>
          <w:tcPr>
            <w:tcW w:type="dxa" w:w="2381"/>
          </w:tcPr>
          <w:p>
            <w:r/>
            <w:r>
              <w:rPr>
                <w:sz w:val="15"/>
              </w:rPr>
              <w:t>enl_orden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Especialidad_Nivel</w:t>
            </w:r>
          </w:p>
        </w:tc>
        <w:tc>
          <w:tcPr>
            <w:tcW w:type="dxa" w:w="2381"/>
          </w:tcPr>
          <w:p>
            <w:r/>
            <w:r>
              <w:rPr>
                <w:sz w:val="15"/>
              </w:rPr>
              <w:t>enl_habilitado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Usuario_Especialidad</w:t>
            </w:r>
          </w:p>
        </w:tc>
        <w:tc>
          <w:tcPr>
            <w:tcW w:type="dxa" w:w="2381"/>
          </w:tcPr>
          <w:p>
            <w:r/>
            <w:r>
              <w:rPr>
                <w:sz w:val="15"/>
              </w:rPr>
              <w:t>ues_id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Usuario_Especialidad</w:t>
            </w:r>
          </w:p>
        </w:tc>
        <w:tc>
          <w:tcPr>
            <w:tcW w:type="dxa" w:w="2381"/>
          </w:tcPr>
          <w:p>
            <w:r/>
            <w:r>
              <w:rPr>
                <w:sz w:val="15"/>
              </w:rPr>
              <w:t>ues_usuario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Usuario_Especialidad</w:t>
            </w:r>
          </w:p>
        </w:tc>
        <w:tc>
          <w:tcPr>
            <w:tcW w:type="dxa" w:w="2381"/>
          </w:tcPr>
          <w:p>
            <w:r/>
            <w:r>
              <w:rPr>
                <w:sz w:val="15"/>
              </w:rPr>
              <w:t>ues_cliente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Usuario_Especialidad</w:t>
            </w:r>
          </w:p>
        </w:tc>
        <w:tc>
          <w:tcPr>
            <w:tcW w:type="dxa" w:w="2381"/>
          </w:tcPr>
          <w:p>
            <w:r/>
            <w:r>
              <w:rPr>
                <w:sz w:val="15"/>
              </w:rPr>
              <w:t>ues_especialidad</w:t>
            </w:r>
          </w:p>
        </w:tc>
        <w:tc>
          <w:tcPr>
            <w:tcW w:type="dxa" w:w="1474"/>
          </w:tcPr>
          <w:p>
            <w:r/>
            <w:r>
              <w:rPr>
                <w:sz w:val="15"/>
              </w:rPr>
              <w:t>int</w:t>
            </w:r>
          </w:p>
        </w:tc>
        <w:tc>
          <w:tcPr>
            <w:tcW w:type="dxa" w:w="737"/>
          </w:tcPr>
          <w:p>
            <w:r/>
            <w:r>
              <w:rPr>
                <w:sz w:val="15"/>
              </w:rPr>
              <w:t>no</w:t>
            </w:r>
          </w:p>
        </w:tc>
        <w:tc>
          <w:tcPr>
            <w:tcW w:type="dxa" w:w="2381"/>
          </w:tcPr>
          <w:p>
            <w:r/>
            <w:r>
              <w:rPr>
                <w:sz w:val="15"/>
              </w:rPr>
              <w:t>FK → Especialidad</w:t>
            </w:r>
          </w:p>
        </w:tc>
      </w:tr>
      <w:tr>
        <w:tc>
          <w:tcPr>
            <w:tcW w:type="dxa" w:w="2381"/>
          </w:tcPr>
          <w:p>
            <w:r/>
            <w:r>
              <w:rPr>
                <w:sz w:val="15"/>
              </w:rPr>
              <w:t>Usuario_Especialidad</w:t>
            </w:r>
          </w:p>
        </w:tc>
        <w:tc>
          <w:tcPr>
            <w:tcW w:type="dxa" w:w="2381"/>
          </w:tcPr>
          <w:p>
            <w:r/>
            <w:r>
              <w:rPr>
                <w:sz w:val="15"/>
              </w:rPr>
              <w:t>ues_especialidad_nivel</w:t>
            </w:r>
          </w:p>
        </w:tc>
        <w:tc>
          <w:tcPr>
            <w:tcW w:type="dxa" w:w="1474"/>
          </w:tcPr>
          <w:p>
            <w:r/>
            <w:r>
              <w:rPr>
                <w:sz w:val="15"/>
              </w:rPr>
              <w:t>int</w:t>
            </w:r>
          </w:p>
        </w:tc>
        <w:tc>
          <w:tcPr>
            <w:tcW w:type="dxa" w:w="737"/>
          </w:tcPr>
          <w:p>
            <w:r/>
            <w:r>
              <w:rPr>
                <w:sz w:val="15"/>
              </w:rPr>
              <w:t>sí</w:t>
            </w:r>
          </w:p>
        </w:tc>
        <w:tc>
          <w:tcPr>
            <w:tcW w:type="dxa" w:w="2381"/>
          </w:tcPr>
          <w:p>
            <w:r/>
            <w:r>
              <w:rPr>
                <w:sz w:val="15"/>
              </w:rPr>
              <w:t>FK → Especialidad_Nivel</w:t>
            </w:r>
          </w:p>
        </w:tc>
      </w:tr>
      <w:tr>
        <w:tc>
          <w:tcPr>
            <w:tcW w:type="dxa" w:w="2381"/>
          </w:tcPr>
          <w:p>
            <w:r/>
            <w:r>
              <w:rPr>
                <w:sz w:val="15"/>
              </w:rPr>
              <w:t>Usuario_Especialidad</w:t>
            </w:r>
          </w:p>
        </w:tc>
        <w:tc>
          <w:tcPr>
            <w:tcW w:type="dxa" w:w="2381"/>
          </w:tcPr>
          <w:p>
            <w:r/>
            <w:r>
              <w:rPr>
                <w:sz w:val="15"/>
              </w:rPr>
              <w:t>ues_certificacion</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Usuario_Especialidad</w:t>
            </w:r>
          </w:p>
        </w:tc>
        <w:tc>
          <w:tcPr>
            <w:tcW w:type="dxa" w:w="2381"/>
          </w:tcPr>
          <w:p>
            <w:r/>
            <w:r>
              <w:rPr>
                <w:sz w:val="15"/>
              </w:rPr>
              <w:t>ues_fecha_vencimiento</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Usuario_Especialidad</w:t>
            </w:r>
          </w:p>
        </w:tc>
        <w:tc>
          <w:tcPr>
            <w:tcW w:type="dxa" w:w="2381"/>
          </w:tcPr>
          <w:p>
            <w:r/>
            <w:r>
              <w:rPr>
                <w:sz w:val="15"/>
              </w:rPr>
              <w:t>ues_usuario_creacion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Usuario_Especialidad</w:t>
            </w:r>
          </w:p>
        </w:tc>
        <w:tc>
          <w:tcPr>
            <w:tcW w:type="dxa" w:w="2381"/>
          </w:tcPr>
          <w:p>
            <w:r/>
            <w:r>
              <w:rPr>
                <w:sz w:val="15"/>
              </w:rPr>
              <w:t>ues_fecha_creacion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Usuario_Especialidad</w:t>
            </w:r>
          </w:p>
        </w:tc>
        <w:tc>
          <w:tcPr>
            <w:tcW w:type="dxa" w:w="2381"/>
          </w:tcPr>
          <w:p>
            <w:r/>
            <w:r>
              <w:rPr>
                <w:sz w:val="15"/>
              </w:rPr>
              <w:t>ues_usuario_actualizacion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Usuario_Especialidad</w:t>
            </w:r>
          </w:p>
        </w:tc>
        <w:tc>
          <w:tcPr>
            <w:tcW w:type="dxa" w:w="2381"/>
          </w:tcPr>
          <w:p>
            <w:r/>
            <w:r>
              <w:rPr>
                <w:sz w:val="15"/>
              </w:rPr>
              <w:t>ues_fecha_actualizacion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Usuario_Especialidad</w:t>
            </w:r>
          </w:p>
        </w:tc>
        <w:tc>
          <w:tcPr>
            <w:tcW w:type="dxa" w:w="2381"/>
          </w:tcPr>
          <w:p>
            <w:r/>
            <w:r>
              <w:rPr>
                <w:sz w:val="15"/>
              </w:rPr>
              <w:t>ues_habilitado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M03 · Catalogos del sistema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Catalogo</w:t>
            </w:r>
          </w:p>
        </w:tc>
        <w:tc>
          <w:tcPr>
            <w:tcW w:type="dxa" w:w="2381"/>
          </w:tcPr>
          <w:p>
            <w:r/>
            <w:r>
              <w:rPr>
                <w:sz w:val="15"/>
              </w:rPr>
              <w:t>ctl_id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Catalogo</w:t>
            </w:r>
          </w:p>
        </w:tc>
        <w:tc>
          <w:tcPr>
            <w:tcW w:type="dxa" w:w="2381"/>
          </w:tcPr>
          <w:p>
            <w:r/>
            <w:r>
              <w:rPr>
                <w:sz w:val="15"/>
              </w:rPr>
              <w:t>ctl_codigo</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Catalogo</w:t>
            </w:r>
          </w:p>
        </w:tc>
        <w:tc>
          <w:tcPr>
            <w:tcW w:type="dxa" w:w="2381"/>
          </w:tcPr>
          <w:p>
            <w:r/>
            <w:r>
              <w:rPr>
                <w:sz w:val="15"/>
              </w:rPr>
              <w:t>ctl_nombre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Catalogo</w:t>
            </w:r>
          </w:p>
        </w:tc>
        <w:tc>
          <w:tcPr>
            <w:tcW w:type="dxa" w:w="2381"/>
          </w:tcPr>
          <w:p>
            <w:r/>
            <w:r>
              <w:rPr>
                <w:sz w:val="15"/>
              </w:rPr>
              <w:t>ctl_descripcion</w:t>
            </w:r>
          </w:p>
        </w:tc>
        <w:tc>
          <w:tcPr>
            <w:tcW w:type="dxa" w:w="1474"/>
          </w:tcPr>
          <w:p>
            <w:r/>
            <w:r>
              <w:rPr>
                <w:sz w:val="15"/>
              </w:rPr>
              <w:t>nvarchar(1000)</w:t>
            </w:r>
          </w:p>
        </w:tc>
        <w:tc>
          <w:tcPr>
            <w:tcW w:type="dxa" w:w="737"/>
          </w:tcPr>
          <w:p>
            <w:r/>
            <w:r>
              <w:rPr>
                <w:sz w:val="15"/>
              </w:rPr>
              <w:t>sí</w:t>
            </w:r>
          </w:p>
        </w:tc>
        <w:tc>
          <w:tcPr>
            <w:tcW w:type="dxa" w:w="2381"/>
          </w:tcPr>
          <w:p>
            <w:r/>
            <w:r>
              <w:rPr>
                <w:sz w:val="15"/>
              </w:rPr>
            </w:r>
          </w:p>
        </w:tc>
      </w:tr>
      <w:tr>
        <w:tc>
          <w:tcPr>
            <w:tcW w:type="dxa" w:w="2381"/>
          </w:tcPr>
          <w:p>
            <w:r/>
            <w:r>
              <w:rPr>
                <w:sz w:val="15"/>
              </w:rPr>
              <w:t>Catalogo</w:t>
            </w:r>
          </w:p>
        </w:tc>
        <w:tc>
          <w:tcPr>
            <w:tcW w:type="dxa" w:w="2381"/>
          </w:tcPr>
          <w:p>
            <w:r/>
            <w:r>
              <w:rPr>
                <w:sz w:val="15"/>
              </w:rPr>
              <w:t>ctl_tabla</w:t>
            </w:r>
          </w:p>
        </w:tc>
        <w:tc>
          <w:tcPr>
            <w:tcW w:type="dxa" w:w="1474"/>
          </w:tcPr>
          <w:p>
            <w:r/>
            <w:r>
              <w:rPr>
                <w:sz w:val="15"/>
              </w:rPr>
              <w:t>nvarchar(128)</w:t>
            </w:r>
          </w:p>
        </w:tc>
        <w:tc>
          <w:tcPr>
            <w:tcW w:type="dxa" w:w="737"/>
          </w:tcPr>
          <w:p>
            <w:r/>
            <w:r>
              <w:rPr>
                <w:sz w:val="15"/>
              </w:rPr>
              <w:t>no</w:t>
            </w:r>
          </w:p>
        </w:tc>
        <w:tc>
          <w:tcPr>
            <w:tcW w:type="dxa" w:w="2381"/>
          </w:tcPr>
          <w:p>
            <w:r/>
            <w:r>
              <w:rPr>
                <w:sz w:val="15"/>
              </w:rPr>
            </w:r>
          </w:p>
        </w:tc>
      </w:tr>
      <w:tr>
        <w:tc>
          <w:tcPr>
            <w:tcW w:type="dxa" w:w="2381"/>
          </w:tcPr>
          <w:p>
            <w:r/>
            <w:r>
              <w:rPr>
                <w:sz w:val="15"/>
              </w:rPr>
              <w:t>Catalogo</w:t>
            </w:r>
          </w:p>
        </w:tc>
        <w:tc>
          <w:tcPr>
            <w:tcW w:type="dxa" w:w="2381"/>
          </w:tcPr>
          <w:p>
            <w:r/>
            <w:r>
              <w:rPr>
                <w:sz w:val="15"/>
              </w:rPr>
              <w:t>ctl_prefijo</w:t>
            </w:r>
          </w:p>
        </w:tc>
        <w:tc>
          <w:tcPr>
            <w:tcW w:type="dxa" w:w="1474"/>
          </w:tcPr>
          <w:p>
            <w:r/>
            <w:r>
              <w:rPr>
                <w:sz w:val="15"/>
              </w:rPr>
              <w:t>nvarchar(10)</w:t>
            </w:r>
          </w:p>
        </w:tc>
        <w:tc>
          <w:tcPr>
            <w:tcW w:type="dxa" w:w="737"/>
          </w:tcPr>
          <w:p>
            <w:r/>
            <w:r>
              <w:rPr>
                <w:sz w:val="15"/>
              </w:rPr>
              <w:t>no</w:t>
            </w:r>
          </w:p>
        </w:tc>
        <w:tc>
          <w:tcPr>
            <w:tcW w:type="dxa" w:w="2381"/>
          </w:tcPr>
          <w:p>
            <w:r/>
            <w:r>
              <w:rPr>
                <w:sz w:val="15"/>
              </w:rPr>
            </w:r>
          </w:p>
        </w:tc>
      </w:tr>
      <w:tr>
        <w:tc>
          <w:tcPr>
            <w:tcW w:type="dxa" w:w="2381"/>
          </w:tcPr>
          <w:p>
            <w:r/>
            <w:r>
              <w:rPr>
                <w:sz w:val="15"/>
              </w:rPr>
              <w:t>Catalogo</w:t>
            </w:r>
          </w:p>
        </w:tc>
        <w:tc>
          <w:tcPr>
            <w:tcW w:type="dxa" w:w="2381"/>
          </w:tcPr>
          <w:p>
            <w:r/>
            <w:r>
              <w:rPr>
                <w:sz w:val="15"/>
              </w:rPr>
              <w:t>ctl_modulo</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Catalogo</w:t>
            </w:r>
          </w:p>
        </w:tc>
        <w:tc>
          <w:tcPr>
            <w:tcW w:type="dxa" w:w="2381"/>
          </w:tcPr>
          <w:p>
            <w:r/>
            <w:r>
              <w:rPr>
                <w:sz w:val="15"/>
              </w:rPr>
              <w:t>ctl_ampliable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Catalogo</w:t>
            </w:r>
          </w:p>
        </w:tc>
        <w:tc>
          <w:tcPr>
            <w:tcW w:type="dxa" w:w="2381"/>
          </w:tcPr>
          <w:p>
            <w:r/>
            <w:r>
              <w:rPr>
                <w:sz w:val="15"/>
              </w:rPr>
              <w:t>ctl_orden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Catalogo</w:t>
            </w:r>
          </w:p>
        </w:tc>
        <w:tc>
          <w:tcPr>
            <w:tcW w:type="dxa" w:w="2381"/>
          </w:tcPr>
          <w:p>
            <w:r/>
            <w:r>
              <w:rPr>
                <w:sz w:val="15"/>
              </w:rPr>
              <w:t>ctl_habilitado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Paises</w:t>
            </w:r>
          </w:p>
        </w:tc>
        <w:tc>
          <w:tcPr>
            <w:tcW w:type="dxa" w:w="2381"/>
          </w:tcPr>
          <w:p>
            <w:r/>
            <w:r>
              <w:rPr>
                <w:sz w:val="15"/>
              </w:rPr>
              <w:t>pai_id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Paises</w:t>
            </w:r>
          </w:p>
        </w:tc>
        <w:tc>
          <w:tcPr>
            <w:tcW w:type="dxa" w:w="2381"/>
          </w:tcPr>
          <w:p>
            <w:r/>
            <w:r>
              <w:rPr>
                <w:sz w:val="15"/>
              </w:rPr>
              <w:t>pai_nombre</w:t>
            </w:r>
          </w:p>
        </w:tc>
        <w:tc>
          <w:tcPr>
            <w:tcW w:type="dxa" w:w="1474"/>
          </w:tcPr>
          <w:p>
            <w:r/>
            <w:r>
              <w:rPr>
                <w:sz w:val="15"/>
              </w:rPr>
              <w:t>varchar(200)</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pai_suma_resta</w:t>
            </w:r>
          </w:p>
        </w:tc>
        <w:tc>
          <w:tcPr>
            <w:tcW w:type="dxa" w:w="1474"/>
          </w:tcPr>
          <w:p>
            <w:r/>
            <w:r>
              <w:rPr>
                <w:sz w:val="15"/>
              </w:rPr>
              <w:t>varchar(1)</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pai_hora</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pai_habilItado</w:t>
            </w:r>
          </w:p>
        </w:tc>
        <w:tc>
          <w:tcPr>
            <w:tcW w:type="dxa" w:w="1474"/>
          </w:tcPr>
          <w:p>
            <w:r/>
            <w:r>
              <w:rPr>
                <w:sz w:val="15"/>
              </w:rPr>
              <w:t>bit</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pai_identificador_nombre</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pai_identificador_validacion</w:t>
            </w:r>
          </w:p>
        </w:tc>
        <w:tc>
          <w:tcPr>
            <w:tcW w:type="dxa" w:w="1474"/>
          </w:tcPr>
          <w:p>
            <w:r/>
            <w:r>
              <w:rPr>
                <w:sz w:val="15"/>
              </w:rPr>
              <w:t>nvarchar(30)</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pai_identificador_largo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Paises</w:t>
            </w:r>
          </w:p>
        </w:tc>
        <w:tc>
          <w:tcPr>
            <w:tcW w:type="dxa" w:w="2381"/>
          </w:tcPr>
          <w:p>
            <w:r/>
            <w:r>
              <w:rPr>
                <w:sz w:val="15"/>
              </w:rPr>
              <w:t>pai_zona_horaria</w:t>
            </w:r>
          </w:p>
        </w:tc>
        <w:tc>
          <w:tcPr>
            <w:tcW w:type="dxa" w:w="1474"/>
          </w:tcPr>
          <w:p>
            <w:r/>
            <w:r>
              <w:rPr>
                <w:sz w:val="15"/>
              </w:rPr>
              <w:t>varchar(100)</w:t>
            </w:r>
          </w:p>
        </w:tc>
        <w:tc>
          <w:tcPr>
            <w:tcW w:type="dxa" w:w="737"/>
          </w:tcPr>
          <w:p>
            <w:r/>
            <w:r>
              <w:rPr>
                <w:sz w:val="15"/>
              </w:rPr>
              <w:t>sí</w:t>
            </w:r>
          </w:p>
        </w:tc>
        <w:tc>
          <w:tcPr>
            <w:tcW w:type="dxa" w:w="2381"/>
          </w:tcPr>
          <w:p>
            <w:r/>
            <w:r>
              <w:rPr>
                <w:sz w:val="15"/>
              </w:rPr>
            </w:r>
          </w:p>
        </w:tc>
      </w:tr>
      <w:tr>
        <w:tc>
          <w:tcPr>
            <w:tcW w:type="dxa" w:w="2381"/>
          </w:tcPr>
          <w:p>
            <w:r/>
            <w:r>
              <w:rPr>
                <w:sz w:val="15"/>
              </w:rPr>
              <w:t>Idioma</w:t>
            </w:r>
          </w:p>
        </w:tc>
        <w:tc>
          <w:tcPr>
            <w:tcW w:type="dxa" w:w="2381"/>
          </w:tcPr>
          <w:p>
            <w:r/>
            <w:r>
              <w:rPr>
                <w:sz w:val="15"/>
              </w:rPr>
              <w:t>idi_id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Idioma</w:t>
            </w:r>
          </w:p>
        </w:tc>
        <w:tc>
          <w:tcPr>
            <w:tcW w:type="dxa" w:w="2381"/>
          </w:tcPr>
          <w:p>
            <w:r/>
            <w:r>
              <w:rPr>
                <w:sz w:val="15"/>
              </w:rPr>
              <w:t>idi_codigo</w:t>
            </w:r>
          </w:p>
        </w:tc>
        <w:tc>
          <w:tcPr>
            <w:tcW w:type="dxa" w:w="1474"/>
          </w:tcPr>
          <w:p>
            <w:r/>
            <w:r>
              <w:rPr>
                <w:sz w:val="15"/>
              </w:rPr>
              <w:t>nvarchar(10)</w:t>
            </w:r>
          </w:p>
        </w:tc>
        <w:tc>
          <w:tcPr>
            <w:tcW w:type="dxa" w:w="737"/>
          </w:tcPr>
          <w:p>
            <w:r/>
            <w:r>
              <w:rPr>
                <w:sz w:val="15"/>
              </w:rPr>
              <w:t>no</w:t>
            </w:r>
          </w:p>
        </w:tc>
        <w:tc>
          <w:tcPr>
            <w:tcW w:type="dxa" w:w="2381"/>
          </w:tcPr>
          <w:p>
            <w:r/>
            <w:r>
              <w:rPr>
                <w:sz w:val="15"/>
              </w:rPr>
            </w:r>
          </w:p>
        </w:tc>
      </w:tr>
      <w:tr>
        <w:tc>
          <w:tcPr>
            <w:tcW w:type="dxa" w:w="2381"/>
          </w:tcPr>
          <w:p>
            <w:r/>
            <w:r>
              <w:rPr>
                <w:sz w:val="15"/>
              </w:rPr>
              <w:t>Idioma</w:t>
            </w:r>
          </w:p>
        </w:tc>
        <w:tc>
          <w:tcPr>
            <w:tcW w:type="dxa" w:w="2381"/>
          </w:tcPr>
          <w:p>
            <w:r/>
            <w:r>
              <w:rPr>
                <w:sz w:val="15"/>
              </w:rPr>
              <w:t>idi_nombre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Idioma</w:t>
            </w:r>
          </w:p>
        </w:tc>
        <w:tc>
          <w:tcPr>
            <w:tcW w:type="dxa" w:w="2381"/>
          </w:tcPr>
          <w:p>
            <w:r/>
            <w:r>
              <w:rPr>
                <w:sz w:val="15"/>
              </w:rPr>
              <w:t>idi_orden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Idioma</w:t>
            </w:r>
          </w:p>
        </w:tc>
        <w:tc>
          <w:tcPr>
            <w:tcW w:type="dxa" w:w="2381"/>
          </w:tcPr>
          <w:p>
            <w:r/>
            <w:r>
              <w:rPr>
                <w:sz w:val="15"/>
              </w:rPr>
              <w:t>idi_usuario_creacion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Idioma</w:t>
            </w:r>
          </w:p>
        </w:tc>
        <w:tc>
          <w:tcPr>
            <w:tcW w:type="dxa" w:w="2381"/>
          </w:tcPr>
          <w:p>
            <w:r/>
            <w:r>
              <w:rPr>
                <w:sz w:val="15"/>
              </w:rPr>
              <w:t>idi_fecha_creacion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Idioma</w:t>
            </w:r>
          </w:p>
        </w:tc>
        <w:tc>
          <w:tcPr>
            <w:tcW w:type="dxa" w:w="2381"/>
          </w:tcPr>
          <w:p>
            <w:r/>
            <w:r>
              <w:rPr>
                <w:sz w:val="15"/>
              </w:rPr>
              <w:t>idi_usuario_actualizacion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Idioma</w:t>
            </w:r>
          </w:p>
        </w:tc>
        <w:tc>
          <w:tcPr>
            <w:tcW w:type="dxa" w:w="2381"/>
          </w:tcPr>
          <w:p>
            <w:r/>
            <w:r>
              <w:rPr>
                <w:sz w:val="15"/>
              </w:rPr>
              <w:t>idi_fecha_actualizacion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Idioma</w:t>
            </w:r>
          </w:p>
        </w:tc>
        <w:tc>
          <w:tcPr>
            <w:tcW w:type="dxa" w:w="2381"/>
          </w:tcPr>
          <w:p>
            <w:r/>
            <w:r>
              <w:rPr>
                <w:sz w:val="15"/>
              </w:rPr>
              <w:t>idi_habilitado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Moneda</w:t>
            </w:r>
          </w:p>
        </w:tc>
        <w:tc>
          <w:tcPr>
            <w:tcW w:type="dxa" w:w="2381"/>
          </w:tcPr>
          <w:p>
            <w:r/>
            <w:r>
              <w:rPr>
                <w:sz w:val="15"/>
              </w:rPr>
              <w:t>mon_id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Moneda</w:t>
            </w:r>
          </w:p>
        </w:tc>
        <w:tc>
          <w:tcPr>
            <w:tcW w:type="dxa" w:w="2381"/>
          </w:tcPr>
          <w:p>
            <w:r/>
            <w:r>
              <w:rPr>
                <w:sz w:val="15"/>
              </w:rPr>
              <w:t>mon_codigo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Moneda</w:t>
            </w:r>
          </w:p>
        </w:tc>
        <w:tc>
          <w:tcPr>
            <w:tcW w:type="dxa" w:w="2381"/>
          </w:tcPr>
          <w:p>
            <w:r/>
            <w:r>
              <w:rPr>
                <w:sz w:val="15"/>
              </w:rPr>
              <w:t>mon_nombre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Moneda</w:t>
            </w:r>
          </w:p>
        </w:tc>
        <w:tc>
          <w:tcPr>
            <w:tcW w:type="dxa" w:w="2381"/>
          </w:tcPr>
          <w:p>
            <w:r/>
            <w:r>
              <w:rPr>
                <w:sz w:val="15"/>
              </w:rPr>
              <w:t>mon_orden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Moneda</w:t>
            </w:r>
          </w:p>
        </w:tc>
        <w:tc>
          <w:tcPr>
            <w:tcW w:type="dxa" w:w="2381"/>
          </w:tcPr>
          <w:p>
            <w:r/>
            <w:r>
              <w:rPr>
                <w:sz w:val="15"/>
              </w:rPr>
              <w:t>mon_habilitado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Zona_Horaria</w:t>
            </w:r>
          </w:p>
        </w:tc>
        <w:tc>
          <w:tcPr>
            <w:tcW w:type="dxa" w:w="2381"/>
          </w:tcPr>
          <w:p>
            <w:r/>
            <w:r>
              <w:rPr>
                <w:sz w:val="15"/>
              </w:rPr>
              <w:t>zho_id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Zona_Horaria</w:t>
            </w:r>
          </w:p>
        </w:tc>
        <w:tc>
          <w:tcPr>
            <w:tcW w:type="dxa" w:w="2381"/>
          </w:tcPr>
          <w:p>
            <w:r/>
            <w:r>
              <w:rPr>
                <w:sz w:val="15"/>
              </w:rPr>
              <w:t>zho_nombre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Zona_Horaria</w:t>
            </w:r>
          </w:p>
        </w:tc>
        <w:tc>
          <w:tcPr>
            <w:tcW w:type="dxa" w:w="2381"/>
          </w:tcPr>
          <w:p>
            <w:r/>
            <w:r>
              <w:rPr>
                <w:sz w:val="15"/>
              </w:rPr>
              <w:t>zho_identificador_windows</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Zona_Horaria</w:t>
            </w:r>
          </w:p>
        </w:tc>
        <w:tc>
          <w:tcPr>
            <w:tcW w:type="dxa" w:w="2381"/>
          </w:tcPr>
          <w:p>
            <w:r/>
            <w:r>
              <w:rPr>
                <w:sz w:val="15"/>
              </w:rPr>
              <w:t>zho_identificador_iana</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Zona_Horaria</w:t>
            </w:r>
          </w:p>
        </w:tc>
        <w:tc>
          <w:tcPr>
            <w:tcW w:type="dxa" w:w="2381"/>
          </w:tcPr>
          <w:p>
            <w:r/>
            <w:r>
              <w:rPr>
                <w:sz w:val="15"/>
              </w:rPr>
              <w:t>zho_offset_minuto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Zona_Horaria</w:t>
            </w:r>
          </w:p>
        </w:tc>
        <w:tc>
          <w:tcPr>
            <w:tcW w:type="dxa" w:w="2381"/>
          </w:tcPr>
          <w:p>
            <w:r/>
            <w:r>
              <w:rPr>
                <w:sz w:val="15"/>
              </w:rPr>
              <w:t>zho_usuario_creacion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Zona_Horaria</w:t>
            </w:r>
          </w:p>
        </w:tc>
        <w:tc>
          <w:tcPr>
            <w:tcW w:type="dxa" w:w="2381"/>
          </w:tcPr>
          <w:p>
            <w:r/>
            <w:r>
              <w:rPr>
                <w:sz w:val="15"/>
              </w:rPr>
              <w:t>zho_fecha_creacion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Zona_Horaria</w:t>
            </w:r>
          </w:p>
        </w:tc>
        <w:tc>
          <w:tcPr>
            <w:tcW w:type="dxa" w:w="2381"/>
          </w:tcPr>
          <w:p>
            <w:r/>
            <w:r>
              <w:rPr>
                <w:sz w:val="15"/>
              </w:rPr>
              <w:t>zho_usuario_actualizacion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Zona_Horaria</w:t>
            </w:r>
          </w:p>
        </w:tc>
        <w:tc>
          <w:tcPr>
            <w:tcW w:type="dxa" w:w="2381"/>
          </w:tcPr>
          <w:p>
            <w:r/>
            <w:r>
              <w:rPr>
                <w:sz w:val="15"/>
              </w:rPr>
              <w:t>zho_fecha_actualizacion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Zona_Horaria</w:t>
            </w:r>
          </w:p>
        </w:tc>
        <w:tc>
          <w:tcPr>
            <w:tcW w:type="dxa" w:w="2381"/>
          </w:tcPr>
          <w:p>
            <w:r/>
            <w:r>
              <w:rPr>
                <w:sz w:val="15"/>
              </w:rPr>
              <w:t>zho_habilitado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Zona_Horaria</w:t>
            </w:r>
          </w:p>
        </w:tc>
        <w:tc>
          <w:tcPr>
            <w:tcW w:type="dxa" w:w="2381"/>
          </w:tcPr>
          <w:p>
            <w:r/>
            <w:r>
              <w:rPr>
                <w:sz w:val="15"/>
              </w:rPr>
              <w:t>zho_codigo</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Unidad_Medida</w:t>
            </w:r>
          </w:p>
        </w:tc>
        <w:tc>
          <w:tcPr>
            <w:tcW w:type="dxa" w:w="2381"/>
          </w:tcPr>
          <w:p>
            <w:r/>
            <w:r>
              <w:rPr>
                <w:sz w:val="15"/>
              </w:rPr>
              <w:t>ume_id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Unidad_Medida</w:t>
            </w:r>
          </w:p>
        </w:tc>
        <w:tc>
          <w:tcPr>
            <w:tcW w:type="dxa" w:w="2381"/>
          </w:tcPr>
          <w:p>
            <w:r/>
            <w:r>
              <w:rPr>
                <w:sz w:val="15"/>
              </w:rPr>
              <w:t>ume_magnitud</w:t>
            </w:r>
          </w:p>
        </w:tc>
        <w:tc>
          <w:tcPr>
            <w:tcW w:type="dxa" w:w="1474"/>
          </w:tcPr>
          <w:p>
            <w:r/>
            <w:r>
              <w:rPr>
                <w:sz w:val="15"/>
              </w:rPr>
              <w:t>int</w:t>
            </w:r>
          </w:p>
        </w:tc>
        <w:tc>
          <w:tcPr>
            <w:tcW w:type="dxa" w:w="737"/>
          </w:tcPr>
          <w:p>
            <w:r/>
            <w:r>
              <w:rPr>
                <w:sz w:val="15"/>
              </w:rPr>
              <w:t>no</w:t>
            </w:r>
          </w:p>
        </w:tc>
        <w:tc>
          <w:tcPr>
            <w:tcW w:type="dxa" w:w="2381"/>
          </w:tcPr>
          <w:p>
            <w:r/>
            <w:r>
              <w:rPr>
                <w:sz w:val="15"/>
              </w:rPr>
              <w:t>FK → Magnitud</w:t>
            </w:r>
          </w:p>
        </w:tc>
      </w:tr>
      <w:tr>
        <w:tc>
          <w:tcPr>
            <w:tcW w:type="dxa" w:w="2381"/>
          </w:tcPr>
          <w:p>
            <w:r/>
            <w:r>
              <w:rPr>
                <w:sz w:val="15"/>
              </w:rPr>
              <w:t>Unidad_Medida</w:t>
            </w:r>
          </w:p>
        </w:tc>
        <w:tc>
          <w:tcPr>
            <w:tcW w:type="dxa" w:w="2381"/>
          </w:tcPr>
          <w:p>
            <w:r/>
            <w:r>
              <w:rPr>
                <w:sz w:val="15"/>
              </w:rPr>
              <w:t>ume_unidad_base</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Unidad_Medida</w:t>
            </w:r>
          </w:p>
        </w:tc>
        <w:tc>
          <w:tcPr>
            <w:tcW w:type="dxa" w:w="2381"/>
          </w:tcPr>
          <w:p>
            <w:r/>
            <w:r>
              <w:rPr>
                <w:sz w:val="15"/>
              </w:rPr>
              <w:t>ume_codigo</w:t>
            </w:r>
          </w:p>
        </w:tc>
        <w:tc>
          <w:tcPr>
            <w:tcW w:type="dxa" w:w="1474"/>
          </w:tcPr>
          <w:p>
            <w:r/>
            <w:r>
              <w:rPr>
                <w:sz w:val="15"/>
              </w:rPr>
              <w:t>nvarchar(20)</w:t>
            </w:r>
          </w:p>
        </w:tc>
        <w:tc>
          <w:tcPr>
            <w:tcW w:type="dxa" w:w="737"/>
          </w:tcPr>
          <w:p>
            <w:r/>
            <w:r>
              <w:rPr>
                <w:sz w:val="15"/>
              </w:rPr>
              <w:t>no</w:t>
            </w:r>
          </w:p>
        </w:tc>
        <w:tc>
          <w:tcPr>
            <w:tcW w:type="dxa" w:w="2381"/>
          </w:tcPr>
          <w:p>
            <w:r/>
            <w:r>
              <w:rPr>
                <w:sz w:val="15"/>
              </w:rPr>
            </w:r>
          </w:p>
        </w:tc>
      </w:tr>
      <w:tr>
        <w:tc>
          <w:tcPr>
            <w:tcW w:type="dxa" w:w="2381"/>
          </w:tcPr>
          <w:p>
            <w:r/>
            <w:r>
              <w:rPr>
                <w:sz w:val="15"/>
              </w:rPr>
              <w:t>Unidad_Medida</w:t>
            </w:r>
          </w:p>
        </w:tc>
        <w:tc>
          <w:tcPr>
            <w:tcW w:type="dxa" w:w="2381"/>
          </w:tcPr>
          <w:p>
            <w:r/>
            <w:r>
              <w:rPr>
                <w:sz w:val="15"/>
              </w:rPr>
              <w:t>ume_nombre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Unidad_Medida</w:t>
            </w:r>
          </w:p>
        </w:tc>
        <w:tc>
          <w:tcPr>
            <w:tcW w:type="dxa" w:w="2381"/>
          </w:tcPr>
          <w:p>
            <w:r/>
            <w:r>
              <w:rPr>
                <w:sz w:val="15"/>
              </w:rPr>
              <w:t>ume_simbolo</w:t>
            </w:r>
          </w:p>
        </w:tc>
        <w:tc>
          <w:tcPr>
            <w:tcW w:type="dxa" w:w="1474"/>
          </w:tcPr>
          <w:p>
            <w:r/>
            <w:r>
              <w:rPr>
                <w:sz w:val="15"/>
              </w:rPr>
              <w:t>nvarchar(20)</w:t>
            </w:r>
          </w:p>
        </w:tc>
        <w:tc>
          <w:tcPr>
            <w:tcW w:type="dxa" w:w="737"/>
          </w:tcPr>
          <w:p>
            <w:r/>
            <w:r>
              <w:rPr>
                <w:sz w:val="15"/>
              </w:rPr>
              <w:t>no</w:t>
            </w:r>
          </w:p>
        </w:tc>
        <w:tc>
          <w:tcPr>
            <w:tcW w:type="dxa" w:w="2381"/>
          </w:tcPr>
          <w:p>
            <w:r/>
            <w:r>
              <w:rPr>
                <w:sz w:val="15"/>
              </w:rPr>
            </w:r>
          </w:p>
        </w:tc>
      </w:tr>
      <w:tr>
        <w:tc>
          <w:tcPr>
            <w:tcW w:type="dxa" w:w="2381"/>
          </w:tcPr>
          <w:p>
            <w:r/>
            <w:r>
              <w:rPr>
                <w:sz w:val="15"/>
              </w:rPr>
              <w:t>Unidad_Medida</w:t>
            </w:r>
          </w:p>
        </w:tc>
        <w:tc>
          <w:tcPr>
            <w:tcW w:type="dxa" w:w="2381"/>
          </w:tcPr>
          <w:p>
            <w:r/>
            <w:r>
              <w:rPr>
                <w:sz w:val="15"/>
              </w:rPr>
              <w:t>ume_factor</w:t>
            </w:r>
          </w:p>
        </w:tc>
        <w:tc>
          <w:tcPr>
            <w:tcW w:type="dxa" w:w="1474"/>
          </w:tcPr>
          <w:p>
            <w:r/>
            <w:r>
              <w:rPr>
                <w:sz w:val="15"/>
              </w:rPr>
              <w:t>decimal(18,6)</w:t>
            </w:r>
          </w:p>
        </w:tc>
        <w:tc>
          <w:tcPr>
            <w:tcW w:type="dxa" w:w="737"/>
          </w:tcPr>
          <w:p>
            <w:r/>
            <w:r>
              <w:rPr>
                <w:sz w:val="15"/>
              </w:rPr>
              <w:t>no</w:t>
            </w:r>
          </w:p>
        </w:tc>
        <w:tc>
          <w:tcPr>
            <w:tcW w:type="dxa" w:w="2381"/>
          </w:tcPr>
          <w:p>
            <w:r/>
            <w:r>
              <w:rPr>
                <w:sz w:val="15"/>
              </w:rPr>
            </w:r>
          </w:p>
        </w:tc>
      </w:tr>
      <w:tr>
        <w:tc>
          <w:tcPr>
            <w:tcW w:type="dxa" w:w="2381"/>
          </w:tcPr>
          <w:p>
            <w:r/>
            <w:r>
              <w:rPr>
                <w:sz w:val="15"/>
              </w:rPr>
              <w:t>Unidad_Medida</w:t>
            </w:r>
          </w:p>
        </w:tc>
        <w:tc>
          <w:tcPr>
            <w:tcW w:type="dxa" w:w="2381"/>
          </w:tcPr>
          <w:p>
            <w:r/>
            <w:r>
              <w:rPr>
                <w:sz w:val="15"/>
              </w:rPr>
              <w:t>ume_offset</w:t>
            </w:r>
          </w:p>
        </w:tc>
        <w:tc>
          <w:tcPr>
            <w:tcW w:type="dxa" w:w="1474"/>
          </w:tcPr>
          <w:p>
            <w:r/>
            <w:r>
              <w:rPr>
                <w:sz w:val="15"/>
              </w:rPr>
              <w:t>decimal(18,6)</w:t>
            </w:r>
          </w:p>
        </w:tc>
        <w:tc>
          <w:tcPr>
            <w:tcW w:type="dxa" w:w="737"/>
          </w:tcPr>
          <w:p>
            <w:r/>
            <w:r>
              <w:rPr>
                <w:sz w:val="15"/>
              </w:rPr>
              <w:t>no</w:t>
            </w:r>
          </w:p>
        </w:tc>
        <w:tc>
          <w:tcPr>
            <w:tcW w:type="dxa" w:w="2381"/>
          </w:tcPr>
          <w:p>
            <w:r/>
            <w:r>
              <w:rPr>
                <w:sz w:val="15"/>
              </w:rPr>
            </w:r>
          </w:p>
        </w:tc>
      </w:tr>
      <w:tr>
        <w:tc>
          <w:tcPr>
            <w:tcW w:type="dxa" w:w="2381"/>
          </w:tcPr>
          <w:p>
            <w:r/>
            <w:r>
              <w:rPr>
                <w:sz w:val="15"/>
              </w:rPr>
              <w:t>Unidad_Medida</w:t>
            </w:r>
          </w:p>
        </w:tc>
        <w:tc>
          <w:tcPr>
            <w:tcW w:type="dxa" w:w="2381"/>
          </w:tcPr>
          <w:p>
            <w:r/>
            <w:r>
              <w:rPr>
                <w:sz w:val="15"/>
              </w:rPr>
              <w:t>ume_usuario_creacion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Unidad_Medida</w:t>
            </w:r>
          </w:p>
        </w:tc>
        <w:tc>
          <w:tcPr>
            <w:tcW w:type="dxa" w:w="2381"/>
          </w:tcPr>
          <w:p>
            <w:r/>
            <w:r>
              <w:rPr>
                <w:sz w:val="15"/>
              </w:rPr>
              <w:t>ume_fecha_creacion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Unidad_Medida</w:t>
            </w:r>
          </w:p>
        </w:tc>
        <w:tc>
          <w:tcPr>
            <w:tcW w:type="dxa" w:w="2381"/>
          </w:tcPr>
          <w:p>
            <w:r/>
            <w:r>
              <w:rPr>
                <w:sz w:val="15"/>
              </w:rPr>
              <w:t>ume_usuario_actualizacion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Unidad_Medida</w:t>
            </w:r>
          </w:p>
        </w:tc>
        <w:tc>
          <w:tcPr>
            <w:tcW w:type="dxa" w:w="2381"/>
          </w:tcPr>
          <w:p>
            <w:r/>
            <w:r>
              <w:rPr>
                <w:sz w:val="15"/>
              </w:rPr>
              <w:t>ume_fecha_actualizacion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Unidad_Medida</w:t>
            </w:r>
          </w:p>
        </w:tc>
        <w:tc>
          <w:tcPr>
            <w:tcW w:type="dxa" w:w="2381"/>
          </w:tcPr>
          <w:p>
            <w:r/>
            <w:r>
              <w:rPr>
                <w:sz w:val="15"/>
              </w:rPr>
              <w:t>ume_habilitado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Unidad_Tiempo</w:t>
            </w:r>
          </w:p>
        </w:tc>
        <w:tc>
          <w:tcPr>
            <w:tcW w:type="dxa" w:w="2381"/>
          </w:tcPr>
          <w:p>
            <w:r/>
            <w:r>
              <w:rPr>
                <w:sz w:val="15"/>
              </w:rPr>
              <w:t>uti_id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Unidad_Tiempo</w:t>
            </w:r>
          </w:p>
        </w:tc>
        <w:tc>
          <w:tcPr>
            <w:tcW w:type="dxa" w:w="2381"/>
          </w:tcPr>
          <w:p>
            <w:r/>
            <w:r>
              <w:rPr>
                <w:sz w:val="15"/>
              </w:rPr>
              <w:t>uti_codigo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Unidad_Tiempo</w:t>
            </w:r>
          </w:p>
        </w:tc>
        <w:tc>
          <w:tcPr>
            <w:tcW w:type="dxa" w:w="2381"/>
          </w:tcPr>
          <w:p>
            <w:r/>
            <w:r>
              <w:rPr>
                <w:sz w:val="15"/>
              </w:rPr>
              <w:t>uti_nombre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Unidad_Tiempo</w:t>
            </w:r>
          </w:p>
        </w:tc>
        <w:tc>
          <w:tcPr>
            <w:tcW w:type="dxa" w:w="2381"/>
          </w:tcPr>
          <w:p>
            <w:r/>
            <w:r>
              <w:rPr>
                <w:sz w:val="15"/>
              </w:rPr>
              <w:t>uti_orden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Unidad_Tiempo</w:t>
            </w:r>
          </w:p>
        </w:tc>
        <w:tc>
          <w:tcPr>
            <w:tcW w:type="dxa" w:w="2381"/>
          </w:tcPr>
          <w:p>
            <w:r/>
            <w:r>
              <w:rPr>
                <w:sz w:val="15"/>
              </w:rPr>
              <w:t>uti_habilitado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Magnitud</w:t>
            </w:r>
          </w:p>
        </w:tc>
        <w:tc>
          <w:tcPr>
            <w:tcW w:type="dxa" w:w="2381"/>
          </w:tcPr>
          <w:p>
            <w:r/>
            <w:r>
              <w:rPr>
                <w:sz w:val="15"/>
              </w:rPr>
              <w:t>mag_id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Magnitud</w:t>
            </w:r>
          </w:p>
        </w:tc>
        <w:tc>
          <w:tcPr>
            <w:tcW w:type="dxa" w:w="2381"/>
          </w:tcPr>
          <w:p>
            <w:r/>
            <w:r>
              <w:rPr>
                <w:sz w:val="15"/>
              </w:rPr>
              <w:t>mag_codigo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Magnitud</w:t>
            </w:r>
          </w:p>
        </w:tc>
        <w:tc>
          <w:tcPr>
            <w:tcW w:type="dxa" w:w="2381"/>
          </w:tcPr>
          <w:p>
            <w:r/>
            <w:r>
              <w:rPr>
                <w:sz w:val="15"/>
              </w:rPr>
              <w:t>mag_nombre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Magnitud</w:t>
            </w:r>
          </w:p>
        </w:tc>
        <w:tc>
          <w:tcPr>
            <w:tcW w:type="dxa" w:w="2381"/>
          </w:tcPr>
          <w:p>
            <w:r/>
            <w:r>
              <w:rPr>
                <w:sz w:val="15"/>
              </w:rPr>
              <w:t>mag_orden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Magnitud</w:t>
            </w:r>
          </w:p>
        </w:tc>
        <w:tc>
          <w:tcPr>
            <w:tcW w:type="dxa" w:w="2381"/>
          </w:tcPr>
          <w:p>
            <w:r/>
            <w:r>
              <w:rPr>
                <w:sz w:val="15"/>
              </w:rPr>
              <w:t>mag_habilitado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Criticidad_Nivel</w:t>
            </w:r>
          </w:p>
        </w:tc>
        <w:tc>
          <w:tcPr>
            <w:tcW w:type="dxa" w:w="2381"/>
          </w:tcPr>
          <w:p>
            <w:r/>
            <w:r>
              <w:rPr>
                <w:sz w:val="15"/>
              </w:rPr>
              <w:t>crn_id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Criticidad_Nivel</w:t>
            </w:r>
          </w:p>
        </w:tc>
        <w:tc>
          <w:tcPr>
            <w:tcW w:type="dxa" w:w="2381"/>
          </w:tcPr>
          <w:p>
            <w:r/>
            <w:r>
              <w:rPr>
                <w:sz w:val="15"/>
              </w:rPr>
              <w:t>crn_codigo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Criticidad_Nivel</w:t>
            </w:r>
          </w:p>
        </w:tc>
        <w:tc>
          <w:tcPr>
            <w:tcW w:type="dxa" w:w="2381"/>
          </w:tcPr>
          <w:p>
            <w:r/>
            <w:r>
              <w:rPr>
                <w:sz w:val="15"/>
              </w:rPr>
              <w:t>crn_nombre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Criticidad_Nivel</w:t>
            </w:r>
          </w:p>
        </w:tc>
        <w:tc>
          <w:tcPr>
            <w:tcW w:type="dxa" w:w="2381"/>
          </w:tcPr>
          <w:p>
            <w:r/>
            <w:r>
              <w:rPr>
                <w:sz w:val="15"/>
              </w:rPr>
              <w:t>crn_icono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Criticidad_Nivel</w:t>
            </w:r>
          </w:p>
        </w:tc>
        <w:tc>
          <w:tcPr>
            <w:tcW w:type="dxa" w:w="2381"/>
          </w:tcPr>
          <w:p>
            <w:r/>
            <w:r>
              <w:rPr>
                <w:sz w:val="15"/>
              </w:rPr>
              <w:t>crn_archivo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Criticidad_Nivel</w:t>
            </w:r>
          </w:p>
        </w:tc>
        <w:tc>
          <w:tcPr>
            <w:tcW w:type="dxa" w:w="2381"/>
          </w:tcPr>
          <w:p>
            <w:r/>
            <w:r>
              <w:rPr>
                <w:sz w:val="15"/>
              </w:rPr>
              <w:t>crn_orden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Criticidad_Nivel</w:t>
            </w:r>
          </w:p>
        </w:tc>
        <w:tc>
          <w:tcPr>
            <w:tcW w:type="dxa" w:w="2381"/>
          </w:tcPr>
          <w:p>
            <w:r/>
            <w:r>
              <w:rPr>
                <w:sz w:val="15"/>
              </w:rPr>
              <w:t>crn_habilitado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Severidad</w:t>
            </w:r>
          </w:p>
        </w:tc>
        <w:tc>
          <w:tcPr>
            <w:tcW w:type="dxa" w:w="2381"/>
          </w:tcPr>
          <w:p>
            <w:r/>
            <w:r>
              <w:rPr>
                <w:sz w:val="15"/>
              </w:rPr>
              <w:t>sev_id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Severidad</w:t>
            </w:r>
          </w:p>
        </w:tc>
        <w:tc>
          <w:tcPr>
            <w:tcW w:type="dxa" w:w="2381"/>
          </w:tcPr>
          <w:p>
            <w:r/>
            <w:r>
              <w:rPr>
                <w:sz w:val="15"/>
              </w:rPr>
              <w:t>sev_codigo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Severidad</w:t>
            </w:r>
          </w:p>
        </w:tc>
        <w:tc>
          <w:tcPr>
            <w:tcW w:type="dxa" w:w="2381"/>
          </w:tcPr>
          <w:p>
            <w:r/>
            <w:r>
              <w:rPr>
                <w:sz w:val="15"/>
              </w:rPr>
              <w:t>sev_nombre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Severidad</w:t>
            </w:r>
          </w:p>
        </w:tc>
        <w:tc>
          <w:tcPr>
            <w:tcW w:type="dxa" w:w="2381"/>
          </w:tcPr>
          <w:p>
            <w:r/>
            <w:r>
              <w:rPr>
                <w:sz w:val="15"/>
              </w:rPr>
              <w:t>sev_icono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Severidad</w:t>
            </w:r>
          </w:p>
        </w:tc>
        <w:tc>
          <w:tcPr>
            <w:tcW w:type="dxa" w:w="2381"/>
          </w:tcPr>
          <w:p>
            <w:r/>
            <w:r>
              <w:rPr>
                <w:sz w:val="15"/>
              </w:rPr>
              <w:t>sev_archivo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Severidad</w:t>
            </w:r>
          </w:p>
        </w:tc>
        <w:tc>
          <w:tcPr>
            <w:tcW w:type="dxa" w:w="2381"/>
          </w:tcPr>
          <w:p>
            <w:r/>
            <w:r>
              <w:rPr>
                <w:sz w:val="15"/>
              </w:rPr>
              <w:t>sev_orden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Severidad</w:t>
            </w:r>
          </w:p>
        </w:tc>
        <w:tc>
          <w:tcPr>
            <w:tcW w:type="dxa" w:w="2381"/>
          </w:tcPr>
          <w:p>
            <w:r/>
            <w:r>
              <w:rPr>
                <w:sz w:val="15"/>
              </w:rPr>
              <w:t>sev_habilitado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Tipo_Dato</w:t>
            </w:r>
          </w:p>
        </w:tc>
        <w:tc>
          <w:tcPr>
            <w:tcW w:type="dxa" w:w="2381"/>
          </w:tcPr>
          <w:p>
            <w:r/>
            <w:r>
              <w:rPr>
                <w:sz w:val="15"/>
              </w:rPr>
              <w:t>tda_id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Tipo_Dato</w:t>
            </w:r>
          </w:p>
        </w:tc>
        <w:tc>
          <w:tcPr>
            <w:tcW w:type="dxa" w:w="2381"/>
          </w:tcPr>
          <w:p>
            <w:r/>
            <w:r>
              <w:rPr>
                <w:sz w:val="15"/>
              </w:rPr>
              <w:t>tda_codigo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Tipo_Dato</w:t>
            </w:r>
          </w:p>
        </w:tc>
        <w:tc>
          <w:tcPr>
            <w:tcW w:type="dxa" w:w="2381"/>
          </w:tcPr>
          <w:p>
            <w:r/>
            <w:r>
              <w:rPr>
                <w:sz w:val="15"/>
              </w:rPr>
              <w:t>tda_nombre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Tipo_Dato</w:t>
            </w:r>
          </w:p>
        </w:tc>
        <w:tc>
          <w:tcPr>
            <w:tcW w:type="dxa" w:w="2381"/>
          </w:tcPr>
          <w:p>
            <w:r/>
            <w:r>
              <w:rPr>
                <w:sz w:val="15"/>
              </w:rPr>
              <w:t>tda_orden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Tipo_Dato</w:t>
            </w:r>
          </w:p>
        </w:tc>
        <w:tc>
          <w:tcPr>
            <w:tcW w:type="dxa" w:w="2381"/>
          </w:tcPr>
          <w:p>
            <w:r/>
            <w:r>
              <w:rPr>
                <w:sz w:val="15"/>
              </w:rPr>
              <w:t>tda_habilitado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Dia_Semana</w:t>
            </w:r>
          </w:p>
        </w:tc>
        <w:tc>
          <w:tcPr>
            <w:tcW w:type="dxa" w:w="2381"/>
          </w:tcPr>
          <w:p>
            <w:r/>
            <w:r>
              <w:rPr>
                <w:sz w:val="15"/>
              </w:rPr>
              <w:t>dse_id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Dia_Semana</w:t>
            </w:r>
          </w:p>
        </w:tc>
        <w:tc>
          <w:tcPr>
            <w:tcW w:type="dxa" w:w="2381"/>
          </w:tcPr>
          <w:p>
            <w:r/>
            <w:r>
              <w:rPr>
                <w:sz w:val="15"/>
              </w:rPr>
              <w:t>dse_codigo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Dia_Semana</w:t>
            </w:r>
          </w:p>
        </w:tc>
        <w:tc>
          <w:tcPr>
            <w:tcW w:type="dxa" w:w="2381"/>
          </w:tcPr>
          <w:p>
            <w:r/>
            <w:r>
              <w:rPr>
                <w:sz w:val="15"/>
              </w:rPr>
              <w:t>dse_nombre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Dia_Semana</w:t>
            </w:r>
          </w:p>
        </w:tc>
        <w:tc>
          <w:tcPr>
            <w:tcW w:type="dxa" w:w="2381"/>
          </w:tcPr>
          <w:p>
            <w:r/>
            <w:r>
              <w:rPr>
                <w:sz w:val="15"/>
              </w:rPr>
              <w:t>dse_orden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Dia_Semana</w:t>
            </w:r>
          </w:p>
        </w:tc>
        <w:tc>
          <w:tcPr>
            <w:tcW w:type="dxa" w:w="2381"/>
          </w:tcPr>
          <w:p>
            <w:r/>
            <w:r>
              <w:rPr>
                <w:sz w:val="15"/>
              </w:rPr>
              <w:t>dse_habilitado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Frecuencia_Tipo</w:t>
            </w:r>
          </w:p>
        </w:tc>
        <w:tc>
          <w:tcPr>
            <w:tcW w:type="dxa" w:w="2381"/>
          </w:tcPr>
          <w:p>
            <w:r/>
            <w:r>
              <w:rPr>
                <w:sz w:val="15"/>
              </w:rPr>
              <w:t>fre_id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Frecuencia_Tipo</w:t>
            </w:r>
          </w:p>
        </w:tc>
        <w:tc>
          <w:tcPr>
            <w:tcW w:type="dxa" w:w="2381"/>
          </w:tcPr>
          <w:p>
            <w:r/>
            <w:r>
              <w:rPr>
                <w:sz w:val="15"/>
              </w:rPr>
              <w:t>fre_codigo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Frecuencia_Tipo</w:t>
            </w:r>
          </w:p>
        </w:tc>
        <w:tc>
          <w:tcPr>
            <w:tcW w:type="dxa" w:w="2381"/>
          </w:tcPr>
          <w:p>
            <w:r/>
            <w:r>
              <w:rPr>
                <w:sz w:val="15"/>
              </w:rPr>
              <w:t>fre_nombre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Frecuencia_Tipo</w:t>
            </w:r>
          </w:p>
        </w:tc>
        <w:tc>
          <w:tcPr>
            <w:tcW w:type="dxa" w:w="2381"/>
          </w:tcPr>
          <w:p>
            <w:r/>
            <w:r>
              <w:rPr>
                <w:sz w:val="15"/>
              </w:rPr>
              <w:t>fre_orden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Frecuencia_Tipo</w:t>
            </w:r>
          </w:p>
        </w:tc>
        <w:tc>
          <w:tcPr>
            <w:tcW w:type="dxa" w:w="2381"/>
          </w:tcPr>
          <w:p>
            <w:r/>
            <w:r>
              <w:rPr>
                <w:sz w:val="15"/>
              </w:rPr>
              <w:t>fre_habilitado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Operador_Comparacion</w:t>
            </w:r>
          </w:p>
        </w:tc>
        <w:tc>
          <w:tcPr>
            <w:tcW w:type="dxa" w:w="2381"/>
          </w:tcPr>
          <w:p>
            <w:r/>
            <w:r>
              <w:rPr>
                <w:sz w:val="15"/>
              </w:rPr>
              <w:t>opc_id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Operador_Comparacion</w:t>
            </w:r>
          </w:p>
        </w:tc>
        <w:tc>
          <w:tcPr>
            <w:tcW w:type="dxa" w:w="2381"/>
          </w:tcPr>
          <w:p>
            <w:r/>
            <w:r>
              <w:rPr>
                <w:sz w:val="15"/>
              </w:rPr>
              <w:t>opc_codigo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Operador_Comparacion</w:t>
            </w:r>
          </w:p>
        </w:tc>
        <w:tc>
          <w:tcPr>
            <w:tcW w:type="dxa" w:w="2381"/>
          </w:tcPr>
          <w:p>
            <w:r/>
            <w:r>
              <w:rPr>
                <w:sz w:val="15"/>
              </w:rPr>
              <w:t>opc_nombre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Operador_Comparacion</w:t>
            </w:r>
          </w:p>
        </w:tc>
        <w:tc>
          <w:tcPr>
            <w:tcW w:type="dxa" w:w="2381"/>
          </w:tcPr>
          <w:p>
            <w:r/>
            <w:r>
              <w:rPr>
                <w:sz w:val="15"/>
              </w:rPr>
              <w:t>opc_orden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Operador_Comparacion</w:t>
            </w:r>
          </w:p>
        </w:tc>
        <w:tc>
          <w:tcPr>
            <w:tcW w:type="dxa" w:w="2381"/>
          </w:tcPr>
          <w:p>
            <w:r/>
            <w:r>
              <w:rPr>
                <w:sz w:val="15"/>
              </w:rPr>
              <w:t>opc_habilitado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Entrada_Modo</w:t>
            </w:r>
          </w:p>
        </w:tc>
        <w:tc>
          <w:tcPr>
            <w:tcW w:type="dxa" w:w="2381"/>
          </w:tcPr>
          <w:p>
            <w:r/>
            <w:r>
              <w:rPr>
                <w:sz w:val="15"/>
              </w:rPr>
              <w:t>emo_id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Entrada_Modo</w:t>
            </w:r>
          </w:p>
        </w:tc>
        <w:tc>
          <w:tcPr>
            <w:tcW w:type="dxa" w:w="2381"/>
          </w:tcPr>
          <w:p>
            <w:r/>
            <w:r>
              <w:rPr>
                <w:sz w:val="15"/>
              </w:rPr>
              <w:t>emo_codigo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Entrada_Modo</w:t>
            </w:r>
          </w:p>
        </w:tc>
        <w:tc>
          <w:tcPr>
            <w:tcW w:type="dxa" w:w="2381"/>
          </w:tcPr>
          <w:p>
            <w:r/>
            <w:r>
              <w:rPr>
                <w:sz w:val="15"/>
              </w:rPr>
              <w:t>emo_nombre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Entrada_Modo</w:t>
            </w:r>
          </w:p>
        </w:tc>
        <w:tc>
          <w:tcPr>
            <w:tcW w:type="dxa" w:w="2381"/>
          </w:tcPr>
          <w:p>
            <w:r/>
            <w:r>
              <w:rPr>
                <w:sz w:val="15"/>
              </w:rPr>
              <w:t>emo_orden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Entrada_Modo</w:t>
            </w:r>
          </w:p>
        </w:tc>
        <w:tc>
          <w:tcPr>
            <w:tcW w:type="dxa" w:w="2381"/>
          </w:tcPr>
          <w:p>
            <w:r/>
            <w:r>
              <w:rPr>
                <w:sz w:val="15"/>
              </w:rPr>
              <w:t>emo_habilitado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Dato_Origen</w:t>
            </w:r>
          </w:p>
        </w:tc>
        <w:tc>
          <w:tcPr>
            <w:tcW w:type="dxa" w:w="2381"/>
          </w:tcPr>
          <w:p>
            <w:r/>
            <w:r>
              <w:rPr>
                <w:sz w:val="15"/>
              </w:rPr>
              <w:t>dor_id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Dato_Origen</w:t>
            </w:r>
          </w:p>
        </w:tc>
        <w:tc>
          <w:tcPr>
            <w:tcW w:type="dxa" w:w="2381"/>
          </w:tcPr>
          <w:p>
            <w:r/>
            <w:r>
              <w:rPr>
                <w:sz w:val="15"/>
              </w:rPr>
              <w:t>dor_codigo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Dato_Origen</w:t>
            </w:r>
          </w:p>
        </w:tc>
        <w:tc>
          <w:tcPr>
            <w:tcW w:type="dxa" w:w="2381"/>
          </w:tcPr>
          <w:p>
            <w:r/>
            <w:r>
              <w:rPr>
                <w:sz w:val="15"/>
              </w:rPr>
              <w:t>dor_nombre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Dato_Origen</w:t>
            </w:r>
          </w:p>
        </w:tc>
        <w:tc>
          <w:tcPr>
            <w:tcW w:type="dxa" w:w="2381"/>
          </w:tcPr>
          <w:p>
            <w:r/>
            <w:r>
              <w:rPr>
                <w:sz w:val="15"/>
              </w:rPr>
              <w:t>dor_orden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Dato_Origen</w:t>
            </w:r>
          </w:p>
        </w:tc>
        <w:tc>
          <w:tcPr>
            <w:tcW w:type="dxa" w:w="2381"/>
          </w:tcPr>
          <w:p>
            <w:r/>
            <w:r>
              <w:rPr>
                <w:sz w:val="15"/>
              </w:rPr>
              <w:t>dor_habilitado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Etiqueta_Origen</w:t>
            </w:r>
          </w:p>
        </w:tc>
        <w:tc>
          <w:tcPr>
            <w:tcW w:type="dxa" w:w="2381"/>
          </w:tcPr>
          <w:p>
            <w:r/>
            <w:r>
              <w:rPr>
                <w:sz w:val="15"/>
              </w:rPr>
              <w:t>eto_id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Etiqueta_Origen</w:t>
            </w:r>
          </w:p>
        </w:tc>
        <w:tc>
          <w:tcPr>
            <w:tcW w:type="dxa" w:w="2381"/>
          </w:tcPr>
          <w:p>
            <w:r/>
            <w:r>
              <w:rPr>
                <w:sz w:val="15"/>
              </w:rPr>
              <w:t>eto_codigo</w:t>
            </w:r>
          </w:p>
        </w:tc>
        <w:tc>
          <w:tcPr>
            <w:tcW w:type="dxa" w:w="1474"/>
          </w:tcPr>
          <w:p>
            <w:r/>
            <w:r>
              <w:rPr>
                <w:sz w:val="15"/>
              </w:rPr>
              <w:t>nvarchar(40)</w:t>
            </w:r>
          </w:p>
        </w:tc>
        <w:tc>
          <w:tcPr>
            <w:tcW w:type="dxa" w:w="737"/>
          </w:tcPr>
          <w:p>
            <w:r/>
            <w:r>
              <w:rPr>
                <w:sz w:val="15"/>
              </w:rPr>
              <w:t>no</w:t>
            </w:r>
          </w:p>
        </w:tc>
        <w:tc>
          <w:tcPr>
            <w:tcW w:type="dxa" w:w="2381"/>
          </w:tcPr>
          <w:p>
            <w:r/>
            <w:r>
              <w:rPr>
                <w:sz w:val="15"/>
              </w:rPr>
            </w:r>
          </w:p>
        </w:tc>
      </w:tr>
      <w:tr>
        <w:tc>
          <w:tcPr>
            <w:tcW w:type="dxa" w:w="2381"/>
          </w:tcPr>
          <w:p>
            <w:r/>
            <w:r>
              <w:rPr>
                <w:sz w:val="15"/>
              </w:rPr>
              <w:t>Etiqueta_Origen</w:t>
            </w:r>
          </w:p>
        </w:tc>
        <w:tc>
          <w:tcPr>
            <w:tcW w:type="dxa" w:w="2381"/>
          </w:tcPr>
          <w:p>
            <w:r/>
            <w:r>
              <w:rPr>
                <w:sz w:val="15"/>
              </w:rPr>
              <w:t>eto_nombre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Etiqueta_Origen</w:t>
            </w:r>
          </w:p>
        </w:tc>
        <w:tc>
          <w:tcPr>
            <w:tcW w:type="dxa" w:w="2381"/>
          </w:tcPr>
          <w:p>
            <w:r/>
            <w:r>
              <w:rPr>
                <w:sz w:val="15"/>
              </w:rPr>
              <w:t>eto_descripcion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Etiqueta_Origen</w:t>
            </w:r>
          </w:p>
        </w:tc>
        <w:tc>
          <w:tcPr>
            <w:tcW w:type="dxa" w:w="2381"/>
          </w:tcPr>
          <w:p>
            <w:r/>
            <w:r>
              <w:rPr>
                <w:sz w:val="15"/>
              </w:rPr>
              <w:t>eto_icono</w:t>
            </w:r>
          </w:p>
        </w:tc>
        <w:tc>
          <w:tcPr>
            <w:tcW w:type="dxa" w:w="1474"/>
          </w:tcPr>
          <w:p>
            <w:r/>
            <w:r>
              <w:rPr>
                <w:sz w:val="15"/>
              </w:rPr>
              <w:t>nvarchar(80)</w:t>
            </w:r>
          </w:p>
        </w:tc>
        <w:tc>
          <w:tcPr>
            <w:tcW w:type="dxa" w:w="737"/>
          </w:tcPr>
          <w:p>
            <w:r/>
            <w:r>
              <w:rPr>
                <w:sz w:val="15"/>
              </w:rPr>
              <w:t>sí</w:t>
            </w:r>
          </w:p>
        </w:tc>
        <w:tc>
          <w:tcPr>
            <w:tcW w:type="dxa" w:w="2381"/>
          </w:tcPr>
          <w:p>
            <w:r/>
            <w:r>
              <w:rPr>
                <w:sz w:val="15"/>
              </w:rPr>
            </w:r>
          </w:p>
        </w:tc>
      </w:tr>
      <w:tr>
        <w:tc>
          <w:tcPr>
            <w:tcW w:type="dxa" w:w="2381"/>
          </w:tcPr>
          <w:p>
            <w:r/>
            <w:r>
              <w:rPr>
                <w:sz w:val="15"/>
              </w:rPr>
              <w:t>Etiqueta_Origen</w:t>
            </w:r>
          </w:p>
        </w:tc>
        <w:tc>
          <w:tcPr>
            <w:tcW w:type="dxa" w:w="2381"/>
          </w:tcPr>
          <w:p>
            <w:r/>
            <w:r>
              <w:rPr>
                <w:sz w:val="15"/>
              </w:rPr>
              <w:t>eto_permiso</w:t>
            </w:r>
          </w:p>
        </w:tc>
        <w:tc>
          <w:tcPr>
            <w:tcW w:type="dxa" w:w="1474"/>
          </w:tcPr>
          <w:p>
            <w:r/>
            <w:r>
              <w:rPr>
                <w:sz w:val="15"/>
              </w:rPr>
              <w:t>int</w:t>
            </w:r>
          </w:p>
        </w:tc>
        <w:tc>
          <w:tcPr>
            <w:tcW w:type="dxa" w:w="737"/>
          </w:tcPr>
          <w:p>
            <w:r/>
            <w:r>
              <w:rPr>
                <w:sz w:val="15"/>
              </w:rPr>
              <w:t>no</w:t>
            </w:r>
          </w:p>
        </w:tc>
        <w:tc>
          <w:tcPr>
            <w:tcW w:type="dxa" w:w="2381"/>
          </w:tcPr>
          <w:p>
            <w:r/>
            <w:r>
              <w:rPr>
                <w:sz w:val="15"/>
              </w:rPr>
              <w:t>FK → Permiso</w:t>
            </w:r>
          </w:p>
        </w:tc>
      </w:tr>
      <w:tr>
        <w:tc>
          <w:tcPr>
            <w:tcW w:type="dxa" w:w="2381"/>
          </w:tcPr>
          <w:p>
            <w:r/>
            <w:r>
              <w:rPr>
                <w:sz w:val="15"/>
              </w:rPr>
              <w:t>Etiqueta_Origen</w:t>
            </w:r>
          </w:p>
        </w:tc>
        <w:tc>
          <w:tcPr>
            <w:tcW w:type="dxa" w:w="2381"/>
          </w:tcPr>
          <w:p>
            <w:r/>
            <w:r>
              <w:rPr>
                <w:sz w:val="15"/>
              </w:rPr>
              <w:t>eto_orden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Etiqueta_Origen</w:t>
            </w:r>
          </w:p>
        </w:tc>
        <w:tc>
          <w:tcPr>
            <w:tcW w:type="dxa" w:w="2381"/>
          </w:tcPr>
          <w:p>
            <w:r/>
            <w:r>
              <w:rPr>
                <w:sz w:val="15"/>
              </w:rPr>
              <w:t>eto_por_bodega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Etiqueta_Origen</w:t>
            </w:r>
          </w:p>
        </w:tc>
        <w:tc>
          <w:tcPr>
            <w:tcW w:type="dxa" w:w="2381"/>
          </w:tcPr>
          <w:p>
            <w:r/>
            <w:r>
              <w:rPr>
                <w:sz w:val="15"/>
              </w:rPr>
              <w:t>eto_habilitado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Etiqueta_Origen</w:t>
            </w:r>
          </w:p>
        </w:tc>
        <w:tc>
          <w:tcPr>
            <w:tcW w:type="dxa" w:w="2381"/>
          </w:tcPr>
          <w:p>
            <w:r/>
            <w:r>
              <w:rPr>
                <w:sz w:val="15"/>
              </w:rPr>
              <w:t>eto_motivo_baja</w:t>
            </w:r>
          </w:p>
        </w:tc>
        <w:tc>
          <w:tcPr>
            <w:tcW w:type="dxa" w:w="1474"/>
          </w:tcPr>
          <w:p>
            <w:r/>
            <w:r>
              <w:rPr>
                <w:sz w:val="15"/>
              </w:rPr>
              <w:t>nvarchar(300)</w:t>
            </w:r>
          </w:p>
        </w:tc>
        <w:tc>
          <w:tcPr>
            <w:tcW w:type="dxa" w:w="737"/>
          </w:tcPr>
          <w:p>
            <w:r/>
            <w:r>
              <w:rPr>
                <w:sz w:val="15"/>
              </w:rPr>
              <w:t>sí</w:t>
            </w:r>
          </w:p>
        </w:tc>
        <w:tc>
          <w:tcPr>
            <w:tcW w:type="dxa" w:w="2381"/>
          </w:tcPr>
          <w:p>
            <w:r/>
            <w:r>
              <w:rPr>
                <w:sz w:val="15"/>
              </w:rPr>
            </w:r>
          </w:p>
        </w:tc>
      </w:tr>
      <w:tr>
        <w:tc>
          <w:tcPr>
            <w:tcW w:type="dxa" w:w="2381"/>
          </w:tcPr>
          <w:p>
            <w:r/>
            <w:r>
              <w:rPr>
                <w:sz w:val="15"/>
              </w:rPr>
              <w:t>Registro_Origen</w:t>
            </w:r>
          </w:p>
        </w:tc>
        <w:tc>
          <w:tcPr>
            <w:tcW w:type="dxa" w:w="2381"/>
          </w:tcPr>
          <w:p>
            <w:r/>
            <w:r>
              <w:rPr>
                <w:sz w:val="15"/>
              </w:rPr>
              <w:t>ror_id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Registro_Origen</w:t>
            </w:r>
          </w:p>
        </w:tc>
        <w:tc>
          <w:tcPr>
            <w:tcW w:type="dxa" w:w="2381"/>
          </w:tcPr>
          <w:p>
            <w:r/>
            <w:r>
              <w:rPr>
                <w:sz w:val="15"/>
              </w:rPr>
              <w:t>ror_codigo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Registro_Origen</w:t>
            </w:r>
          </w:p>
        </w:tc>
        <w:tc>
          <w:tcPr>
            <w:tcW w:type="dxa" w:w="2381"/>
          </w:tcPr>
          <w:p>
            <w:r/>
            <w:r>
              <w:rPr>
                <w:sz w:val="15"/>
              </w:rPr>
              <w:t>ror_nombre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Registro_Origen</w:t>
            </w:r>
          </w:p>
        </w:tc>
        <w:tc>
          <w:tcPr>
            <w:tcW w:type="dxa" w:w="2381"/>
          </w:tcPr>
          <w:p>
            <w:r/>
            <w:r>
              <w:rPr>
                <w:sz w:val="15"/>
              </w:rPr>
              <w:t>ror_orden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Registro_Origen</w:t>
            </w:r>
          </w:p>
        </w:tc>
        <w:tc>
          <w:tcPr>
            <w:tcW w:type="dxa" w:w="2381"/>
          </w:tcPr>
          <w:p>
            <w:r/>
            <w:r>
              <w:rPr>
                <w:sz w:val="15"/>
              </w:rPr>
              <w:t>ror_habilitado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Uf_Origen</w:t>
            </w:r>
          </w:p>
        </w:tc>
        <w:tc>
          <w:tcPr>
            <w:tcW w:type="dxa" w:w="2381"/>
          </w:tcPr>
          <w:p>
            <w:r/>
            <w:r>
              <w:rPr>
                <w:sz w:val="15"/>
              </w:rPr>
              <w:t>ufo_id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Uf_Origen</w:t>
            </w:r>
          </w:p>
        </w:tc>
        <w:tc>
          <w:tcPr>
            <w:tcW w:type="dxa" w:w="2381"/>
          </w:tcPr>
          <w:p>
            <w:r/>
            <w:r>
              <w:rPr>
                <w:sz w:val="15"/>
              </w:rPr>
              <w:t>ufo_codigo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Uf_Origen</w:t>
            </w:r>
          </w:p>
        </w:tc>
        <w:tc>
          <w:tcPr>
            <w:tcW w:type="dxa" w:w="2381"/>
          </w:tcPr>
          <w:p>
            <w:r/>
            <w:r>
              <w:rPr>
                <w:sz w:val="15"/>
              </w:rPr>
              <w:t>ufo_nombre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Uf_Origen</w:t>
            </w:r>
          </w:p>
        </w:tc>
        <w:tc>
          <w:tcPr>
            <w:tcW w:type="dxa" w:w="2381"/>
          </w:tcPr>
          <w:p>
            <w:r/>
            <w:r>
              <w:rPr>
                <w:sz w:val="15"/>
              </w:rPr>
              <w:t>ufo_orden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Uf_Origen</w:t>
            </w:r>
          </w:p>
        </w:tc>
        <w:tc>
          <w:tcPr>
            <w:tcW w:type="dxa" w:w="2381"/>
          </w:tcPr>
          <w:p>
            <w:r/>
            <w:r>
              <w:rPr>
                <w:sz w:val="15"/>
              </w:rPr>
              <w:t>ufo_habilitado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Valor_Uf</w:t>
            </w:r>
          </w:p>
        </w:tc>
        <w:tc>
          <w:tcPr>
            <w:tcW w:type="dxa" w:w="2381"/>
          </w:tcPr>
          <w:p>
            <w:r/>
            <w:r>
              <w:rPr>
                <w:sz w:val="15"/>
              </w:rPr>
              <w:t>vuf_id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Valor_Uf</w:t>
            </w:r>
          </w:p>
        </w:tc>
        <w:tc>
          <w:tcPr>
            <w:tcW w:type="dxa" w:w="2381"/>
          </w:tcPr>
          <w:p>
            <w:r/>
            <w:r>
              <w:rPr>
                <w:sz w:val="15"/>
              </w:rPr>
              <w:t>vuf_fecha</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Valor_Uf</w:t>
            </w:r>
          </w:p>
        </w:tc>
        <w:tc>
          <w:tcPr>
            <w:tcW w:type="dxa" w:w="2381"/>
          </w:tcPr>
          <w:p>
            <w:r/>
            <w:r>
              <w:rPr>
                <w:sz w:val="15"/>
              </w:rPr>
              <w:t>vuf_valor</w:t>
            </w:r>
          </w:p>
        </w:tc>
        <w:tc>
          <w:tcPr>
            <w:tcW w:type="dxa" w:w="1474"/>
          </w:tcPr>
          <w:p>
            <w:r/>
            <w:r>
              <w:rPr>
                <w:sz w:val="15"/>
              </w:rPr>
              <w:t>decimal(18,4)</w:t>
            </w:r>
          </w:p>
        </w:tc>
        <w:tc>
          <w:tcPr>
            <w:tcW w:type="dxa" w:w="737"/>
          </w:tcPr>
          <w:p>
            <w:r/>
            <w:r>
              <w:rPr>
                <w:sz w:val="15"/>
              </w:rPr>
              <w:t>no</w:t>
            </w:r>
          </w:p>
        </w:tc>
        <w:tc>
          <w:tcPr>
            <w:tcW w:type="dxa" w:w="2381"/>
          </w:tcPr>
          <w:p>
            <w:r/>
            <w:r>
              <w:rPr>
                <w:sz w:val="15"/>
              </w:rPr>
            </w:r>
          </w:p>
        </w:tc>
      </w:tr>
      <w:tr>
        <w:tc>
          <w:tcPr>
            <w:tcW w:type="dxa" w:w="2381"/>
          </w:tcPr>
          <w:p>
            <w:r/>
            <w:r>
              <w:rPr>
                <w:sz w:val="15"/>
              </w:rPr>
              <w:t>Valor_Uf</w:t>
            </w:r>
          </w:p>
        </w:tc>
        <w:tc>
          <w:tcPr>
            <w:tcW w:type="dxa" w:w="2381"/>
          </w:tcPr>
          <w:p>
            <w:r/>
            <w:r>
              <w:rPr>
                <w:sz w:val="15"/>
              </w:rPr>
              <w:t>vuf_uf_origen</w:t>
            </w:r>
          </w:p>
        </w:tc>
        <w:tc>
          <w:tcPr>
            <w:tcW w:type="dxa" w:w="1474"/>
          </w:tcPr>
          <w:p>
            <w:r/>
            <w:r>
              <w:rPr>
                <w:sz w:val="15"/>
              </w:rPr>
              <w:t>int</w:t>
            </w:r>
          </w:p>
        </w:tc>
        <w:tc>
          <w:tcPr>
            <w:tcW w:type="dxa" w:w="737"/>
          </w:tcPr>
          <w:p>
            <w:r/>
            <w:r>
              <w:rPr>
                <w:sz w:val="15"/>
              </w:rPr>
              <w:t>no</w:t>
            </w:r>
          </w:p>
        </w:tc>
        <w:tc>
          <w:tcPr>
            <w:tcW w:type="dxa" w:w="2381"/>
          </w:tcPr>
          <w:p>
            <w:r/>
            <w:r>
              <w:rPr>
                <w:sz w:val="15"/>
              </w:rPr>
              <w:t>FK → Uf_Origen</w:t>
            </w:r>
          </w:p>
        </w:tc>
      </w:tr>
      <w:tr>
        <w:tc>
          <w:tcPr>
            <w:tcW w:type="dxa" w:w="2381"/>
          </w:tcPr>
          <w:p>
            <w:r/>
            <w:r>
              <w:rPr>
                <w:sz w:val="15"/>
              </w:rPr>
              <w:t>Valor_Uf</w:t>
            </w:r>
          </w:p>
        </w:tc>
        <w:tc>
          <w:tcPr>
            <w:tcW w:type="dxa" w:w="2381"/>
          </w:tcPr>
          <w:p>
            <w:r/>
            <w:r>
              <w:rPr>
                <w:sz w:val="15"/>
              </w:rPr>
              <w:t>vuf_fecha_obtencion_utc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Valor_Uf</w:t>
            </w:r>
          </w:p>
        </w:tc>
        <w:tc>
          <w:tcPr>
            <w:tcW w:type="dxa" w:w="2381"/>
          </w:tcPr>
          <w:p>
            <w:r/>
            <w:r>
              <w:rPr>
                <w:sz w:val="15"/>
              </w:rPr>
              <w:t>vuf_respuesta_cruda</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Valor_Uf</w:t>
            </w:r>
          </w:p>
        </w:tc>
        <w:tc>
          <w:tcPr>
            <w:tcW w:type="dxa" w:w="2381"/>
          </w:tcPr>
          <w:p>
            <w:r/>
            <w:r>
              <w:rPr>
                <w:sz w:val="15"/>
              </w:rPr>
              <w:t>vuf_usuario_creacion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Valor_Uf</w:t>
            </w:r>
          </w:p>
        </w:tc>
        <w:tc>
          <w:tcPr>
            <w:tcW w:type="dxa" w:w="2381"/>
          </w:tcPr>
          <w:p>
            <w:r/>
            <w:r>
              <w:rPr>
                <w:sz w:val="15"/>
              </w:rPr>
              <w:t>vuf_fecha_creacion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Momento_Ejecucion</w:t>
            </w:r>
          </w:p>
        </w:tc>
        <w:tc>
          <w:tcPr>
            <w:tcW w:type="dxa" w:w="2381"/>
          </w:tcPr>
          <w:p>
            <w:r/>
            <w:r>
              <w:rPr>
                <w:sz w:val="15"/>
              </w:rPr>
              <w:t>moe_id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Momento_Ejecucion</w:t>
            </w:r>
          </w:p>
        </w:tc>
        <w:tc>
          <w:tcPr>
            <w:tcW w:type="dxa" w:w="2381"/>
          </w:tcPr>
          <w:p>
            <w:r/>
            <w:r>
              <w:rPr>
                <w:sz w:val="15"/>
              </w:rPr>
              <w:t>moe_codigo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Momento_Ejecucion</w:t>
            </w:r>
          </w:p>
        </w:tc>
        <w:tc>
          <w:tcPr>
            <w:tcW w:type="dxa" w:w="2381"/>
          </w:tcPr>
          <w:p>
            <w:r/>
            <w:r>
              <w:rPr>
                <w:sz w:val="15"/>
              </w:rPr>
              <w:t>moe_nombre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Momento_Ejecucion</w:t>
            </w:r>
          </w:p>
        </w:tc>
        <w:tc>
          <w:tcPr>
            <w:tcW w:type="dxa" w:w="2381"/>
          </w:tcPr>
          <w:p>
            <w:r/>
            <w:r>
              <w:rPr>
                <w:sz w:val="15"/>
              </w:rPr>
              <w:t>moe_orden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Momento_Ejecucion</w:t>
            </w:r>
          </w:p>
        </w:tc>
        <w:tc>
          <w:tcPr>
            <w:tcW w:type="dxa" w:w="2381"/>
          </w:tcPr>
          <w:p>
            <w:r/>
            <w:r>
              <w:rPr>
                <w:sz w:val="15"/>
              </w:rPr>
              <w:t>moe_habilitado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Rol_Ejecucion</w:t>
            </w:r>
          </w:p>
        </w:tc>
        <w:tc>
          <w:tcPr>
            <w:tcW w:type="dxa" w:w="2381"/>
          </w:tcPr>
          <w:p>
            <w:r/>
            <w:r>
              <w:rPr>
                <w:sz w:val="15"/>
              </w:rPr>
              <w:t>rej_id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Rol_Ejecucion</w:t>
            </w:r>
          </w:p>
        </w:tc>
        <w:tc>
          <w:tcPr>
            <w:tcW w:type="dxa" w:w="2381"/>
          </w:tcPr>
          <w:p>
            <w:r/>
            <w:r>
              <w:rPr>
                <w:sz w:val="15"/>
              </w:rPr>
              <w:t>rej_codigo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Rol_Ejecucion</w:t>
            </w:r>
          </w:p>
        </w:tc>
        <w:tc>
          <w:tcPr>
            <w:tcW w:type="dxa" w:w="2381"/>
          </w:tcPr>
          <w:p>
            <w:r/>
            <w:r>
              <w:rPr>
                <w:sz w:val="15"/>
              </w:rPr>
              <w:t>rej_nombre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Rol_Ejecucion</w:t>
            </w:r>
          </w:p>
        </w:tc>
        <w:tc>
          <w:tcPr>
            <w:tcW w:type="dxa" w:w="2381"/>
          </w:tcPr>
          <w:p>
            <w:r/>
            <w:r>
              <w:rPr>
                <w:sz w:val="15"/>
              </w:rPr>
              <w:t>rej_orden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Rol_Ejecucion</w:t>
            </w:r>
          </w:p>
        </w:tc>
        <w:tc>
          <w:tcPr>
            <w:tcW w:type="dxa" w:w="2381"/>
          </w:tcPr>
          <w:p>
            <w:r/>
            <w:r>
              <w:rPr>
                <w:sz w:val="15"/>
              </w:rPr>
              <w:t>rej_habilitado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Proceso_Estado</w:t>
            </w:r>
          </w:p>
        </w:tc>
        <w:tc>
          <w:tcPr>
            <w:tcW w:type="dxa" w:w="2381"/>
          </w:tcPr>
          <w:p>
            <w:r/>
            <w:r>
              <w:rPr>
                <w:sz w:val="15"/>
              </w:rPr>
              <w:t>pes_id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Proceso_Estado</w:t>
            </w:r>
          </w:p>
        </w:tc>
        <w:tc>
          <w:tcPr>
            <w:tcW w:type="dxa" w:w="2381"/>
          </w:tcPr>
          <w:p>
            <w:r/>
            <w:r>
              <w:rPr>
                <w:sz w:val="15"/>
              </w:rPr>
              <w:t>pes_codigo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Proceso_Estado</w:t>
            </w:r>
          </w:p>
        </w:tc>
        <w:tc>
          <w:tcPr>
            <w:tcW w:type="dxa" w:w="2381"/>
          </w:tcPr>
          <w:p>
            <w:r/>
            <w:r>
              <w:rPr>
                <w:sz w:val="15"/>
              </w:rPr>
              <w:t>pes_nombre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Proceso_Estado</w:t>
            </w:r>
          </w:p>
        </w:tc>
        <w:tc>
          <w:tcPr>
            <w:tcW w:type="dxa" w:w="2381"/>
          </w:tcPr>
          <w:p>
            <w:r/>
            <w:r>
              <w:rPr>
                <w:sz w:val="15"/>
              </w:rPr>
              <w:t>pes_orden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Proceso_Estado</w:t>
            </w:r>
          </w:p>
        </w:tc>
        <w:tc>
          <w:tcPr>
            <w:tcW w:type="dxa" w:w="2381"/>
          </w:tcPr>
          <w:p>
            <w:r/>
            <w:r>
              <w:rPr>
                <w:sz w:val="15"/>
              </w:rPr>
              <w:t>pes_habilitado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Medicion_Calidad</w:t>
            </w:r>
          </w:p>
        </w:tc>
        <w:tc>
          <w:tcPr>
            <w:tcW w:type="dxa" w:w="2381"/>
          </w:tcPr>
          <w:p>
            <w:r/>
            <w:r>
              <w:rPr>
                <w:sz w:val="15"/>
              </w:rPr>
              <w:t>mca_id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Medicion_Calidad</w:t>
            </w:r>
          </w:p>
        </w:tc>
        <w:tc>
          <w:tcPr>
            <w:tcW w:type="dxa" w:w="2381"/>
          </w:tcPr>
          <w:p>
            <w:r/>
            <w:r>
              <w:rPr>
                <w:sz w:val="15"/>
              </w:rPr>
              <w:t>mca_codigo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Medicion_Calidad</w:t>
            </w:r>
          </w:p>
        </w:tc>
        <w:tc>
          <w:tcPr>
            <w:tcW w:type="dxa" w:w="2381"/>
          </w:tcPr>
          <w:p>
            <w:r/>
            <w:r>
              <w:rPr>
                <w:sz w:val="15"/>
              </w:rPr>
              <w:t>mca_nombre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Medicion_Calidad</w:t>
            </w:r>
          </w:p>
        </w:tc>
        <w:tc>
          <w:tcPr>
            <w:tcW w:type="dxa" w:w="2381"/>
          </w:tcPr>
          <w:p>
            <w:r/>
            <w:r>
              <w:rPr>
                <w:sz w:val="15"/>
              </w:rPr>
              <w:t>mca_orden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Medicion_Calidad</w:t>
            </w:r>
          </w:p>
        </w:tc>
        <w:tc>
          <w:tcPr>
            <w:tcW w:type="dxa" w:w="2381"/>
          </w:tcPr>
          <w:p>
            <w:r/>
            <w:r>
              <w:rPr>
                <w:sz w:val="15"/>
              </w:rPr>
              <w:t>mca_habilitado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Diagnostico_Metodo</w:t>
            </w:r>
          </w:p>
        </w:tc>
        <w:tc>
          <w:tcPr>
            <w:tcW w:type="dxa" w:w="2381"/>
          </w:tcPr>
          <w:p>
            <w:r/>
            <w:r>
              <w:rPr>
                <w:sz w:val="15"/>
              </w:rPr>
              <w:t>dme_id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Diagnostico_Metodo</w:t>
            </w:r>
          </w:p>
        </w:tc>
        <w:tc>
          <w:tcPr>
            <w:tcW w:type="dxa" w:w="2381"/>
          </w:tcPr>
          <w:p>
            <w:r/>
            <w:r>
              <w:rPr>
                <w:sz w:val="15"/>
              </w:rPr>
              <w:t>dme_cliente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Diagnostico_Metodo</w:t>
            </w:r>
          </w:p>
        </w:tc>
        <w:tc>
          <w:tcPr>
            <w:tcW w:type="dxa" w:w="2381"/>
          </w:tcPr>
          <w:p>
            <w:r/>
            <w:r>
              <w:rPr>
                <w:sz w:val="15"/>
              </w:rPr>
              <w:t>dme_codigo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Diagnostico_Metodo</w:t>
            </w:r>
          </w:p>
        </w:tc>
        <w:tc>
          <w:tcPr>
            <w:tcW w:type="dxa" w:w="2381"/>
          </w:tcPr>
          <w:p>
            <w:r/>
            <w:r>
              <w:rPr>
                <w:sz w:val="15"/>
              </w:rPr>
              <w:t>dme_nombre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Diagnostico_Metodo</w:t>
            </w:r>
          </w:p>
        </w:tc>
        <w:tc>
          <w:tcPr>
            <w:tcW w:type="dxa" w:w="2381"/>
          </w:tcPr>
          <w:p>
            <w:r/>
            <w:r>
              <w:rPr>
                <w:sz w:val="15"/>
              </w:rPr>
              <w:t>dme_orden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Diagnostico_Metodo</w:t>
            </w:r>
          </w:p>
        </w:tc>
        <w:tc>
          <w:tcPr>
            <w:tcW w:type="dxa" w:w="2381"/>
          </w:tcPr>
          <w:p>
            <w:r/>
            <w:r>
              <w:rPr>
                <w:sz w:val="15"/>
              </w:rPr>
              <w:t>dme_usuario_creacion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Diagnostico_Metodo</w:t>
            </w:r>
          </w:p>
        </w:tc>
        <w:tc>
          <w:tcPr>
            <w:tcW w:type="dxa" w:w="2381"/>
          </w:tcPr>
          <w:p>
            <w:r/>
            <w:r>
              <w:rPr>
                <w:sz w:val="15"/>
              </w:rPr>
              <w:t>dme_fecha_creacion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Diagnostico_Metodo</w:t>
            </w:r>
          </w:p>
        </w:tc>
        <w:tc>
          <w:tcPr>
            <w:tcW w:type="dxa" w:w="2381"/>
          </w:tcPr>
          <w:p>
            <w:r/>
            <w:r>
              <w:rPr>
                <w:sz w:val="15"/>
              </w:rPr>
              <w:t>dme_usuario_actualizacion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Diagnostico_Metodo</w:t>
            </w:r>
          </w:p>
        </w:tc>
        <w:tc>
          <w:tcPr>
            <w:tcW w:type="dxa" w:w="2381"/>
          </w:tcPr>
          <w:p>
            <w:r/>
            <w:r>
              <w:rPr>
                <w:sz w:val="15"/>
              </w:rPr>
              <w:t>dme_fecha_actualizacion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Diagnostico_Metodo</w:t>
            </w:r>
          </w:p>
        </w:tc>
        <w:tc>
          <w:tcPr>
            <w:tcW w:type="dxa" w:w="2381"/>
          </w:tcPr>
          <w:p>
            <w:r/>
            <w:r>
              <w:rPr>
                <w:sz w:val="15"/>
              </w:rPr>
              <w:t>dme_habilitado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Dependencia_Accion</w:t>
            </w:r>
          </w:p>
        </w:tc>
        <w:tc>
          <w:tcPr>
            <w:tcW w:type="dxa" w:w="2381"/>
          </w:tcPr>
          <w:p>
            <w:r/>
            <w:r>
              <w:rPr>
                <w:sz w:val="15"/>
              </w:rPr>
              <w:t>dac_id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Dependencia_Accion</w:t>
            </w:r>
          </w:p>
        </w:tc>
        <w:tc>
          <w:tcPr>
            <w:tcW w:type="dxa" w:w="2381"/>
          </w:tcPr>
          <w:p>
            <w:r/>
            <w:r>
              <w:rPr>
                <w:sz w:val="15"/>
              </w:rPr>
              <w:t>dac_codigo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Dependencia_Accion</w:t>
            </w:r>
          </w:p>
        </w:tc>
        <w:tc>
          <w:tcPr>
            <w:tcW w:type="dxa" w:w="2381"/>
          </w:tcPr>
          <w:p>
            <w:r/>
            <w:r>
              <w:rPr>
                <w:sz w:val="15"/>
              </w:rPr>
              <w:t>dac_nombre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Dependencia_Accion</w:t>
            </w:r>
          </w:p>
        </w:tc>
        <w:tc>
          <w:tcPr>
            <w:tcW w:type="dxa" w:w="2381"/>
          </w:tcPr>
          <w:p>
            <w:r/>
            <w:r>
              <w:rPr>
                <w:sz w:val="15"/>
              </w:rPr>
              <w:t>dac_orden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Dependencia_Accion</w:t>
            </w:r>
          </w:p>
        </w:tc>
        <w:tc>
          <w:tcPr>
            <w:tcW w:type="dxa" w:w="2381"/>
          </w:tcPr>
          <w:p>
            <w:r/>
            <w:r>
              <w:rPr>
                <w:sz w:val="15"/>
              </w:rPr>
              <w:t>dac_habilitado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Resultado_Paso</w:t>
            </w:r>
          </w:p>
        </w:tc>
        <w:tc>
          <w:tcPr>
            <w:tcW w:type="dxa" w:w="2381"/>
          </w:tcPr>
          <w:p>
            <w:r/>
            <w:r>
              <w:rPr>
                <w:sz w:val="15"/>
              </w:rPr>
              <w:t>rpa_id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Resultado_Paso</w:t>
            </w:r>
          </w:p>
        </w:tc>
        <w:tc>
          <w:tcPr>
            <w:tcW w:type="dxa" w:w="2381"/>
          </w:tcPr>
          <w:p>
            <w:r/>
            <w:r>
              <w:rPr>
                <w:sz w:val="15"/>
              </w:rPr>
              <w:t>rpa_codigo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Resultado_Paso</w:t>
            </w:r>
          </w:p>
        </w:tc>
        <w:tc>
          <w:tcPr>
            <w:tcW w:type="dxa" w:w="2381"/>
          </w:tcPr>
          <w:p>
            <w:r/>
            <w:r>
              <w:rPr>
                <w:sz w:val="15"/>
              </w:rPr>
              <w:t>rpa_nombre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Resultado_Paso</w:t>
            </w:r>
          </w:p>
        </w:tc>
        <w:tc>
          <w:tcPr>
            <w:tcW w:type="dxa" w:w="2381"/>
          </w:tcPr>
          <w:p>
            <w:r/>
            <w:r>
              <w:rPr>
                <w:sz w:val="15"/>
              </w:rPr>
              <w:t>rpa_icono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Resultado_Paso</w:t>
            </w:r>
          </w:p>
        </w:tc>
        <w:tc>
          <w:tcPr>
            <w:tcW w:type="dxa" w:w="2381"/>
          </w:tcPr>
          <w:p>
            <w:r/>
            <w:r>
              <w:rPr>
                <w:sz w:val="15"/>
              </w:rPr>
              <w:t>rpa_archivo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Resultado_Paso</w:t>
            </w:r>
          </w:p>
        </w:tc>
        <w:tc>
          <w:tcPr>
            <w:tcW w:type="dxa" w:w="2381"/>
          </w:tcPr>
          <w:p>
            <w:r/>
            <w:r>
              <w:rPr>
                <w:sz w:val="15"/>
              </w:rPr>
              <w:t>rpa_orden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Resultado_Paso</w:t>
            </w:r>
          </w:p>
        </w:tc>
        <w:tc>
          <w:tcPr>
            <w:tcW w:type="dxa" w:w="2381"/>
          </w:tcPr>
          <w:p>
            <w:r/>
            <w:r>
              <w:rPr>
                <w:sz w:val="15"/>
              </w:rPr>
              <w:t>rpa_habilitado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Servicio_Tipo</w:t>
            </w:r>
          </w:p>
        </w:tc>
        <w:tc>
          <w:tcPr>
            <w:tcW w:type="dxa" w:w="2381"/>
          </w:tcPr>
          <w:p>
            <w:r/>
            <w:r>
              <w:rPr>
                <w:sz w:val="15"/>
              </w:rPr>
              <w:t>sti_id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Servicio_Tipo</w:t>
            </w:r>
          </w:p>
        </w:tc>
        <w:tc>
          <w:tcPr>
            <w:tcW w:type="dxa" w:w="2381"/>
          </w:tcPr>
          <w:p>
            <w:r/>
            <w:r>
              <w:rPr>
                <w:sz w:val="15"/>
              </w:rPr>
              <w:t>sti_cliente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Servicio_Tipo</w:t>
            </w:r>
          </w:p>
        </w:tc>
        <w:tc>
          <w:tcPr>
            <w:tcW w:type="dxa" w:w="2381"/>
          </w:tcPr>
          <w:p>
            <w:r/>
            <w:r>
              <w:rPr>
                <w:sz w:val="15"/>
              </w:rPr>
              <w:t>sti_codigo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Servicio_Tipo</w:t>
            </w:r>
          </w:p>
        </w:tc>
        <w:tc>
          <w:tcPr>
            <w:tcW w:type="dxa" w:w="2381"/>
          </w:tcPr>
          <w:p>
            <w:r/>
            <w:r>
              <w:rPr>
                <w:sz w:val="15"/>
              </w:rPr>
              <w:t>sti_nombre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Servicio_Tipo</w:t>
            </w:r>
          </w:p>
        </w:tc>
        <w:tc>
          <w:tcPr>
            <w:tcW w:type="dxa" w:w="2381"/>
          </w:tcPr>
          <w:p>
            <w:r/>
            <w:r>
              <w:rPr>
                <w:sz w:val="15"/>
              </w:rPr>
              <w:t>sti_orden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Servicio_Tipo</w:t>
            </w:r>
          </w:p>
        </w:tc>
        <w:tc>
          <w:tcPr>
            <w:tcW w:type="dxa" w:w="2381"/>
          </w:tcPr>
          <w:p>
            <w:r/>
            <w:r>
              <w:rPr>
                <w:sz w:val="15"/>
              </w:rPr>
              <w:t>sti_usuario_creacion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Servicio_Tipo</w:t>
            </w:r>
          </w:p>
        </w:tc>
        <w:tc>
          <w:tcPr>
            <w:tcW w:type="dxa" w:w="2381"/>
          </w:tcPr>
          <w:p>
            <w:r/>
            <w:r>
              <w:rPr>
                <w:sz w:val="15"/>
              </w:rPr>
              <w:t>sti_fecha_creacion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Servicio_Tipo</w:t>
            </w:r>
          </w:p>
        </w:tc>
        <w:tc>
          <w:tcPr>
            <w:tcW w:type="dxa" w:w="2381"/>
          </w:tcPr>
          <w:p>
            <w:r/>
            <w:r>
              <w:rPr>
                <w:sz w:val="15"/>
              </w:rPr>
              <w:t>sti_usuario_actualizacion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Servicio_Tipo</w:t>
            </w:r>
          </w:p>
        </w:tc>
        <w:tc>
          <w:tcPr>
            <w:tcW w:type="dxa" w:w="2381"/>
          </w:tcPr>
          <w:p>
            <w:r/>
            <w:r>
              <w:rPr>
                <w:sz w:val="15"/>
              </w:rPr>
              <w:t>sti_fecha_actualizacion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Servicio_Tipo</w:t>
            </w:r>
          </w:p>
        </w:tc>
        <w:tc>
          <w:tcPr>
            <w:tcW w:type="dxa" w:w="2381"/>
          </w:tcPr>
          <w:p>
            <w:r/>
            <w:r>
              <w:rPr>
                <w:sz w:val="15"/>
              </w:rPr>
              <w:t>sti_habilitado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Indisponibilidad_Motivo</w:t>
            </w:r>
          </w:p>
        </w:tc>
        <w:tc>
          <w:tcPr>
            <w:tcW w:type="dxa" w:w="2381"/>
          </w:tcPr>
          <w:p>
            <w:r/>
            <w:r>
              <w:rPr>
                <w:sz w:val="15"/>
              </w:rPr>
              <w:t>inm_id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Indisponibilidad_Motivo</w:t>
            </w:r>
          </w:p>
        </w:tc>
        <w:tc>
          <w:tcPr>
            <w:tcW w:type="dxa" w:w="2381"/>
          </w:tcPr>
          <w:p>
            <w:r/>
            <w:r>
              <w:rPr>
                <w:sz w:val="15"/>
              </w:rPr>
              <w:t>inm_cliente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Indisponibilidad_Motivo</w:t>
            </w:r>
          </w:p>
        </w:tc>
        <w:tc>
          <w:tcPr>
            <w:tcW w:type="dxa" w:w="2381"/>
          </w:tcPr>
          <w:p>
            <w:r/>
            <w:r>
              <w:rPr>
                <w:sz w:val="15"/>
              </w:rPr>
              <w:t>inm_codigo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Indisponibilidad_Motivo</w:t>
            </w:r>
          </w:p>
        </w:tc>
        <w:tc>
          <w:tcPr>
            <w:tcW w:type="dxa" w:w="2381"/>
          </w:tcPr>
          <w:p>
            <w:r/>
            <w:r>
              <w:rPr>
                <w:sz w:val="15"/>
              </w:rPr>
              <w:t>inm_nombre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Indisponibilidad_Motivo</w:t>
            </w:r>
          </w:p>
        </w:tc>
        <w:tc>
          <w:tcPr>
            <w:tcW w:type="dxa" w:w="2381"/>
          </w:tcPr>
          <w:p>
            <w:r/>
            <w:r>
              <w:rPr>
                <w:sz w:val="15"/>
              </w:rPr>
              <w:t>inm_icono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Indisponibilidad_Motivo</w:t>
            </w:r>
          </w:p>
        </w:tc>
        <w:tc>
          <w:tcPr>
            <w:tcW w:type="dxa" w:w="2381"/>
          </w:tcPr>
          <w:p>
            <w:r/>
            <w:r>
              <w:rPr>
                <w:sz w:val="15"/>
              </w:rPr>
              <w:t>inm_archivo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Indisponibilidad_Motivo</w:t>
            </w:r>
          </w:p>
        </w:tc>
        <w:tc>
          <w:tcPr>
            <w:tcW w:type="dxa" w:w="2381"/>
          </w:tcPr>
          <w:p>
            <w:r/>
            <w:r>
              <w:rPr>
                <w:sz w:val="15"/>
              </w:rPr>
              <w:t>inm_orden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Indisponibilidad_Motivo</w:t>
            </w:r>
          </w:p>
        </w:tc>
        <w:tc>
          <w:tcPr>
            <w:tcW w:type="dxa" w:w="2381"/>
          </w:tcPr>
          <w:p>
            <w:r/>
            <w:r>
              <w:rPr>
                <w:sz w:val="15"/>
              </w:rPr>
              <w:t>inm_usuario_creacion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Indisponibilidad_Motivo</w:t>
            </w:r>
          </w:p>
        </w:tc>
        <w:tc>
          <w:tcPr>
            <w:tcW w:type="dxa" w:w="2381"/>
          </w:tcPr>
          <w:p>
            <w:r/>
            <w:r>
              <w:rPr>
                <w:sz w:val="15"/>
              </w:rPr>
              <w:t>inm_fecha_creacion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Indisponibilidad_Motivo</w:t>
            </w:r>
          </w:p>
        </w:tc>
        <w:tc>
          <w:tcPr>
            <w:tcW w:type="dxa" w:w="2381"/>
          </w:tcPr>
          <w:p>
            <w:r/>
            <w:r>
              <w:rPr>
                <w:sz w:val="15"/>
              </w:rPr>
              <w:t>inm_usuario_actualizacion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Indisponibilidad_Motivo</w:t>
            </w:r>
          </w:p>
        </w:tc>
        <w:tc>
          <w:tcPr>
            <w:tcW w:type="dxa" w:w="2381"/>
          </w:tcPr>
          <w:p>
            <w:r/>
            <w:r>
              <w:rPr>
                <w:sz w:val="15"/>
              </w:rPr>
              <w:t>inm_fecha_actualizacion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Indisponibilidad_Motivo</w:t>
            </w:r>
          </w:p>
        </w:tc>
        <w:tc>
          <w:tcPr>
            <w:tcW w:type="dxa" w:w="2381"/>
          </w:tcPr>
          <w:p>
            <w:r/>
            <w:r>
              <w:rPr>
                <w:sz w:val="15"/>
              </w:rPr>
              <w:t>inm_habilitado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M04 · Maestro de activos y ubicacion tecnica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Activo</w:t>
            </w:r>
          </w:p>
        </w:tc>
        <w:tc>
          <w:tcPr>
            <w:tcW w:type="dxa" w:w="2381"/>
          </w:tcPr>
          <w:p>
            <w:r/>
            <w:r>
              <w:rPr>
                <w:sz w:val="15"/>
              </w:rPr>
              <w:t>act_id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w:t>
            </w:r>
          </w:p>
        </w:tc>
        <w:tc>
          <w:tcPr>
            <w:tcW w:type="dxa" w:w="2381"/>
          </w:tcPr>
          <w:p>
            <w:r/>
            <w:r>
              <w:rPr>
                <w:sz w:val="15"/>
              </w:rPr>
              <w:t>act_uuid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Activo</w:t>
            </w:r>
          </w:p>
        </w:tc>
        <w:tc>
          <w:tcPr>
            <w:tcW w:type="dxa" w:w="2381"/>
          </w:tcPr>
          <w:p>
            <w:r/>
            <w:r>
              <w:rPr>
                <w:sz w:val="15"/>
              </w:rPr>
              <w:t>act_cliente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w:t>
            </w:r>
          </w:p>
        </w:tc>
        <w:tc>
          <w:tcPr>
            <w:tcW w:type="dxa" w:w="2381"/>
          </w:tcPr>
          <w:p>
            <w:r/>
            <w:r>
              <w:rPr>
                <w:sz w:val="15"/>
              </w:rPr>
              <w:t>act_cliente_instalacion</w:t>
            </w:r>
          </w:p>
        </w:tc>
        <w:tc>
          <w:tcPr>
            <w:tcW w:type="dxa" w:w="1474"/>
          </w:tcPr>
          <w:p>
            <w:r/>
            <w:r>
              <w:rPr>
                <w:sz w:val="15"/>
              </w:rPr>
              <w:t>int</w:t>
            </w:r>
          </w:p>
        </w:tc>
        <w:tc>
          <w:tcPr>
            <w:tcW w:type="dxa" w:w="737"/>
          </w:tcPr>
          <w:p>
            <w:r/>
            <w:r>
              <w:rPr>
                <w:sz w:val="15"/>
              </w:rPr>
              <w:t>no</w:t>
            </w:r>
          </w:p>
        </w:tc>
        <w:tc>
          <w:tcPr>
            <w:tcW w:type="dxa" w:w="2381"/>
          </w:tcPr>
          <w:p>
            <w:r/>
            <w:r>
              <w:rPr>
                <w:sz w:val="15"/>
              </w:rPr>
              <w:t>FK → Cliente_Instalacion</w:t>
            </w:r>
          </w:p>
        </w:tc>
      </w:tr>
      <w:tr>
        <w:tc>
          <w:tcPr>
            <w:tcW w:type="dxa" w:w="2381"/>
          </w:tcPr>
          <w:p>
            <w:r/>
            <w:r>
              <w:rPr>
                <w:sz w:val="15"/>
              </w:rPr>
              <w:t>Activo</w:t>
            </w:r>
          </w:p>
        </w:tc>
        <w:tc>
          <w:tcPr>
            <w:tcW w:type="dxa" w:w="2381"/>
          </w:tcPr>
          <w:p>
            <w:r/>
            <w:r>
              <w:rPr>
                <w:sz w:val="15"/>
              </w:rPr>
              <w:t>act_instalacion_area</w:t>
            </w:r>
          </w:p>
        </w:tc>
        <w:tc>
          <w:tcPr>
            <w:tcW w:type="dxa" w:w="1474"/>
          </w:tcPr>
          <w:p>
            <w:r/>
            <w:r>
              <w:rPr>
                <w:sz w:val="15"/>
              </w:rPr>
              <w:t>int</w:t>
            </w:r>
          </w:p>
        </w:tc>
        <w:tc>
          <w:tcPr>
            <w:tcW w:type="dxa" w:w="737"/>
          </w:tcPr>
          <w:p>
            <w:r/>
            <w:r>
              <w:rPr>
                <w:sz w:val="15"/>
              </w:rPr>
              <w:t>sí</w:t>
            </w:r>
          </w:p>
        </w:tc>
        <w:tc>
          <w:tcPr>
            <w:tcW w:type="dxa" w:w="2381"/>
          </w:tcPr>
          <w:p>
            <w:r/>
            <w:r>
              <w:rPr>
                <w:sz w:val="15"/>
              </w:rPr>
              <w:t>FK → Instalacion_Area</w:t>
            </w:r>
          </w:p>
        </w:tc>
      </w:tr>
      <w:tr>
        <w:tc>
          <w:tcPr>
            <w:tcW w:type="dxa" w:w="2381"/>
          </w:tcPr>
          <w:p>
            <w:r/>
            <w:r>
              <w:rPr>
                <w:sz w:val="15"/>
              </w:rPr>
              <w:t>Activo</w:t>
            </w:r>
          </w:p>
        </w:tc>
        <w:tc>
          <w:tcPr>
            <w:tcW w:type="dxa" w:w="2381"/>
          </w:tcPr>
          <w:p>
            <w:r/>
            <w:r>
              <w:rPr>
                <w:sz w:val="15"/>
              </w:rPr>
              <w:t>act_activo_posicion</w:t>
            </w:r>
          </w:p>
        </w:tc>
        <w:tc>
          <w:tcPr>
            <w:tcW w:type="dxa" w:w="1474"/>
          </w:tcPr>
          <w:p>
            <w:r/>
            <w:r>
              <w:rPr>
                <w:sz w:val="15"/>
              </w:rPr>
              <w:t>int</w:t>
            </w:r>
          </w:p>
        </w:tc>
        <w:tc>
          <w:tcPr>
            <w:tcW w:type="dxa" w:w="737"/>
          </w:tcPr>
          <w:p>
            <w:r/>
            <w:r>
              <w:rPr>
                <w:sz w:val="15"/>
              </w:rPr>
              <w:t>sí</w:t>
            </w:r>
          </w:p>
        </w:tc>
        <w:tc>
          <w:tcPr>
            <w:tcW w:type="dxa" w:w="2381"/>
          </w:tcPr>
          <w:p>
            <w:r/>
            <w:r>
              <w:rPr>
                <w:sz w:val="15"/>
              </w:rPr>
              <w:t>FK → Activo_Posicion</w:t>
            </w:r>
          </w:p>
        </w:tc>
      </w:tr>
      <w:tr>
        <w:tc>
          <w:tcPr>
            <w:tcW w:type="dxa" w:w="2381"/>
          </w:tcPr>
          <w:p>
            <w:r/>
            <w:r>
              <w:rPr>
                <w:sz w:val="15"/>
              </w:rPr>
              <w:t>Activo</w:t>
            </w:r>
          </w:p>
        </w:tc>
        <w:tc>
          <w:tcPr>
            <w:tcW w:type="dxa" w:w="2381"/>
          </w:tcPr>
          <w:p>
            <w:r/>
            <w:r>
              <w:rPr>
                <w:sz w:val="15"/>
              </w:rPr>
              <w:t>act_activo_tipo</w:t>
            </w:r>
          </w:p>
        </w:tc>
        <w:tc>
          <w:tcPr>
            <w:tcW w:type="dxa" w:w="1474"/>
          </w:tcPr>
          <w:p>
            <w:r/>
            <w:r>
              <w:rPr>
                <w:sz w:val="15"/>
              </w:rPr>
              <w:t>int</w:t>
            </w:r>
          </w:p>
        </w:tc>
        <w:tc>
          <w:tcPr>
            <w:tcW w:type="dxa" w:w="737"/>
          </w:tcPr>
          <w:p>
            <w:r/>
            <w:r>
              <w:rPr>
                <w:sz w:val="15"/>
              </w:rPr>
              <w:t>no</w:t>
            </w:r>
          </w:p>
        </w:tc>
        <w:tc>
          <w:tcPr>
            <w:tcW w:type="dxa" w:w="2381"/>
          </w:tcPr>
          <w:p>
            <w:r/>
            <w:r>
              <w:rPr>
                <w:sz w:val="15"/>
              </w:rPr>
              <w:t>FK → Activo_Tipo</w:t>
            </w:r>
          </w:p>
        </w:tc>
      </w:tr>
      <w:tr>
        <w:tc>
          <w:tcPr>
            <w:tcW w:type="dxa" w:w="2381"/>
          </w:tcPr>
          <w:p>
            <w:r/>
            <w:r>
              <w:rPr>
                <w:sz w:val="15"/>
              </w:rPr>
              <w:t>Activo</w:t>
            </w:r>
          </w:p>
        </w:tc>
        <w:tc>
          <w:tcPr>
            <w:tcW w:type="dxa" w:w="2381"/>
          </w:tcPr>
          <w:p>
            <w:r/>
            <w:r>
              <w:rPr>
                <w:sz w:val="15"/>
              </w:rPr>
              <w:t>act_activo_modelo</w:t>
            </w:r>
          </w:p>
        </w:tc>
        <w:tc>
          <w:tcPr>
            <w:tcW w:type="dxa" w:w="1474"/>
          </w:tcPr>
          <w:p>
            <w:r/>
            <w:r>
              <w:rPr>
                <w:sz w:val="15"/>
              </w:rPr>
              <w:t>int</w:t>
            </w:r>
          </w:p>
        </w:tc>
        <w:tc>
          <w:tcPr>
            <w:tcW w:type="dxa" w:w="737"/>
          </w:tcPr>
          <w:p>
            <w:r/>
            <w:r>
              <w:rPr>
                <w:sz w:val="15"/>
              </w:rPr>
              <w:t>sí</w:t>
            </w:r>
          </w:p>
        </w:tc>
        <w:tc>
          <w:tcPr>
            <w:tcW w:type="dxa" w:w="2381"/>
          </w:tcPr>
          <w:p>
            <w:r/>
            <w:r>
              <w:rPr>
                <w:sz w:val="15"/>
              </w:rPr>
              <w:t>FK → Activo_Modelo</w:t>
            </w:r>
          </w:p>
        </w:tc>
      </w:tr>
      <w:tr>
        <w:tc>
          <w:tcPr>
            <w:tcW w:type="dxa" w:w="2381"/>
          </w:tcPr>
          <w:p>
            <w:r/>
            <w:r>
              <w:rPr>
                <w:sz w:val="15"/>
              </w:rPr>
              <w:t>Activo</w:t>
            </w:r>
          </w:p>
        </w:tc>
        <w:tc>
          <w:tcPr>
            <w:tcW w:type="dxa" w:w="2381"/>
          </w:tcPr>
          <w:p>
            <w:r/>
            <w:r>
              <w:rPr>
                <w:sz w:val="15"/>
              </w:rPr>
              <w:t>act_activo_estado</w:t>
            </w:r>
          </w:p>
        </w:tc>
        <w:tc>
          <w:tcPr>
            <w:tcW w:type="dxa" w:w="1474"/>
          </w:tcPr>
          <w:p>
            <w:r/>
            <w:r>
              <w:rPr>
                <w:sz w:val="15"/>
              </w:rPr>
              <w:t>int</w:t>
            </w:r>
          </w:p>
        </w:tc>
        <w:tc>
          <w:tcPr>
            <w:tcW w:type="dxa" w:w="737"/>
          </w:tcPr>
          <w:p>
            <w:r/>
            <w:r>
              <w:rPr>
                <w:sz w:val="15"/>
              </w:rPr>
              <w:t>no</w:t>
            </w:r>
          </w:p>
        </w:tc>
        <w:tc>
          <w:tcPr>
            <w:tcW w:type="dxa" w:w="2381"/>
          </w:tcPr>
          <w:p>
            <w:r/>
            <w:r>
              <w:rPr>
                <w:sz w:val="15"/>
              </w:rPr>
              <w:t>FK → Activo_Estado</w:t>
            </w:r>
          </w:p>
        </w:tc>
      </w:tr>
      <w:tr>
        <w:tc>
          <w:tcPr>
            <w:tcW w:type="dxa" w:w="2381"/>
          </w:tcPr>
          <w:p>
            <w:r/>
            <w:r>
              <w:rPr>
                <w:sz w:val="15"/>
              </w:rPr>
              <w:t>Activo</w:t>
            </w:r>
          </w:p>
        </w:tc>
        <w:tc>
          <w:tcPr>
            <w:tcW w:type="dxa" w:w="2381"/>
          </w:tcPr>
          <w:p>
            <w:r/>
            <w:r>
              <w:rPr>
                <w:sz w:val="15"/>
              </w:rPr>
              <w:t>act_activo_padre</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Activo</w:t>
            </w:r>
          </w:p>
        </w:tc>
        <w:tc>
          <w:tcPr>
            <w:tcW w:type="dxa" w:w="2381"/>
          </w:tcPr>
          <w:p>
            <w:r/>
            <w:r>
              <w:rPr>
                <w:sz w:val="15"/>
              </w:rPr>
              <w:t>act_centro_costo</w:t>
            </w:r>
          </w:p>
        </w:tc>
        <w:tc>
          <w:tcPr>
            <w:tcW w:type="dxa" w:w="1474"/>
          </w:tcPr>
          <w:p>
            <w:r/>
            <w:r>
              <w:rPr>
                <w:sz w:val="15"/>
              </w:rPr>
              <w:t>int</w:t>
            </w:r>
          </w:p>
        </w:tc>
        <w:tc>
          <w:tcPr>
            <w:tcW w:type="dxa" w:w="737"/>
          </w:tcPr>
          <w:p>
            <w:r/>
            <w:r>
              <w:rPr>
                <w:sz w:val="15"/>
              </w:rPr>
              <w:t>sí</w:t>
            </w:r>
          </w:p>
        </w:tc>
        <w:tc>
          <w:tcPr>
            <w:tcW w:type="dxa" w:w="2381"/>
          </w:tcPr>
          <w:p>
            <w:r/>
            <w:r>
              <w:rPr>
                <w:sz w:val="15"/>
              </w:rPr>
              <w:t>FK → Centro_Costo</w:t>
            </w:r>
          </w:p>
        </w:tc>
      </w:tr>
      <w:tr>
        <w:tc>
          <w:tcPr>
            <w:tcW w:type="dxa" w:w="2381"/>
          </w:tcPr>
          <w:p>
            <w:r/>
            <w:r>
              <w:rPr>
                <w:sz w:val="15"/>
              </w:rPr>
              <w:t>Activo</w:t>
            </w:r>
          </w:p>
        </w:tc>
        <w:tc>
          <w:tcPr>
            <w:tcW w:type="dxa" w:w="2381"/>
          </w:tcPr>
          <w:p>
            <w:r/>
            <w:r>
              <w:rPr>
                <w:sz w:val="15"/>
              </w:rPr>
              <w:t>act_criticidad_nivel</w:t>
            </w:r>
          </w:p>
        </w:tc>
        <w:tc>
          <w:tcPr>
            <w:tcW w:type="dxa" w:w="1474"/>
          </w:tcPr>
          <w:p>
            <w:r/>
            <w:r>
              <w:rPr>
                <w:sz w:val="15"/>
              </w:rPr>
              <w:t>int</w:t>
            </w:r>
          </w:p>
        </w:tc>
        <w:tc>
          <w:tcPr>
            <w:tcW w:type="dxa" w:w="737"/>
          </w:tcPr>
          <w:p>
            <w:r/>
            <w:r>
              <w:rPr>
                <w:sz w:val="15"/>
              </w:rPr>
              <w:t>no</w:t>
            </w:r>
          </w:p>
        </w:tc>
        <w:tc>
          <w:tcPr>
            <w:tcW w:type="dxa" w:w="2381"/>
          </w:tcPr>
          <w:p>
            <w:r/>
            <w:r>
              <w:rPr>
                <w:sz w:val="15"/>
              </w:rPr>
              <w:t>FK → Criticidad_Nivel</w:t>
            </w:r>
          </w:p>
        </w:tc>
      </w:tr>
      <w:tr>
        <w:tc>
          <w:tcPr>
            <w:tcW w:type="dxa" w:w="2381"/>
          </w:tcPr>
          <w:p>
            <w:r/>
            <w:r>
              <w:rPr>
                <w:sz w:val="15"/>
              </w:rPr>
              <w:t>Activo</w:t>
            </w:r>
          </w:p>
        </w:tc>
        <w:tc>
          <w:tcPr>
            <w:tcW w:type="dxa" w:w="2381"/>
          </w:tcPr>
          <w:p>
            <w:r/>
            <w:r>
              <w:rPr>
                <w:sz w:val="15"/>
              </w:rPr>
              <w:t>act_codigo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Activo</w:t>
            </w:r>
          </w:p>
        </w:tc>
        <w:tc>
          <w:tcPr>
            <w:tcW w:type="dxa" w:w="2381"/>
          </w:tcPr>
          <w:p>
            <w:r/>
            <w:r>
              <w:rPr>
                <w:sz w:val="15"/>
              </w:rPr>
              <w:t>act_nombre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Activo</w:t>
            </w:r>
          </w:p>
        </w:tc>
        <w:tc>
          <w:tcPr>
            <w:tcW w:type="dxa" w:w="2381"/>
          </w:tcPr>
          <w:p>
            <w:r/>
            <w:r>
              <w:rPr>
                <w:sz w:val="15"/>
              </w:rPr>
              <w:t>act_numero_serie</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Activo</w:t>
            </w:r>
          </w:p>
        </w:tc>
        <w:tc>
          <w:tcPr>
            <w:tcW w:type="dxa" w:w="2381"/>
          </w:tcPr>
          <w:p>
            <w:r/>
            <w:r>
              <w:rPr>
                <w:sz w:val="15"/>
              </w:rPr>
              <w:t>act_fabricante</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Activo</w:t>
            </w:r>
          </w:p>
        </w:tc>
        <w:tc>
          <w:tcPr>
            <w:tcW w:type="dxa" w:w="2381"/>
          </w:tcPr>
          <w:p>
            <w:r/>
            <w:r>
              <w:rPr>
                <w:sz w:val="15"/>
              </w:rPr>
              <w:t>act_anio_fabricacion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w:t>
            </w:r>
          </w:p>
        </w:tc>
        <w:tc>
          <w:tcPr>
            <w:tcW w:type="dxa" w:w="2381"/>
          </w:tcPr>
          <w:p>
            <w:r/>
            <w:r>
              <w:rPr>
                <w:sz w:val="15"/>
              </w:rPr>
              <w:t>act_fecha_puesta_marcha</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Activo</w:t>
            </w:r>
          </w:p>
        </w:tc>
        <w:tc>
          <w:tcPr>
            <w:tcW w:type="dxa" w:w="2381"/>
          </w:tcPr>
          <w:p>
            <w:r/>
            <w:r>
              <w:rPr>
                <w:sz w:val="15"/>
              </w:rPr>
              <w:t>act_fecha_baja</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Activo</w:t>
            </w:r>
          </w:p>
        </w:tc>
        <w:tc>
          <w:tcPr>
            <w:tcW w:type="dxa" w:w="2381"/>
          </w:tcPr>
          <w:p>
            <w:r/>
            <w:r>
              <w:rPr>
                <w:sz w:val="15"/>
              </w:rPr>
              <w:t>act_descripcion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w:t>
            </w:r>
          </w:p>
        </w:tc>
        <w:tc>
          <w:tcPr>
            <w:tcW w:type="dxa" w:w="2381"/>
          </w:tcPr>
          <w:p>
            <w:r/>
            <w:r>
              <w:rPr>
                <w:sz w:val="15"/>
              </w:rPr>
              <w:t>act_registro_origen</w:t>
            </w:r>
          </w:p>
        </w:tc>
        <w:tc>
          <w:tcPr>
            <w:tcW w:type="dxa" w:w="1474"/>
          </w:tcPr>
          <w:p>
            <w:r/>
            <w:r>
              <w:rPr>
                <w:sz w:val="15"/>
              </w:rPr>
              <w:t>int</w:t>
            </w:r>
          </w:p>
        </w:tc>
        <w:tc>
          <w:tcPr>
            <w:tcW w:type="dxa" w:w="737"/>
          </w:tcPr>
          <w:p>
            <w:r/>
            <w:r>
              <w:rPr>
                <w:sz w:val="15"/>
              </w:rPr>
              <w:t>sí</w:t>
            </w:r>
          </w:p>
        </w:tc>
        <w:tc>
          <w:tcPr>
            <w:tcW w:type="dxa" w:w="2381"/>
          </w:tcPr>
          <w:p>
            <w:r/>
            <w:r>
              <w:rPr>
                <w:sz w:val="15"/>
              </w:rPr>
              <w:t>FK → Registro_Origen</w:t>
            </w:r>
          </w:p>
        </w:tc>
      </w:tr>
      <w:tr>
        <w:tc>
          <w:tcPr>
            <w:tcW w:type="dxa" w:w="2381"/>
          </w:tcPr>
          <w:p>
            <w:r/>
            <w:r>
              <w:rPr>
                <w:sz w:val="15"/>
              </w:rPr>
              <w:t>Activo</w:t>
            </w:r>
          </w:p>
        </w:tc>
        <w:tc>
          <w:tcPr>
            <w:tcW w:type="dxa" w:w="2381"/>
          </w:tcPr>
          <w:p>
            <w:r/>
            <w:r>
              <w:rPr>
                <w:sz w:val="15"/>
              </w:rPr>
              <w:t>act_usuario_creacion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w:t>
            </w:r>
          </w:p>
        </w:tc>
        <w:tc>
          <w:tcPr>
            <w:tcW w:type="dxa" w:w="2381"/>
          </w:tcPr>
          <w:p>
            <w:r/>
            <w:r>
              <w:rPr>
                <w:sz w:val="15"/>
              </w:rPr>
              <w:t>act_fecha_creacion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w:t>
            </w:r>
          </w:p>
        </w:tc>
        <w:tc>
          <w:tcPr>
            <w:tcW w:type="dxa" w:w="2381"/>
          </w:tcPr>
          <w:p>
            <w:r/>
            <w:r>
              <w:rPr>
                <w:sz w:val="15"/>
              </w:rPr>
              <w:t>act_usuario_actualizacion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w:t>
            </w:r>
          </w:p>
        </w:tc>
        <w:tc>
          <w:tcPr>
            <w:tcW w:type="dxa" w:w="2381"/>
          </w:tcPr>
          <w:p>
            <w:r/>
            <w:r>
              <w:rPr>
                <w:sz w:val="15"/>
              </w:rPr>
              <w:t>act_fecha_actualizacion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w:t>
            </w:r>
          </w:p>
        </w:tc>
        <w:tc>
          <w:tcPr>
            <w:tcW w:type="dxa" w:w="2381"/>
          </w:tcPr>
          <w:p>
            <w:r/>
            <w:r>
              <w:rPr>
                <w:sz w:val="15"/>
              </w:rPr>
              <w:t>act_habilitado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w:t>
            </w:r>
          </w:p>
        </w:tc>
        <w:tc>
          <w:tcPr>
            <w:tcW w:type="dxa" w:w="2381"/>
          </w:tcPr>
          <w:p>
            <w:r/>
            <w:r>
              <w:rPr>
                <w:sz w:val="15"/>
              </w:rPr>
              <w:t>act_registro_descubrimiento</w:t>
            </w:r>
          </w:p>
        </w:tc>
        <w:tc>
          <w:tcPr>
            <w:tcW w:type="dxa" w:w="1474"/>
          </w:tcPr>
          <w:p>
            <w:r/>
            <w:r>
              <w:rPr>
                <w:sz w:val="15"/>
              </w:rPr>
              <w:t>int</w:t>
            </w:r>
          </w:p>
        </w:tc>
        <w:tc>
          <w:tcPr>
            <w:tcW w:type="dxa" w:w="737"/>
          </w:tcPr>
          <w:p>
            <w:r/>
            <w:r>
              <w:rPr>
                <w:sz w:val="15"/>
              </w:rPr>
              <w:t>sí</w:t>
            </w:r>
          </w:p>
        </w:tc>
        <w:tc>
          <w:tcPr>
            <w:tcW w:type="dxa" w:w="2381"/>
          </w:tcPr>
          <w:p>
            <w:r/>
            <w:r>
              <w:rPr>
                <w:sz w:val="15"/>
              </w:rPr>
              <w:t>FK → Registro_Descubrimiento</w:t>
            </w:r>
          </w:p>
        </w:tc>
      </w:tr>
      <w:tr>
        <w:tc>
          <w:tcPr>
            <w:tcW w:type="dxa" w:w="2381"/>
          </w:tcPr>
          <w:p>
            <w:r/>
            <w:r>
              <w:rPr>
                <w:sz w:val="15"/>
              </w:rPr>
              <w:t>Activo</w:t>
            </w:r>
          </w:p>
        </w:tc>
        <w:tc>
          <w:tcPr>
            <w:tcW w:type="dxa" w:w="2381"/>
          </w:tcPr>
          <w:p>
            <w:r/>
            <w:r>
              <w:rPr>
                <w:sz w:val="15"/>
              </w:rPr>
              <w:t>act_fusionado_en</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Activo_Atributo</w:t>
            </w:r>
          </w:p>
        </w:tc>
        <w:tc>
          <w:tcPr>
            <w:tcW w:type="dxa" w:w="2381"/>
          </w:tcPr>
          <w:p>
            <w:r/>
            <w:r>
              <w:rPr>
                <w:sz w:val="15"/>
              </w:rPr>
              <w:t>aat_id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Activo_Atributo</w:t>
            </w:r>
          </w:p>
        </w:tc>
        <w:tc>
          <w:tcPr>
            <w:tcW w:type="dxa" w:w="2381"/>
          </w:tcPr>
          <w:p>
            <w:r/>
            <w:r>
              <w:rPr>
                <w:sz w:val="15"/>
              </w:rPr>
              <w:t>aat_cliente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Activo_Atributo</w:t>
            </w:r>
          </w:p>
        </w:tc>
        <w:tc>
          <w:tcPr>
            <w:tcW w:type="dxa" w:w="2381"/>
          </w:tcPr>
          <w:p>
            <w:r/>
            <w:r>
              <w:rPr>
                <w:sz w:val="15"/>
              </w:rPr>
              <w:t>aat_activo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Activo_Atributo</w:t>
            </w:r>
          </w:p>
        </w:tc>
        <w:tc>
          <w:tcPr>
            <w:tcW w:type="dxa" w:w="2381"/>
          </w:tcPr>
          <w:p>
            <w:r/>
            <w:r>
              <w:rPr>
                <w:sz w:val="15"/>
              </w:rPr>
              <w:t>aat_atributo_tecnico</w:t>
            </w:r>
          </w:p>
        </w:tc>
        <w:tc>
          <w:tcPr>
            <w:tcW w:type="dxa" w:w="1474"/>
          </w:tcPr>
          <w:p>
            <w:r/>
            <w:r>
              <w:rPr>
                <w:sz w:val="15"/>
              </w:rPr>
              <w:t>int</w:t>
            </w:r>
          </w:p>
        </w:tc>
        <w:tc>
          <w:tcPr>
            <w:tcW w:type="dxa" w:w="737"/>
          </w:tcPr>
          <w:p>
            <w:r/>
            <w:r>
              <w:rPr>
                <w:sz w:val="15"/>
              </w:rPr>
              <w:t>no</w:t>
            </w:r>
          </w:p>
        </w:tc>
        <w:tc>
          <w:tcPr>
            <w:tcW w:type="dxa" w:w="2381"/>
          </w:tcPr>
          <w:p>
            <w:r/>
            <w:r>
              <w:rPr>
                <w:sz w:val="15"/>
              </w:rPr>
              <w:t>FK → Atributo_Tecnico</w:t>
            </w:r>
          </w:p>
        </w:tc>
      </w:tr>
      <w:tr>
        <w:tc>
          <w:tcPr>
            <w:tcW w:type="dxa" w:w="2381"/>
          </w:tcPr>
          <w:p>
            <w:r/>
            <w:r>
              <w:rPr>
                <w:sz w:val="15"/>
              </w:rPr>
              <w:t>Activo_Atributo</w:t>
            </w:r>
          </w:p>
        </w:tc>
        <w:tc>
          <w:tcPr>
            <w:tcW w:type="dxa" w:w="2381"/>
          </w:tcPr>
          <w:p>
            <w:r/>
            <w:r>
              <w:rPr>
                <w:sz w:val="15"/>
              </w:rPr>
              <w:t>aat_unidad_medida</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Activo_Atributo</w:t>
            </w:r>
          </w:p>
        </w:tc>
        <w:tc>
          <w:tcPr>
            <w:tcW w:type="dxa" w:w="2381"/>
          </w:tcPr>
          <w:p>
            <w:r/>
            <w:r>
              <w:rPr>
                <w:sz w:val="15"/>
              </w:rPr>
              <w:t>aat_valor_texto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Activo_Atributo</w:t>
            </w:r>
          </w:p>
        </w:tc>
        <w:tc>
          <w:tcPr>
            <w:tcW w:type="dxa" w:w="2381"/>
          </w:tcPr>
          <w:p>
            <w:r/>
            <w:r>
              <w:rPr>
                <w:sz w:val="15"/>
              </w:rPr>
              <w:t>aat_valor_numero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Activo_Atributo</w:t>
            </w:r>
          </w:p>
        </w:tc>
        <w:tc>
          <w:tcPr>
            <w:tcW w:type="dxa" w:w="2381"/>
          </w:tcPr>
          <w:p>
            <w:r/>
            <w:r>
              <w:rPr>
                <w:sz w:val="15"/>
              </w:rPr>
              <w:t>aat_valor_fecha</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Activo_Atributo</w:t>
            </w:r>
          </w:p>
        </w:tc>
        <w:tc>
          <w:tcPr>
            <w:tcW w:type="dxa" w:w="2381"/>
          </w:tcPr>
          <w:p>
            <w:r/>
            <w:r>
              <w:rPr>
                <w:sz w:val="15"/>
              </w:rPr>
              <w:t>aat_valor_bit</w:t>
            </w:r>
          </w:p>
        </w:tc>
        <w:tc>
          <w:tcPr>
            <w:tcW w:type="dxa" w:w="1474"/>
          </w:tcPr>
          <w:p>
            <w:r/>
            <w:r>
              <w:rPr>
                <w:sz w:val="15"/>
              </w:rPr>
              <w:t>bit</w:t>
            </w:r>
          </w:p>
        </w:tc>
        <w:tc>
          <w:tcPr>
            <w:tcW w:type="dxa" w:w="737"/>
          </w:tcPr>
          <w:p>
            <w:r/>
            <w:r>
              <w:rPr>
                <w:sz w:val="15"/>
              </w:rPr>
              <w:t>sí</w:t>
            </w:r>
          </w:p>
        </w:tc>
        <w:tc>
          <w:tcPr>
            <w:tcW w:type="dxa" w:w="2381"/>
          </w:tcPr>
          <w:p>
            <w:r/>
            <w:r>
              <w:rPr>
                <w:sz w:val="15"/>
              </w:rPr>
            </w:r>
          </w:p>
        </w:tc>
      </w:tr>
      <w:tr>
        <w:tc>
          <w:tcPr>
            <w:tcW w:type="dxa" w:w="2381"/>
          </w:tcPr>
          <w:p>
            <w:r/>
            <w:r>
              <w:rPr>
                <w:sz w:val="15"/>
              </w:rPr>
              <w:t>Activo_Atributo</w:t>
            </w:r>
          </w:p>
        </w:tc>
        <w:tc>
          <w:tcPr>
            <w:tcW w:type="dxa" w:w="2381"/>
          </w:tcPr>
          <w:p>
            <w:r/>
            <w:r>
              <w:rPr>
                <w:sz w:val="15"/>
              </w:rPr>
              <w:t>aat_usuario_creacion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Activo_Atributo</w:t>
            </w:r>
          </w:p>
        </w:tc>
        <w:tc>
          <w:tcPr>
            <w:tcW w:type="dxa" w:w="2381"/>
          </w:tcPr>
          <w:p>
            <w:r/>
            <w:r>
              <w:rPr>
                <w:sz w:val="15"/>
              </w:rPr>
              <w:t>aat_fecha_creacion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Activo_Atributo</w:t>
            </w:r>
          </w:p>
        </w:tc>
        <w:tc>
          <w:tcPr>
            <w:tcW w:type="dxa" w:w="2381"/>
          </w:tcPr>
          <w:p>
            <w:r/>
            <w:r>
              <w:rPr>
                <w:sz w:val="15"/>
              </w:rPr>
              <w:t>aat_usuario_actualizacion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Activo_Atributo</w:t>
            </w:r>
          </w:p>
        </w:tc>
        <w:tc>
          <w:tcPr>
            <w:tcW w:type="dxa" w:w="2381"/>
          </w:tcPr>
          <w:p>
            <w:r/>
            <w:r>
              <w:rPr>
                <w:sz w:val="15"/>
              </w:rPr>
              <w:t>aat_fecha_actualizacion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Activo_Atributo</w:t>
            </w:r>
          </w:p>
        </w:tc>
        <w:tc>
          <w:tcPr>
            <w:tcW w:type="dxa" w:w="2381"/>
          </w:tcPr>
          <w:p>
            <w:r/>
            <w:r>
              <w:rPr>
                <w:sz w:val="15"/>
              </w:rPr>
              <w:t>aat_habilitado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Activo_Atributo</w:t>
            </w:r>
          </w:p>
        </w:tc>
        <w:tc>
          <w:tcPr>
            <w:tcW w:type="dxa" w:w="2381"/>
          </w:tcPr>
          <w:p>
            <w:r/>
            <w:r>
              <w:rPr>
                <w:sz w:val="15"/>
              </w:rPr>
              <w:t>aat_registro_descubrimiento</w:t>
            </w:r>
          </w:p>
        </w:tc>
        <w:tc>
          <w:tcPr>
            <w:tcW w:type="dxa" w:w="1474"/>
          </w:tcPr>
          <w:p>
            <w:r/>
            <w:r>
              <w:rPr>
                <w:sz w:val="15"/>
              </w:rPr>
              <w:t>int</w:t>
            </w:r>
          </w:p>
        </w:tc>
        <w:tc>
          <w:tcPr>
            <w:tcW w:type="dxa" w:w="737"/>
          </w:tcPr>
          <w:p>
            <w:r/>
            <w:r>
              <w:rPr>
                <w:sz w:val="15"/>
              </w:rPr>
              <w:t>sí</w:t>
            </w:r>
          </w:p>
        </w:tc>
        <w:tc>
          <w:tcPr>
            <w:tcW w:type="dxa" w:w="2381"/>
          </w:tcPr>
          <w:p>
            <w:r/>
            <w:r>
              <w:rPr>
                <w:sz w:val="15"/>
              </w:rPr>
              <w:t>FK → Registro_Descubrimiento</w:t>
            </w:r>
          </w:p>
        </w:tc>
      </w:tr>
      <w:tr>
        <w:tc>
          <w:tcPr>
            <w:tcW w:type="dxa" w:w="2381"/>
          </w:tcPr>
          <w:p>
            <w:r/>
            <w:r>
              <w:rPr>
                <w:sz w:val="15"/>
              </w:rPr>
              <w:t>Activo_Componente</w:t>
            </w:r>
          </w:p>
        </w:tc>
        <w:tc>
          <w:tcPr>
            <w:tcW w:type="dxa" w:w="2381"/>
          </w:tcPr>
          <w:p>
            <w:r/>
            <w:r>
              <w:rPr>
                <w:sz w:val="15"/>
              </w:rPr>
              <w:t>aco_id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Activo_Componente</w:t>
            </w:r>
          </w:p>
        </w:tc>
        <w:tc>
          <w:tcPr>
            <w:tcW w:type="dxa" w:w="2381"/>
          </w:tcPr>
          <w:p>
            <w:r/>
            <w:r>
              <w:rPr>
                <w:sz w:val="15"/>
              </w:rPr>
              <w:t>aco_uuid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Activo_Componente</w:t>
            </w:r>
          </w:p>
        </w:tc>
        <w:tc>
          <w:tcPr>
            <w:tcW w:type="dxa" w:w="2381"/>
          </w:tcPr>
          <w:p>
            <w:r/>
            <w:r>
              <w:rPr>
                <w:sz w:val="15"/>
              </w:rPr>
              <w:t>aco_cliente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Activo_Componente</w:t>
            </w:r>
          </w:p>
        </w:tc>
        <w:tc>
          <w:tcPr>
            <w:tcW w:type="dxa" w:w="2381"/>
          </w:tcPr>
          <w:p>
            <w:r/>
            <w:r>
              <w:rPr>
                <w:sz w:val="15"/>
              </w:rPr>
              <w:t>aco_activo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Activo_Componente</w:t>
            </w:r>
          </w:p>
        </w:tc>
        <w:tc>
          <w:tcPr>
            <w:tcW w:type="dxa" w:w="2381"/>
          </w:tcPr>
          <w:p>
            <w:r/>
            <w:r>
              <w:rPr>
                <w:sz w:val="15"/>
              </w:rPr>
              <w:t>aco_componente_padre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Activo_Componente</w:t>
            </w:r>
          </w:p>
        </w:tc>
        <w:tc>
          <w:tcPr>
            <w:tcW w:type="dxa" w:w="2381"/>
          </w:tcPr>
          <w:p>
            <w:r/>
            <w:r>
              <w:rPr>
                <w:sz w:val="15"/>
              </w:rPr>
              <w:t>aco_componente_tipo</w:t>
            </w:r>
          </w:p>
        </w:tc>
        <w:tc>
          <w:tcPr>
            <w:tcW w:type="dxa" w:w="1474"/>
          </w:tcPr>
          <w:p>
            <w:r/>
            <w:r>
              <w:rPr>
                <w:sz w:val="15"/>
              </w:rPr>
              <w:t>int</w:t>
            </w:r>
          </w:p>
        </w:tc>
        <w:tc>
          <w:tcPr>
            <w:tcW w:type="dxa" w:w="737"/>
          </w:tcPr>
          <w:p>
            <w:r/>
            <w:r>
              <w:rPr>
                <w:sz w:val="15"/>
              </w:rPr>
              <w:t>no</w:t>
            </w:r>
          </w:p>
        </w:tc>
        <w:tc>
          <w:tcPr>
            <w:tcW w:type="dxa" w:w="2381"/>
          </w:tcPr>
          <w:p>
            <w:r/>
            <w:r>
              <w:rPr>
                <w:sz w:val="15"/>
              </w:rPr>
              <w:t>FK → Componente_Tipo</w:t>
            </w:r>
          </w:p>
        </w:tc>
      </w:tr>
      <w:tr>
        <w:tc>
          <w:tcPr>
            <w:tcW w:type="dxa" w:w="2381"/>
          </w:tcPr>
          <w:p>
            <w:r/>
            <w:r>
              <w:rPr>
                <w:sz w:val="15"/>
              </w:rPr>
              <w:t>Activo_Componente</w:t>
            </w:r>
          </w:p>
        </w:tc>
        <w:tc>
          <w:tcPr>
            <w:tcW w:type="dxa" w:w="2381"/>
          </w:tcPr>
          <w:p>
            <w:r/>
            <w:r>
              <w:rPr>
                <w:sz w:val="15"/>
              </w:rPr>
              <w:t>aco_componente_posicion</w:t>
            </w:r>
          </w:p>
        </w:tc>
        <w:tc>
          <w:tcPr>
            <w:tcW w:type="dxa" w:w="1474"/>
          </w:tcPr>
          <w:p>
            <w:r/>
            <w:r>
              <w:rPr>
                <w:sz w:val="15"/>
              </w:rPr>
              <w:t>int</w:t>
            </w:r>
          </w:p>
        </w:tc>
        <w:tc>
          <w:tcPr>
            <w:tcW w:type="dxa" w:w="737"/>
          </w:tcPr>
          <w:p>
            <w:r/>
            <w:r>
              <w:rPr>
                <w:sz w:val="15"/>
              </w:rPr>
              <w:t>sí</w:t>
            </w:r>
          </w:p>
        </w:tc>
        <w:tc>
          <w:tcPr>
            <w:tcW w:type="dxa" w:w="2381"/>
          </w:tcPr>
          <w:p>
            <w:r/>
            <w:r>
              <w:rPr>
                <w:sz w:val="15"/>
              </w:rPr>
              <w:t>FK → Componente_Posicion</w:t>
            </w:r>
          </w:p>
        </w:tc>
      </w:tr>
      <w:tr>
        <w:tc>
          <w:tcPr>
            <w:tcW w:type="dxa" w:w="2381"/>
          </w:tcPr>
          <w:p>
            <w:r/>
            <w:r>
              <w:rPr>
                <w:sz w:val="15"/>
              </w:rPr>
              <w:t>Activo_Componente</w:t>
            </w:r>
          </w:p>
        </w:tc>
        <w:tc>
          <w:tcPr>
            <w:tcW w:type="dxa" w:w="2381"/>
          </w:tcPr>
          <w:p>
            <w:r/>
            <w:r>
              <w:rPr>
                <w:sz w:val="15"/>
              </w:rPr>
              <w:t>aco_criticidad_nivel</w:t>
            </w:r>
          </w:p>
        </w:tc>
        <w:tc>
          <w:tcPr>
            <w:tcW w:type="dxa" w:w="1474"/>
          </w:tcPr>
          <w:p>
            <w:r/>
            <w:r>
              <w:rPr>
                <w:sz w:val="15"/>
              </w:rPr>
              <w:t>int</w:t>
            </w:r>
          </w:p>
        </w:tc>
        <w:tc>
          <w:tcPr>
            <w:tcW w:type="dxa" w:w="737"/>
          </w:tcPr>
          <w:p>
            <w:r/>
            <w:r>
              <w:rPr>
                <w:sz w:val="15"/>
              </w:rPr>
              <w:t>no</w:t>
            </w:r>
          </w:p>
        </w:tc>
        <w:tc>
          <w:tcPr>
            <w:tcW w:type="dxa" w:w="2381"/>
          </w:tcPr>
          <w:p>
            <w:r/>
            <w:r>
              <w:rPr>
                <w:sz w:val="15"/>
              </w:rPr>
              <w:t>FK → Criticidad_Nivel</w:t>
            </w:r>
          </w:p>
        </w:tc>
      </w:tr>
      <w:tr>
        <w:tc>
          <w:tcPr>
            <w:tcW w:type="dxa" w:w="2381"/>
          </w:tcPr>
          <w:p>
            <w:r/>
            <w:r>
              <w:rPr>
                <w:sz w:val="15"/>
              </w:rPr>
              <w:t>Activo_Componente</w:t>
            </w:r>
          </w:p>
        </w:tc>
        <w:tc>
          <w:tcPr>
            <w:tcW w:type="dxa" w:w="2381"/>
          </w:tcPr>
          <w:p>
            <w:r/>
            <w:r>
              <w:rPr>
                <w:sz w:val="15"/>
              </w:rPr>
              <w:t>aco_activo_componente_estado</w:t>
            </w:r>
          </w:p>
        </w:tc>
        <w:tc>
          <w:tcPr>
            <w:tcW w:type="dxa" w:w="1474"/>
          </w:tcPr>
          <w:p>
            <w:r/>
            <w:r>
              <w:rPr>
                <w:sz w:val="15"/>
              </w:rPr>
              <w:t>int</w:t>
            </w:r>
          </w:p>
        </w:tc>
        <w:tc>
          <w:tcPr>
            <w:tcW w:type="dxa" w:w="737"/>
          </w:tcPr>
          <w:p>
            <w:r/>
            <w:r>
              <w:rPr>
                <w:sz w:val="15"/>
              </w:rPr>
              <w:t>no</w:t>
            </w:r>
          </w:p>
        </w:tc>
        <w:tc>
          <w:tcPr>
            <w:tcW w:type="dxa" w:w="2381"/>
          </w:tcPr>
          <w:p>
            <w:r/>
            <w:r>
              <w:rPr>
                <w:sz w:val="15"/>
              </w:rPr>
              <w:t>FK → Activo_Componente_Estado</w:t>
            </w:r>
          </w:p>
        </w:tc>
      </w:tr>
      <w:tr>
        <w:tc>
          <w:tcPr>
            <w:tcW w:type="dxa" w:w="2381"/>
          </w:tcPr>
          <w:p>
            <w:r/>
            <w:r>
              <w:rPr>
                <w:sz w:val="15"/>
              </w:rPr>
              <w:t>Activo_Componente</w:t>
            </w:r>
          </w:p>
        </w:tc>
        <w:tc>
          <w:tcPr>
            <w:tcW w:type="dxa" w:w="2381"/>
          </w:tcPr>
          <w:p>
            <w:r/>
            <w:r>
              <w:rPr>
                <w:sz w:val="15"/>
              </w:rPr>
              <w:t>aco_codigo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Activo_Componente</w:t>
            </w:r>
          </w:p>
        </w:tc>
        <w:tc>
          <w:tcPr>
            <w:tcW w:type="dxa" w:w="2381"/>
          </w:tcPr>
          <w:p>
            <w:r/>
            <w:r>
              <w:rPr>
                <w:sz w:val="15"/>
              </w:rPr>
              <w:t>aco_nombre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Activo_Componente</w:t>
            </w:r>
          </w:p>
        </w:tc>
        <w:tc>
          <w:tcPr>
            <w:tcW w:type="dxa" w:w="2381"/>
          </w:tcPr>
          <w:p>
            <w:r/>
            <w:r>
              <w:rPr>
                <w:sz w:val="15"/>
              </w:rPr>
              <w:t>aco_fecha_instalacion</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Activo_Componente</w:t>
            </w:r>
          </w:p>
        </w:tc>
        <w:tc>
          <w:tcPr>
            <w:tcW w:type="dxa" w:w="2381"/>
          </w:tcPr>
          <w:p>
            <w:r/>
            <w:r>
              <w:rPr>
                <w:sz w:val="15"/>
              </w:rPr>
              <w:t>aco_descripcion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Activo_Componente</w:t>
            </w:r>
          </w:p>
        </w:tc>
        <w:tc>
          <w:tcPr>
            <w:tcW w:type="dxa" w:w="2381"/>
          </w:tcPr>
          <w:p>
            <w:r/>
            <w:r>
              <w:rPr>
                <w:sz w:val="15"/>
              </w:rPr>
              <w:t>aco_registro_origen</w:t>
            </w:r>
          </w:p>
        </w:tc>
        <w:tc>
          <w:tcPr>
            <w:tcW w:type="dxa" w:w="1474"/>
          </w:tcPr>
          <w:p>
            <w:r/>
            <w:r>
              <w:rPr>
                <w:sz w:val="15"/>
              </w:rPr>
              <w:t>int</w:t>
            </w:r>
          </w:p>
        </w:tc>
        <w:tc>
          <w:tcPr>
            <w:tcW w:type="dxa" w:w="737"/>
          </w:tcPr>
          <w:p>
            <w:r/>
            <w:r>
              <w:rPr>
                <w:sz w:val="15"/>
              </w:rPr>
              <w:t>sí</w:t>
            </w:r>
          </w:p>
        </w:tc>
        <w:tc>
          <w:tcPr>
            <w:tcW w:type="dxa" w:w="2381"/>
          </w:tcPr>
          <w:p>
            <w:r/>
            <w:r>
              <w:rPr>
                <w:sz w:val="15"/>
              </w:rPr>
              <w:t>FK → Registro_Origen</w:t>
            </w:r>
          </w:p>
        </w:tc>
      </w:tr>
      <w:tr>
        <w:tc>
          <w:tcPr>
            <w:tcW w:type="dxa" w:w="2381"/>
          </w:tcPr>
          <w:p>
            <w:r/>
            <w:r>
              <w:rPr>
                <w:sz w:val="15"/>
              </w:rPr>
              <w:t>Activo_Componente</w:t>
            </w:r>
          </w:p>
        </w:tc>
        <w:tc>
          <w:tcPr>
            <w:tcW w:type="dxa" w:w="2381"/>
          </w:tcPr>
          <w:p>
            <w:r/>
            <w:r>
              <w:rPr>
                <w:sz w:val="15"/>
              </w:rPr>
              <w:t>aco_usuario_creacion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Activo_Componente</w:t>
            </w:r>
          </w:p>
        </w:tc>
        <w:tc>
          <w:tcPr>
            <w:tcW w:type="dxa" w:w="2381"/>
          </w:tcPr>
          <w:p>
            <w:r/>
            <w:r>
              <w:rPr>
                <w:sz w:val="15"/>
              </w:rPr>
              <w:t>aco_fecha_creacion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Activo_Componente</w:t>
            </w:r>
          </w:p>
        </w:tc>
        <w:tc>
          <w:tcPr>
            <w:tcW w:type="dxa" w:w="2381"/>
          </w:tcPr>
          <w:p>
            <w:r/>
            <w:r>
              <w:rPr>
                <w:sz w:val="15"/>
              </w:rPr>
              <w:t>aco_usuario_actualizacion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Activo_Componente</w:t>
            </w:r>
          </w:p>
        </w:tc>
        <w:tc>
          <w:tcPr>
            <w:tcW w:type="dxa" w:w="2381"/>
          </w:tcPr>
          <w:p>
            <w:r/>
            <w:r>
              <w:rPr>
                <w:sz w:val="15"/>
              </w:rPr>
              <w:t>aco_fecha_actualizacion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Activo_Componente</w:t>
            </w:r>
          </w:p>
        </w:tc>
        <w:tc>
          <w:tcPr>
            <w:tcW w:type="dxa" w:w="2381"/>
          </w:tcPr>
          <w:p>
            <w:r/>
            <w:r>
              <w:rPr>
                <w:sz w:val="15"/>
              </w:rPr>
              <w:t>aco_habilitado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Activo_Componente</w:t>
            </w:r>
          </w:p>
        </w:tc>
        <w:tc>
          <w:tcPr>
            <w:tcW w:type="dxa" w:w="2381"/>
          </w:tcPr>
          <w:p>
            <w:r/>
            <w:r>
              <w:rPr>
                <w:sz w:val="15"/>
              </w:rPr>
              <w:t>aco_registro_descubrimiento</w:t>
            </w:r>
          </w:p>
        </w:tc>
        <w:tc>
          <w:tcPr>
            <w:tcW w:type="dxa" w:w="1474"/>
          </w:tcPr>
          <w:p>
            <w:r/>
            <w:r>
              <w:rPr>
                <w:sz w:val="15"/>
              </w:rPr>
              <w:t>int</w:t>
            </w:r>
          </w:p>
        </w:tc>
        <w:tc>
          <w:tcPr>
            <w:tcW w:type="dxa" w:w="737"/>
          </w:tcPr>
          <w:p>
            <w:r/>
            <w:r>
              <w:rPr>
                <w:sz w:val="15"/>
              </w:rPr>
              <w:t>sí</w:t>
            </w:r>
          </w:p>
        </w:tc>
        <w:tc>
          <w:tcPr>
            <w:tcW w:type="dxa" w:w="2381"/>
          </w:tcPr>
          <w:p>
            <w:r/>
            <w:r>
              <w:rPr>
                <w:sz w:val="15"/>
              </w:rPr>
              <w:t>FK → Registro_Descubrimiento</w:t>
            </w:r>
          </w:p>
        </w:tc>
      </w:tr>
      <w:tr>
        <w:tc>
          <w:tcPr>
            <w:tcW w:type="dxa" w:w="2381"/>
          </w:tcPr>
          <w:p>
            <w:r/>
            <w:r>
              <w:rPr>
                <w:sz w:val="15"/>
              </w:rPr>
              <w:t>Activo_Componente</w:t>
            </w:r>
          </w:p>
        </w:tc>
        <w:tc>
          <w:tcPr>
            <w:tcW w:type="dxa" w:w="2381"/>
          </w:tcPr>
          <w:p>
            <w:r/>
            <w:r>
              <w:rPr>
                <w:sz w:val="15"/>
              </w:rPr>
              <w:t>aco_fusionado_en</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Activo_Componente</w:t>
            </w:r>
          </w:p>
        </w:tc>
        <w:tc>
          <w:tcPr>
            <w:tcW w:type="dxa" w:w="2381"/>
          </w:tcPr>
          <w:p>
            <w:r/>
            <w:r>
              <w:rPr>
                <w:sz w:val="15"/>
              </w:rPr>
              <w:t>aco_numero_serie</w:t>
            </w:r>
          </w:p>
        </w:tc>
        <w:tc>
          <w:tcPr>
            <w:tcW w:type="dxa" w:w="1474"/>
          </w:tcPr>
          <w:p>
            <w:r/>
            <w:r>
              <w:rPr>
                <w:sz w:val="15"/>
              </w:rPr>
              <w:t>varchar(100)</w:t>
            </w:r>
          </w:p>
        </w:tc>
        <w:tc>
          <w:tcPr>
            <w:tcW w:type="dxa" w:w="737"/>
          </w:tcPr>
          <w:p>
            <w:r/>
            <w:r>
              <w:rPr>
                <w:sz w:val="15"/>
              </w:rPr>
              <w:t>sí</w:t>
            </w:r>
          </w:p>
        </w:tc>
        <w:tc>
          <w:tcPr>
            <w:tcW w:type="dxa" w:w="2381"/>
          </w:tcPr>
          <w:p>
            <w:r/>
            <w:r>
              <w:rPr>
                <w:sz w:val="15"/>
              </w:rPr>
            </w:r>
          </w:p>
        </w:tc>
      </w:tr>
      <w:tr>
        <w:tc>
          <w:tcPr>
            <w:tcW w:type="dxa" w:w="2381"/>
          </w:tcPr>
          <w:p>
            <w:r/>
            <w:r>
              <w:rPr>
                <w:sz w:val="15"/>
              </w:rPr>
              <w:t>Activo_Componente</w:t>
            </w:r>
          </w:p>
        </w:tc>
        <w:tc>
          <w:tcPr>
            <w:tcW w:type="dxa" w:w="2381"/>
          </w:tcPr>
          <w:p>
            <w:r/>
            <w:r>
              <w:rPr>
                <w:sz w:val="15"/>
              </w:rPr>
              <w:t>aco_fabricante</w:t>
            </w:r>
          </w:p>
        </w:tc>
        <w:tc>
          <w:tcPr>
            <w:tcW w:type="dxa" w:w="1474"/>
          </w:tcPr>
          <w:p>
            <w:r/>
            <w:r>
              <w:rPr>
                <w:sz w:val="15"/>
              </w:rPr>
              <w:t>varchar(150)</w:t>
            </w:r>
          </w:p>
        </w:tc>
        <w:tc>
          <w:tcPr>
            <w:tcW w:type="dxa" w:w="737"/>
          </w:tcPr>
          <w:p>
            <w:r/>
            <w:r>
              <w:rPr>
                <w:sz w:val="15"/>
              </w:rPr>
              <w:t>sí</w:t>
            </w:r>
          </w:p>
        </w:tc>
        <w:tc>
          <w:tcPr>
            <w:tcW w:type="dxa" w:w="2381"/>
          </w:tcPr>
          <w:p>
            <w:r/>
            <w:r>
              <w:rPr>
                <w:sz w:val="15"/>
              </w:rPr>
            </w:r>
          </w:p>
        </w:tc>
      </w:tr>
      <w:tr>
        <w:tc>
          <w:tcPr>
            <w:tcW w:type="dxa" w:w="2381"/>
          </w:tcPr>
          <w:p>
            <w:r/>
            <w:r>
              <w:rPr>
                <w:sz w:val="15"/>
              </w:rPr>
              <w:t>Activo_Componente</w:t>
            </w:r>
          </w:p>
        </w:tc>
        <w:tc>
          <w:tcPr>
            <w:tcW w:type="dxa" w:w="2381"/>
          </w:tcPr>
          <w:p>
            <w:r/>
            <w:r>
              <w:rPr>
                <w:sz w:val="15"/>
              </w:rPr>
              <w:t>aco_modelo</w:t>
            </w:r>
          </w:p>
        </w:tc>
        <w:tc>
          <w:tcPr>
            <w:tcW w:type="dxa" w:w="1474"/>
          </w:tcPr>
          <w:p>
            <w:r/>
            <w:r>
              <w:rPr>
                <w:sz w:val="15"/>
              </w:rPr>
              <w:t>varchar(150)</w:t>
            </w:r>
          </w:p>
        </w:tc>
        <w:tc>
          <w:tcPr>
            <w:tcW w:type="dxa" w:w="737"/>
          </w:tcPr>
          <w:p>
            <w:r/>
            <w:r>
              <w:rPr>
                <w:sz w:val="15"/>
              </w:rPr>
              <w:t>sí</w:t>
            </w:r>
          </w:p>
        </w:tc>
        <w:tc>
          <w:tcPr>
            <w:tcW w:type="dxa" w:w="2381"/>
          </w:tcPr>
          <w:p>
            <w:r/>
            <w:r>
              <w:rPr>
                <w:sz w:val="15"/>
              </w:rPr>
            </w:r>
          </w:p>
        </w:tc>
      </w:tr>
      <w:tr>
        <w:tc>
          <w:tcPr>
            <w:tcW w:type="dxa" w:w="2381"/>
          </w:tcPr>
          <w:p>
            <w:r/>
            <w:r>
              <w:rPr>
                <w:sz w:val="15"/>
              </w:rPr>
              <w:t>Activo_Componente_Estado</w:t>
            </w:r>
          </w:p>
        </w:tc>
        <w:tc>
          <w:tcPr>
            <w:tcW w:type="dxa" w:w="2381"/>
          </w:tcPr>
          <w:p>
            <w:r/>
            <w:r>
              <w:rPr>
                <w:sz w:val="15"/>
              </w:rPr>
              <w:t>ace_id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Activo_Componente_Estado</w:t>
            </w:r>
          </w:p>
        </w:tc>
        <w:tc>
          <w:tcPr>
            <w:tcW w:type="dxa" w:w="2381"/>
          </w:tcPr>
          <w:p>
            <w:r/>
            <w:r>
              <w:rPr>
                <w:sz w:val="15"/>
              </w:rPr>
              <w:t>ace_codigo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Activo_Componente_Estado</w:t>
            </w:r>
          </w:p>
        </w:tc>
        <w:tc>
          <w:tcPr>
            <w:tcW w:type="dxa" w:w="2381"/>
          </w:tcPr>
          <w:p>
            <w:r/>
            <w:r>
              <w:rPr>
                <w:sz w:val="15"/>
              </w:rPr>
              <w:t>ace_nombre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Activo_Componente_Estado</w:t>
            </w:r>
          </w:p>
        </w:tc>
        <w:tc>
          <w:tcPr>
            <w:tcW w:type="dxa" w:w="2381"/>
          </w:tcPr>
          <w:p>
            <w:r/>
            <w:r>
              <w:rPr>
                <w:sz w:val="15"/>
              </w:rPr>
              <w:t>ace_icono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Activo_Componente_Estado</w:t>
            </w:r>
          </w:p>
        </w:tc>
        <w:tc>
          <w:tcPr>
            <w:tcW w:type="dxa" w:w="2381"/>
          </w:tcPr>
          <w:p>
            <w:r/>
            <w:r>
              <w:rPr>
                <w:sz w:val="15"/>
              </w:rPr>
              <w:t>ace_archivo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Activo_Componente_Estado</w:t>
            </w:r>
          </w:p>
        </w:tc>
        <w:tc>
          <w:tcPr>
            <w:tcW w:type="dxa" w:w="2381"/>
          </w:tcPr>
          <w:p>
            <w:r/>
            <w:r>
              <w:rPr>
                <w:sz w:val="15"/>
              </w:rPr>
              <w:t>ace_orden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Activo_Componente_Estado</w:t>
            </w:r>
          </w:p>
        </w:tc>
        <w:tc>
          <w:tcPr>
            <w:tcW w:type="dxa" w:w="2381"/>
          </w:tcPr>
          <w:p>
            <w:r/>
            <w:r>
              <w:rPr>
                <w:sz w:val="15"/>
              </w:rPr>
              <w:t>ace_habilitado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Activo_Componente_Estado_Historial</w:t>
            </w:r>
          </w:p>
        </w:tc>
        <w:tc>
          <w:tcPr>
            <w:tcW w:type="dxa" w:w="2381"/>
          </w:tcPr>
          <w:p>
            <w:r/>
            <w:r>
              <w:rPr>
                <w:sz w:val="15"/>
              </w:rPr>
              <w:t>ceh_id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Activo_Componente_Estado_Historial</w:t>
            </w:r>
          </w:p>
        </w:tc>
        <w:tc>
          <w:tcPr>
            <w:tcW w:type="dxa" w:w="2381"/>
          </w:tcPr>
          <w:p>
            <w:r/>
            <w:r>
              <w:rPr>
                <w:sz w:val="15"/>
              </w:rPr>
              <w:t>ceh_cliente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Activo_Componente_Estado_Historial</w:t>
            </w:r>
          </w:p>
        </w:tc>
        <w:tc>
          <w:tcPr>
            <w:tcW w:type="dxa" w:w="2381"/>
          </w:tcPr>
          <w:p>
            <w:r/>
            <w:r>
              <w:rPr>
                <w:sz w:val="15"/>
              </w:rPr>
              <w:t>ceh_activo_componente</w:t>
            </w:r>
          </w:p>
        </w:tc>
        <w:tc>
          <w:tcPr>
            <w:tcW w:type="dxa" w:w="1474"/>
          </w:tcPr>
          <w:p>
            <w:r/>
            <w:r>
              <w:rPr>
                <w:sz w:val="15"/>
              </w:rPr>
              <w:t>int</w:t>
            </w:r>
          </w:p>
        </w:tc>
        <w:tc>
          <w:tcPr>
            <w:tcW w:type="dxa" w:w="737"/>
          </w:tcPr>
          <w:p>
            <w:r/>
            <w:r>
              <w:rPr>
                <w:sz w:val="15"/>
              </w:rPr>
              <w:t>no</w:t>
            </w:r>
          </w:p>
        </w:tc>
        <w:tc>
          <w:tcPr>
            <w:tcW w:type="dxa" w:w="2381"/>
          </w:tcPr>
          <w:p>
            <w:r/>
            <w:r>
              <w:rPr>
                <w:sz w:val="15"/>
              </w:rPr>
              <w:t>FK → Activo_Componente</w:t>
            </w:r>
          </w:p>
        </w:tc>
      </w:tr>
      <w:tr>
        <w:tc>
          <w:tcPr>
            <w:tcW w:type="dxa" w:w="2381"/>
          </w:tcPr>
          <w:p>
            <w:r/>
            <w:r>
              <w:rPr>
                <w:sz w:val="15"/>
              </w:rPr>
              <w:t>Activo_Componente_Estado_Historial</w:t>
            </w:r>
          </w:p>
        </w:tc>
        <w:tc>
          <w:tcPr>
            <w:tcW w:type="dxa" w:w="2381"/>
          </w:tcPr>
          <w:p>
            <w:r/>
            <w:r>
              <w:rPr>
                <w:sz w:val="15"/>
              </w:rPr>
              <w:t>ceh_estado_anterior</w:t>
            </w:r>
          </w:p>
        </w:tc>
        <w:tc>
          <w:tcPr>
            <w:tcW w:type="dxa" w:w="1474"/>
          </w:tcPr>
          <w:p>
            <w:r/>
            <w:r>
              <w:rPr>
                <w:sz w:val="15"/>
              </w:rPr>
              <w:t>int</w:t>
            </w:r>
          </w:p>
        </w:tc>
        <w:tc>
          <w:tcPr>
            <w:tcW w:type="dxa" w:w="737"/>
          </w:tcPr>
          <w:p>
            <w:r/>
            <w:r>
              <w:rPr>
                <w:sz w:val="15"/>
              </w:rPr>
              <w:t>sí</w:t>
            </w:r>
          </w:p>
        </w:tc>
        <w:tc>
          <w:tcPr>
            <w:tcW w:type="dxa" w:w="2381"/>
          </w:tcPr>
          <w:p>
            <w:r/>
            <w:r>
              <w:rPr>
                <w:sz w:val="15"/>
              </w:rPr>
              <w:t>FK → Activo_Componente_Estado</w:t>
            </w:r>
          </w:p>
        </w:tc>
      </w:tr>
      <w:tr>
        <w:tc>
          <w:tcPr>
            <w:tcW w:type="dxa" w:w="2381"/>
          </w:tcPr>
          <w:p>
            <w:r/>
            <w:r>
              <w:rPr>
                <w:sz w:val="15"/>
              </w:rPr>
              <w:t>Activo_Componente_Estado_Historial</w:t>
            </w:r>
          </w:p>
        </w:tc>
        <w:tc>
          <w:tcPr>
            <w:tcW w:type="dxa" w:w="2381"/>
          </w:tcPr>
          <w:p>
            <w:r/>
            <w:r>
              <w:rPr>
                <w:sz w:val="15"/>
              </w:rPr>
              <w:t>ceh_estado_nuevo</w:t>
            </w:r>
          </w:p>
        </w:tc>
        <w:tc>
          <w:tcPr>
            <w:tcW w:type="dxa" w:w="1474"/>
          </w:tcPr>
          <w:p>
            <w:r/>
            <w:r>
              <w:rPr>
                <w:sz w:val="15"/>
              </w:rPr>
              <w:t>int</w:t>
            </w:r>
          </w:p>
        </w:tc>
        <w:tc>
          <w:tcPr>
            <w:tcW w:type="dxa" w:w="737"/>
          </w:tcPr>
          <w:p>
            <w:r/>
            <w:r>
              <w:rPr>
                <w:sz w:val="15"/>
              </w:rPr>
              <w:t>no</w:t>
            </w:r>
          </w:p>
        </w:tc>
        <w:tc>
          <w:tcPr>
            <w:tcW w:type="dxa" w:w="2381"/>
          </w:tcPr>
          <w:p>
            <w:r/>
            <w:r>
              <w:rPr>
                <w:sz w:val="15"/>
              </w:rPr>
              <w:t>FK → Activo_Componente_Estado</w:t>
            </w:r>
          </w:p>
        </w:tc>
      </w:tr>
      <w:tr>
        <w:tc>
          <w:tcPr>
            <w:tcW w:type="dxa" w:w="2381"/>
          </w:tcPr>
          <w:p>
            <w:r/>
            <w:r>
              <w:rPr>
                <w:sz w:val="15"/>
              </w:rPr>
              <w:t>Activo_Componente_Estado_Historial</w:t>
            </w:r>
          </w:p>
        </w:tc>
        <w:tc>
          <w:tcPr>
            <w:tcW w:type="dxa" w:w="2381"/>
          </w:tcPr>
          <w:p>
            <w:r/>
            <w:r>
              <w:rPr>
                <w:sz w:val="15"/>
              </w:rPr>
              <w:t>ceh_motivo</w:t>
            </w:r>
          </w:p>
        </w:tc>
        <w:tc>
          <w:tcPr>
            <w:tcW w:type="dxa" w:w="1474"/>
          </w:tcPr>
          <w:p>
            <w:r/>
            <w:r>
              <w:rPr>
                <w:sz w:val="15"/>
              </w:rPr>
              <w:t>nvarchar(500)</w:t>
            </w:r>
          </w:p>
        </w:tc>
        <w:tc>
          <w:tcPr>
            <w:tcW w:type="dxa" w:w="737"/>
          </w:tcPr>
          <w:p>
            <w:r/>
            <w:r>
              <w:rPr>
                <w:sz w:val="15"/>
              </w:rPr>
              <w:t>no</w:t>
            </w:r>
          </w:p>
        </w:tc>
        <w:tc>
          <w:tcPr>
            <w:tcW w:type="dxa" w:w="2381"/>
          </w:tcPr>
          <w:p>
            <w:r/>
            <w:r>
              <w:rPr>
                <w:sz w:val="15"/>
              </w:rPr>
            </w:r>
          </w:p>
        </w:tc>
      </w:tr>
      <w:tr>
        <w:tc>
          <w:tcPr>
            <w:tcW w:type="dxa" w:w="2381"/>
          </w:tcPr>
          <w:p>
            <w:r/>
            <w:r>
              <w:rPr>
                <w:sz w:val="15"/>
              </w:rPr>
              <w:t>Activo_Componente_Estado_Historial</w:t>
            </w:r>
          </w:p>
        </w:tc>
        <w:tc>
          <w:tcPr>
            <w:tcW w:type="dxa" w:w="2381"/>
          </w:tcPr>
          <w:p>
            <w:r/>
            <w:r>
              <w:rPr>
                <w:sz w:val="15"/>
              </w:rPr>
              <w:t>ceh_usuario_creacion</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Activo_Componente_Estado_Historial</w:t>
            </w:r>
          </w:p>
        </w:tc>
        <w:tc>
          <w:tcPr>
            <w:tcW w:type="dxa" w:w="2381"/>
          </w:tcPr>
          <w:p>
            <w:r/>
            <w:r>
              <w:rPr>
                <w:sz w:val="15"/>
              </w:rPr>
              <w:t>ceh_fecha_creacion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Activo_Componente_Fusion</w:t>
            </w:r>
          </w:p>
        </w:tc>
        <w:tc>
          <w:tcPr>
            <w:tcW w:type="dxa" w:w="2381"/>
          </w:tcPr>
          <w:p>
            <w:r/>
            <w:r>
              <w:rPr>
                <w:sz w:val="15"/>
              </w:rPr>
              <w:t>acf_id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Activo_Componente_Fusion</w:t>
            </w:r>
          </w:p>
        </w:tc>
        <w:tc>
          <w:tcPr>
            <w:tcW w:type="dxa" w:w="2381"/>
          </w:tcPr>
          <w:p>
            <w:r/>
            <w:r>
              <w:rPr>
                <w:sz w:val="15"/>
              </w:rPr>
              <w:t>acf_cliente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Activo_Componente_Fusion</w:t>
            </w:r>
          </w:p>
        </w:tc>
        <w:tc>
          <w:tcPr>
            <w:tcW w:type="dxa" w:w="2381"/>
          </w:tcPr>
          <w:p>
            <w:r/>
            <w:r>
              <w:rPr>
                <w:sz w:val="15"/>
              </w:rPr>
              <w:t>acf_componente_origen</w:t>
            </w:r>
          </w:p>
        </w:tc>
        <w:tc>
          <w:tcPr>
            <w:tcW w:type="dxa" w:w="1474"/>
          </w:tcPr>
          <w:p>
            <w:r/>
            <w:r>
              <w:rPr>
                <w:sz w:val="15"/>
              </w:rPr>
              <w:t>int</w:t>
            </w:r>
          </w:p>
        </w:tc>
        <w:tc>
          <w:tcPr>
            <w:tcW w:type="dxa" w:w="737"/>
          </w:tcPr>
          <w:p>
            <w:r/>
            <w:r>
              <w:rPr>
                <w:sz w:val="15"/>
              </w:rPr>
              <w:t>no</w:t>
            </w:r>
          </w:p>
        </w:tc>
        <w:tc>
          <w:tcPr>
            <w:tcW w:type="dxa" w:w="2381"/>
          </w:tcPr>
          <w:p>
            <w:r/>
            <w:r>
              <w:rPr>
                <w:sz w:val="15"/>
              </w:rPr>
              <w:t>FK → Activo_Componente</w:t>
            </w:r>
          </w:p>
        </w:tc>
      </w:tr>
      <w:tr>
        <w:tc>
          <w:tcPr>
            <w:tcW w:type="dxa" w:w="2381"/>
          </w:tcPr>
          <w:p>
            <w:r/>
            <w:r>
              <w:rPr>
                <w:sz w:val="15"/>
              </w:rPr>
              <w:t>Activo_Componente_Fusion</w:t>
            </w:r>
          </w:p>
        </w:tc>
        <w:tc>
          <w:tcPr>
            <w:tcW w:type="dxa" w:w="2381"/>
          </w:tcPr>
          <w:p>
            <w:r/>
            <w:r>
              <w:rPr>
                <w:sz w:val="15"/>
              </w:rPr>
              <w:t>acf_componente_destino</w:t>
            </w:r>
          </w:p>
        </w:tc>
        <w:tc>
          <w:tcPr>
            <w:tcW w:type="dxa" w:w="1474"/>
          </w:tcPr>
          <w:p>
            <w:r/>
            <w:r>
              <w:rPr>
                <w:sz w:val="15"/>
              </w:rPr>
              <w:t>int</w:t>
            </w:r>
          </w:p>
        </w:tc>
        <w:tc>
          <w:tcPr>
            <w:tcW w:type="dxa" w:w="737"/>
          </w:tcPr>
          <w:p>
            <w:r/>
            <w:r>
              <w:rPr>
                <w:sz w:val="15"/>
              </w:rPr>
              <w:t>no</w:t>
            </w:r>
          </w:p>
        </w:tc>
        <w:tc>
          <w:tcPr>
            <w:tcW w:type="dxa" w:w="2381"/>
          </w:tcPr>
          <w:p>
            <w:r/>
            <w:r>
              <w:rPr>
                <w:sz w:val="15"/>
              </w:rPr>
              <w:t>FK → Activo_Componente</w:t>
            </w:r>
          </w:p>
        </w:tc>
      </w:tr>
      <w:tr>
        <w:tc>
          <w:tcPr>
            <w:tcW w:type="dxa" w:w="2381"/>
          </w:tcPr>
          <w:p>
            <w:r/>
            <w:r>
              <w:rPr>
                <w:sz w:val="15"/>
              </w:rPr>
              <w:t>Activo_Componente_Fusion</w:t>
            </w:r>
          </w:p>
        </w:tc>
        <w:tc>
          <w:tcPr>
            <w:tcW w:type="dxa" w:w="2381"/>
          </w:tcPr>
          <w:p>
            <w:r/>
            <w:r>
              <w:rPr>
                <w:sz w:val="15"/>
              </w:rPr>
              <w:t>acf_motivo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Activo_Componente_Fusion</w:t>
            </w:r>
          </w:p>
        </w:tc>
        <w:tc>
          <w:tcPr>
            <w:tcW w:type="dxa" w:w="2381"/>
          </w:tcPr>
          <w:p>
            <w:r/>
            <w:r>
              <w:rPr>
                <w:sz w:val="15"/>
              </w:rPr>
              <w:t>acf_filas_repuntadas</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Activo_Componente_Fusion</w:t>
            </w:r>
          </w:p>
        </w:tc>
        <w:tc>
          <w:tcPr>
            <w:tcW w:type="dxa" w:w="2381"/>
          </w:tcPr>
          <w:p>
            <w:r/>
            <w:r>
              <w:rPr>
                <w:sz w:val="15"/>
              </w:rPr>
              <w:t>acf_fecha_utc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Activo_Componente_Fusion</w:t>
            </w:r>
          </w:p>
        </w:tc>
        <w:tc>
          <w:tcPr>
            <w:tcW w:type="dxa" w:w="2381"/>
          </w:tcPr>
          <w:p>
            <w:r/>
            <w:r>
              <w:rPr>
                <w:sz w:val="15"/>
              </w:rPr>
              <w:t>acf_usuario_creacion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Activo_Componente_Fusion</w:t>
            </w:r>
          </w:p>
        </w:tc>
        <w:tc>
          <w:tcPr>
            <w:tcW w:type="dxa" w:w="2381"/>
          </w:tcPr>
          <w:p>
            <w:r/>
            <w:r>
              <w:rPr>
                <w:sz w:val="15"/>
              </w:rPr>
              <w:t>acf_fecha_creacion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Activo_Estado</w:t>
            </w:r>
          </w:p>
        </w:tc>
        <w:tc>
          <w:tcPr>
            <w:tcW w:type="dxa" w:w="2381"/>
          </w:tcPr>
          <w:p>
            <w:r/>
            <w:r>
              <w:rPr>
                <w:sz w:val="15"/>
              </w:rPr>
              <w:t>aes_id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Activo_Estado</w:t>
            </w:r>
          </w:p>
        </w:tc>
        <w:tc>
          <w:tcPr>
            <w:tcW w:type="dxa" w:w="2381"/>
          </w:tcPr>
          <w:p>
            <w:r/>
            <w:r>
              <w:rPr>
                <w:sz w:val="15"/>
              </w:rPr>
              <w:t>aes_codigo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Activo_Estado</w:t>
            </w:r>
          </w:p>
        </w:tc>
        <w:tc>
          <w:tcPr>
            <w:tcW w:type="dxa" w:w="2381"/>
          </w:tcPr>
          <w:p>
            <w:r/>
            <w:r>
              <w:rPr>
                <w:sz w:val="15"/>
              </w:rPr>
              <w:t>aes_nombre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Activo_Estado</w:t>
            </w:r>
          </w:p>
        </w:tc>
        <w:tc>
          <w:tcPr>
            <w:tcW w:type="dxa" w:w="2381"/>
          </w:tcPr>
          <w:p>
            <w:r/>
            <w:r>
              <w:rPr>
                <w:sz w:val="15"/>
              </w:rPr>
              <w:t>aes_icono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Activo_Estado</w:t>
            </w:r>
          </w:p>
        </w:tc>
        <w:tc>
          <w:tcPr>
            <w:tcW w:type="dxa" w:w="2381"/>
          </w:tcPr>
          <w:p>
            <w:r/>
            <w:r>
              <w:rPr>
                <w:sz w:val="15"/>
              </w:rPr>
              <w:t>aes_archivo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Activo_Estado</w:t>
            </w:r>
          </w:p>
        </w:tc>
        <w:tc>
          <w:tcPr>
            <w:tcW w:type="dxa" w:w="2381"/>
          </w:tcPr>
          <w:p>
            <w:r/>
            <w:r>
              <w:rPr>
                <w:sz w:val="15"/>
              </w:rPr>
              <w:t>aes_orden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Activo_Estado</w:t>
            </w:r>
          </w:p>
        </w:tc>
        <w:tc>
          <w:tcPr>
            <w:tcW w:type="dxa" w:w="2381"/>
          </w:tcPr>
          <w:p>
            <w:r/>
            <w:r>
              <w:rPr>
                <w:sz w:val="15"/>
              </w:rPr>
              <w:t>aes_habilitado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Activo_Estado_Historial</w:t>
            </w:r>
          </w:p>
        </w:tc>
        <w:tc>
          <w:tcPr>
            <w:tcW w:type="dxa" w:w="2381"/>
          </w:tcPr>
          <w:p>
            <w:r/>
            <w:r>
              <w:rPr>
                <w:sz w:val="15"/>
              </w:rPr>
              <w:t>aeh_id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Activo_Estado_Historial</w:t>
            </w:r>
          </w:p>
        </w:tc>
        <w:tc>
          <w:tcPr>
            <w:tcW w:type="dxa" w:w="2381"/>
          </w:tcPr>
          <w:p>
            <w:r/>
            <w:r>
              <w:rPr>
                <w:sz w:val="15"/>
              </w:rPr>
              <w:t>aeh_cliente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Activo_Estado_Historial</w:t>
            </w:r>
          </w:p>
        </w:tc>
        <w:tc>
          <w:tcPr>
            <w:tcW w:type="dxa" w:w="2381"/>
          </w:tcPr>
          <w:p>
            <w:r/>
            <w:r>
              <w:rPr>
                <w:sz w:val="15"/>
              </w:rPr>
              <w:t>aeh_activo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Activo_Estado_Historial</w:t>
            </w:r>
          </w:p>
        </w:tc>
        <w:tc>
          <w:tcPr>
            <w:tcW w:type="dxa" w:w="2381"/>
          </w:tcPr>
          <w:p>
            <w:r/>
            <w:r>
              <w:rPr>
                <w:sz w:val="15"/>
              </w:rPr>
              <w:t>aeh_activo_estado</w:t>
            </w:r>
          </w:p>
        </w:tc>
        <w:tc>
          <w:tcPr>
            <w:tcW w:type="dxa" w:w="1474"/>
          </w:tcPr>
          <w:p>
            <w:r/>
            <w:r>
              <w:rPr>
                <w:sz w:val="15"/>
              </w:rPr>
              <w:t>int</w:t>
            </w:r>
          </w:p>
        </w:tc>
        <w:tc>
          <w:tcPr>
            <w:tcW w:type="dxa" w:w="737"/>
          </w:tcPr>
          <w:p>
            <w:r/>
            <w:r>
              <w:rPr>
                <w:sz w:val="15"/>
              </w:rPr>
              <w:t>no</w:t>
            </w:r>
          </w:p>
        </w:tc>
        <w:tc>
          <w:tcPr>
            <w:tcW w:type="dxa" w:w="2381"/>
          </w:tcPr>
          <w:p>
            <w:r/>
            <w:r>
              <w:rPr>
                <w:sz w:val="15"/>
              </w:rPr>
              <w:t>FK → Activo_Estado</w:t>
            </w:r>
          </w:p>
        </w:tc>
      </w:tr>
      <w:tr>
        <w:tc>
          <w:tcPr>
            <w:tcW w:type="dxa" w:w="2381"/>
          </w:tcPr>
          <w:p>
            <w:r/>
            <w:r>
              <w:rPr>
                <w:sz w:val="15"/>
              </w:rPr>
              <w:t>Activo_Estado_Historial</w:t>
            </w:r>
          </w:p>
        </w:tc>
        <w:tc>
          <w:tcPr>
            <w:tcW w:type="dxa" w:w="2381"/>
          </w:tcPr>
          <w:p>
            <w:r/>
            <w:r>
              <w:rPr>
                <w:sz w:val="15"/>
              </w:rPr>
              <w:t>aeh_fecha_inicio_utc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Activo_Estado_Historial</w:t>
            </w:r>
          </w:p>
        </w:tc>
        <w:tc>
          <w:tcPr>
            <w:tcW w:type="dxa" w:w="2381"/>
          </w:tcPr>
          <w:p>
            <w:r/>
            <w:r>
              <w:rPr>
                <w:sz w:val="15"/>
              </w:rPr>
              <w:t>aeh_fecha_fin_utc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Activo_Estado_Historial</w:t>
            </w:r>
          </w:p>
        </w:tc>
        <w:tc>
          <w:tcPr>
            <w:tcW w:type="dxa" w:w="2381"/>
          </w:tcPr>
          <w:p>
            <w:r/>
            <w:r>
              <w:rPr>
                <w:sz w:val="15"/>
              </w:rPr>
              <w:t>aeh_motivo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Activo_Estado_Historial</w:t>
            </w:r>
          </w:p>
        </w:tc>
        <w:tc>
          <w:tcPr>
            <w:tcW w:type="dxa" w:w="2381"/>
          </w:tcPr>
          <w:p>
            <w:r/>
            <w:r>
              <w:rPr>
                <w:sz w:val="15"/>
              </w:rPr>
              <w:t>aeh_orden_trabajo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Activo_Estado_Historial</w:t>
            </w:r>
          </w:p>
        </w:tc>
        <w:tc>
          <w:tcPr>
            <w:tcW w:type="dxa" w:w="2381"/>
          </w:tcPr>
          <w:p>
            <w:r/>
            <w:r>
              <w:rPr>
                <w:sz w:val="15"/>
              </w:rPr>
              <w:t>aeh_usuario_creacion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Activo_Estado_Historial</w:t>
            </w:r>
          </w:p>
        </w:tc>
        <w:tc>
          <w:tcPr>
            <w:tcW w:type="dxa" w:w="2381"/>
          </w:tcPr>
          <w:p>
            <w:r/>
            <w:r>
              <w:rPr>
                <w:sz w:val="15"/>
              </w:rPr>
              <w:t>aeh_fecha_creacion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Activo_Estado_Historial</w:t>
            </w:r>
          </w:p>
        </w:tc>
        <w:tc>
          <w:tcPr>
            <w:tcW w:type="dxa" w:w="2381"/>
          </w:tcPr>
          <w:p>
            <w:r/>
            <w:r>
              <w:rPr>
                <w:sz w:val="15"/>
              </w:rPr>
              <w:t>aeh_uuid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Activo_Fusion</w:t>
            </w:r>
          </w:p>
        </w:tc>
        <w:tc>
          <w:tcPr>
            <w:tcW w:type="dxa" w:w="2381"/>
          </w:tcPr>
          <w:p>
            <w:r/>
            <w:r>
              <w:rPr>
                <w:sz w:val="15"/>
              </w:rPr>
              <w:t>afu_id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Activo_Fusion</w:t>
            </w:r>
          </w:p>
        </w:tc>
        <w:tc>
          <w:tcPr>
            <w:tcW w:type="dxa" w:w="2381"/>
          </w:tcPr>
          <w:p>
            <w:r/>
            <w:r>
              <w:rPr>
                <w:sz w:val="15"/>
              </w:rPr>
              <w:t>afu_cliente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Activo_Fusion</w:t>
            </w:r>
          </w:p>
        </w:tc>
        <w:tc>
          <w:tcPr>
            <w:tcW w:type="dxa" w:w="2381"/>
          </w:tcPr>
          <w:p>
            <w:r/>
            <w:r>
              <w:rPr>
                <w:sz w:val="15"/>
              </w:rPr>
              <w:t>afu_activo_origen</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Activo_Fusion</w:t>
            </w:r>
          </w:p>
        </w:tc>
        <w:tc>
          <w:tcPr>
            <w:tcW w:type="dxa" w:w="2381"/>
          </w:tcPr>
          <w:p>
            <w:r/>
            <w:r>
              <w:rPr>
                <w:sz w:val="15"/>
              </w:rPr>
              <w:t>afu_activo_destino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Activo_Fusion</w:t>
            </w:r>
          </w:p>
        </w:tc>
        <w:tc>
          <w:tcPr>
            <w:tcW w:type="dxa" w:w="2381"/>
          </w:tcPr>
          <w:p>
            <w:r/>
            <w:r>
              <w:rPr>
                <w:sz w:val="15"/>
              </w:rPr>
              <w:t>afu_motivo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Activo_Fusion</w:t>
            </w:r>
          </w:p>
        </w:tc>
        <w:tc>
          <w:tcPr>
            <w:tcW w:type="dxa" w:w="2381"/>
          </w:tcPr>
          <w:p>
            <w:r/>
            <w:r>
              <w:rPr>
                <w:sz w:val="15"/>
              </w:rPr>
              <w:t>afu_filas_repuntadas</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Activo_Fusion</w:t>
            </w:r>
          </w:p>
        </w:tc>
        <w:tc>
          <w:tcPr>
            <w:tcW w:type="dxa" w:w="2381"/>
          </w:tcPr>
          <w:p>
            <w:r/>
            <w:r>
              <w:rPr>
                <w:sz w:val="15"/>
              </w:rPr>
              <w:t>afu_fecha_utc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Activo_Fusion</w:t>
            </w:r>
          </w:p>
        </w:tc>
        <w:tc>
          <w:tcPr>
            <w:tcW w:type="dxa" w:w="2381"/>
          </w:tcPr>
          <w:p>
            <w:r/>
            <w:r>
              <w:rPr>
                <w:sz w:val="15"/>
              </w:rPr>
              <w:t>afu_usuario_creacion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Activo_Fusion</w:t>
            </w:r>
          </w:p>
        </w:tc>
        <w:tc>
          <w:tcPr>
            <w:tcW w:type="dxa" w:w="2381"/>
          </w:tcPr>
          <w:p>
            <w:r/>
            <w:r>
              <w:rPr>
                <w:sz w:val="15"/>
              </w:rPr>
              <w:t>afu_fecha_creacion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Activo_Indisponibilidad</w:t>
            </w:r>
          </w:p>
        </w:tc>
        <w:tc>
          <w:tcPr>
            <w:tcW w:type="dxa" w:w="2381"/>
          </w:tcPr>
          <w:p>
            <w:r/>
            <w:r>
              <w:rPr>
                <w:sz w:val="15"/>
              </w:rPr>
              <w:t>ain_id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Activo_Indisponibilidad</w:t>
            </w:r>
          </w:p>
        </w:tc>
        <w:tc>
          <w:tcPr>
            <w:tcW w:type="dxa" w:w="2381"/>
          </w:tcPr>
          <w:p>
            <w:r/>
            <w:r>
              <w:rPr>
                <w:sz w:val="15"/>
              </w:rPr>
              <w:t>ain_cliente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Activo_Indisponibilidad</w:t>
            </w:r>
          </w:p>
        </w:tc>
        <w:tc>
          <w:tcPr>
            <w:tcW w:type="dxa" w:w="2381"/>
          </w:tcPr>
          <w:p>
            <w:r/>
            <w:r>
              <w:rPr>
                <w:sz w:val="15"/>
              </w:rPr>
              <w:t>ain_activo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Activo_Indisponibilidad</w:t>
            </w:r>
          </w:p>
        </w:tc>
        <w:tc>
          <w:tcPr>
            <w:tcW w:type="dxa" w:w="2381"/>
          </w:tcPr>
          <w:p>
            <w:r/>
            <w:r>
              <w:rPr>
                <w:sz w:val="15"/>
              </w:rPr>
              <w:t>ain_orden_trabajo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Activo_Indisponibilidad</w:t>
            </w:r>
          </w:p>
        </w:tc>
        <w:tc>
          <w:tcPr>
            <w:tcW w:type="dxa" w:w="2381"/>
          </w:tcPr>
          <w:p>
            <w:r/>
            <w:r>
              <w:rPr>
                <w:sz w:val="15"/>
              </w:rPr>
              <w:t>ain_falla</w:t>
            </w:r>
          </w:p>
        </w:tc>
        <w:tc>
          <w:tcPr>
            <w:tcW w:type="dxa" w:w="1474"/>
          </w:tcPr>
          <w:p>
            <w:r/>
            <w:r>
              <w:rPr>
                <w:sz w:val="15"/>
              </w:rPr>
              <w:t>int</w:t>
            </w:r>
          </w:p>
        </w:tc>
        <w:tc>
          <w:tcPr>
            <w:tcW w:type="dxa" w:w="737"/>
          </w:tcPr>
          <w:p>
            <w:r/>
            <w:r>
              <w:rPr>
                <w:sz w:val="15"/>
              </w:rPr>
              <w:t>sí</w:t>
            </w:r>
          </w:p>
        </w:tc>
        <w:tc>
          <w:tcPr>
            <w:tcW w:type="dxa" w:w="2381"/>
          </w:tcPr>
          <w:p>
            <w:r/>
            <w:r>
              <w:rPr>
                <w:sz w:val="15"/>
              </w:rPr>
              <w:t>FK → Falla</w:t>
            </w:r>
          </w:p>
        </w:tc>
      </w:tr>
      <w:tr>
        <w:tc>
          <w:tcPr>
            <w:tcW w:type="dxa" w:w="2381"/>
          </w:tcPr>
          <w:p>
            <w:r/>
            <w:r>
              <w:rPr>
                <w:sz w:val="15"/>
              </w:rPr>
              <w:t>Activo_Indisponibilidad</w:t>
            </w:r>
          </w:p>
        </w:tc>
        <w:tc>
          <w:tcPr>
            <w:tcW w:type="dxa" w:w="2381"/>
          </w:tcPr>
          <w:p>
            <w:r/>
            <w:r>
              <w:rPr>
                <w:sz w:val="15"/>
              </w:rPr>
              <w:t>ain_fecha_inicio_utc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Activo_Indisponibilidad</w:t>
            </w:r>
          </w:p>
        </w:tc>
        <w:tc>
          <w:tcPr>
            <w:tcW w:type="dxa" w:w="2381"/>
          </w:tcPr>
          <w:p>
            <w:r/>
            <w:r>
              <w:rPr>
                <w:sz w:val="15"/>
              </w:rPr>
              <w:t>ain_fecha_fin_utc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Activo_Indisponibilidad</w:t>
            </w:r>
          </w:p>
        </w:tc>
        <w:tc>
          <w:tcPr>
            <w:tcW w:type="dxa" w:w="2381"/>
          </w:tcPr>
          <w:p>
            <w:r/>
            <w:r>
              <w:rPr>
                <w:sz w:val="15"/>
              </w:rPr>
              <w:t>ain_minuto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Activo_Indisponibilidad</w:t>
            </w:r>
          </w:p>
        </w:tc>
        <w:tc>
          <w:tcPr>
            <w:tcW w:type="dxa" w:w="2381"/>
          </w:tcPr>
          <w:p>
            <w:r/>
            <w:r>
              <w:rPr>
                <w:sz w:val="15"/>
              </w:rPr>
              <w:t>ain_planificada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Activo_Indisponibilidad</w:t>
            </w:r>
          </w:p>
        </w:tc>
        <w:tc>
          <w:tcPr>
            <w:tcW w:type="dxa" w:w="2381"/>
          </w:tcPr>
          <w:p>
            <w:r/>
            <w:r>
              <w:rPr>
                <w:sz w:val="15"/>
              </w:rPr>
              <w:t>ain_detuvo_produccion</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Activo_Indisponibilidad</w:t>
            </w:r>
          </w:p>
        </w:tc>
        <w:tc>
          <w:tcPr>
            <w:tcW w:type="dxa" w:w="2381"/>
          </w:tcPr>
          <w:p>
            <w:r/>
            <w:r>
              <w:rPr>
                <w:sz w:val="15"/>
              </w:rPr>
              <w:t>ain_indisponibilidad_motivo</w:t>
            </w:r>
          </w:p>
        </w:tc>
        <w:tc>
          <w:tcPr>
            <w:tcW w:type="dxa" w:w="1474"/>
          </w:tcPr>
          <w:p>
            <w:r/>
            <w:r>
              <w:rPr>
                <w:sz w:val="15"/>
              </w:rPr>
              <w:t>int</w:t>
            </w:r>
          </w:p>
        </w:tc>
        <w:tc>
          <w:tcPr>
            <w:tcW w:type="dxa" w:w="737"/>
          </w:tcPr>
          <w:p>
            <w:r/>
            <w:r>
              <w:rPr>
                <w:sz w:val="15"/>
              </w:rPr>
              <w:t>sí</w:t>
            </w:r>
          </w:p>
        </w:tc>
        <w:tc>
          <w:tcPr>
            <w:tcW w:type="dxa" w:w="2381"/>
          </w:tcPr>
          <w:p>
            <w:r/>
            <w:r>
              <w:rPr>
                <w:sz w:val="15"/>
              </w:rPr>
              <w:t>FK → Indisponibilidad_Motivo</w:t>
            </w:r>
          </w:p>
        </w:tc>
      </w:tr>
      <w:tr>
        <w:tc>
          <w:tcPr>
            <w:tcW w:type="dxa" w:w="2381"/>
          </w:tcPr>
          <w:p>
            <w:r/>
            <w:r>
              <w:rPr>
                <w:sz w:val="15"/>
              </w:rPr>
              <w:t>Activo_Indisponibilidad</w:t>
            </w:r>
          </w:p>
        </w:tc>
        <w:tc>
          <w:tcPr>
            <w:tcW w:type="dxa" w:w="2381"/>
          </w:tcPr>
          <w:p>
            <w:r/>
            <w:r>
              <w:rPr>
                <w:sz w:val="15"/>
              </w:rPr>
              <w:t>ain_motivo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Activo_Indisponibilidad</w:t>
            </w:r>
          </w:p>
        </w:tc>
        <w:tc>
          <w:tcPr>
            <w:tcW w:type="dxa" w:w="2381"/>
          </w:tcPr>
          <w:p>
            <w:r/>
            <w:r>
              <w:rPr>
                <w:sz w:val="15"/>
              </w:rPr>
              <w:t>ain_usuario_creacion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Activo_Indisponibilidad</w:t>
            </w:r>
          </w:p>
        </w:tc>
        <w:tc>
          <w:tcPr>
            <w:tcW w:type="dxa" w:w="2381"/>
          </w:tcPr>
          <w:p>
            <w:r/>
            <w:r>
              <w:rPr>
                <w:sz w:val="15"/>
              </w:rPr>
              <w:t>ain_fecha_creacion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Activo_Indisponibilidad</w:t>
            </w:r>
          </w:p>
        </w:tc>
        <w:tc>
          <w:tcPr>
            <w:tcW w:type="dxa" w:w="2381"/>
          </w:tcPr>
          <w:p>
            <w:r/>
            <w:r>
              <w:rPr>
                <w:sz w:val="15"/>
              </w:rPr>
              <w:t>ain_usuario_actualizacion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Activo_Indisponibilidad</w:t>
            </w:r>
          </w:p>
        </w:tc>
        <w:tc>
          <w:tcPr>
            <w:tcW w:type="dxa" w:w="2381"/>
          </w:tcPr>
          <w:p>
            <w:r/>
            <w:r>
              <w:rPr>
                <w:sz w:val="15"/>
              </w:rPr>
              <w:t>ain_fecha_actualizacion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Activo_Indisponibilidad</w:t>
            </w:r>
          </w:p>
        </w:tc>
        <w:tc>
          <w:tcPr>
            <w:tcW w:type="dxa" w:w="2381"/>
          </w:tcPr>
          <w:p>
            <w:r/>
            <w:r>
              <w:rPr>
                <w:sz w:val="15"/>
              </w:rPr>
              <w:t>ain_habilitado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Activo_Indisponibilidad</w:t>
            </w:r>
          </w:p>
        </w:tc>
        <w:tc>
          <w:tcPr>
            <w:tcW w:type="dxa" w:w="2381"/>
          </w:tcPr>
          <w:p>
            <w:r/>
            <w:r>
              <w:rPr>
                <w:sz w:val="15"/>
              </w:rPr>
              <w:t>ain_uuid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Activo_Modelo</w:t>
            </w:r>
          </w:p>
        </w:tc>
        <w:tc>
          <w:tcPr>
            <w:tcW w:type="dxa" w:w="2381"/>
          </w:tcPr>
          <w:p>
            <w:r/>
            <w:r>
              <w:rPr>
                <w:sz w:val="15"/>
              </w:rPr>
              <w:t>amo_id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Activo_Modelo</w:t>
            </w:r>
          </w:p>
        </w:tc>
        <w:tc>
          <w:tcPr>
            <w:tcW w:type="dxa" w:w="2381"/>
          </w:tcPr>
          <w:p>
            <w:r/>
            <w:r>
              <w:rPr>
                <w:sz w:val="15"/>
              </w:rPr>
              <w:t>amo_cliente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Activo_Modelo</w:t>
            </w:r>
          </w:p>
        </w:tc>
        <w:tc>
          <w:tcPr>
            <w:tcW w:type="dxa" w:w="2381"/>
          </w:tcPr>
          <w:p>
            <w:r/>
            <w:r>
              <w:rPr>
                <w:sz w:val="15"/>
              </w:rPr>
              <w:t>amo_activo_tipo</w:t>
            </w:r>
          </w:p>
        </w:tc>
        <w:tc>
          <w:tcPr>
            <w:tcW w:type="dxa" w:w="1474"/>
          </w:tcPr>
          <w:p>
            <w:r/>
            <w:r>
              <w:rPr>
                <w:sz w:val="15"/>
              </w:rPr>
              <w:t>int</w:t>
            </w:r>
          </w:p>
        </w:tc>
        <w:tc>
          <w:tcPr>
            <w:tcW w:type="dxa" w:w="737"/>
          </w:tcPr>
          <w:p>
            <w:r/>
            <w:r>
              <w:rPr>
                <w:sz w:val="15"/>
              </w:rPr>
              <w:t>no</w:t>
            </w:r>
          </w:p>
        </w:tc>
        <w:tc>
          <w:tcPr>
            <w:tcW w:type="dxa" w:w="2381"/>
          </w:tcPr>
          <w:p>
            <w:r/>
            <w:r>
              <w:rPr>
                <w:sz w:val="15"/>
              </w:rPr>
              <w:t>FK → Activo_Tipo</w:t>
            </w:r>
          </w:p>
        </w:tc>
      </w:tr>
      <w:tr>
        <w:tc>
          <w:tcPr>
            <w:tcW w:type="dxa" w:w="2381"/>
          </w:tcPr>
          <w:p>
            <w:r/>
            <w:r>
              <w:rPr>
                <w:sz w:val="15"/>
              </w:rPr>
              <w:t>Activo_Modelo</w:t>
            </w:r>
          </w:p>
        </w:tc>
        <w:tc>
          <w:tcPr>
            <w:tcW w:type="dxa" w:w="2381"/>
          </w:tcPr>
          <w:p>
            <w:r/>
            <w:r>
              <w:rPr>
                <w:sz w:val="15"/>
              </w:rPr>
              <w:t>amo_fabricante</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Activo_Modelo</w:t>
            </w:r>
          </w:p>
        </w:tc>
        <w:tc>
          <w:tcPr>
            <w:tcW w:type="dxa" w:w="2381"/>
          </w:tcPr>
          <w:p>
            <w:r/>
            <w:r>
              <w:rPr>
                <w:sz w:val="15"/>
              </w:rPr>
              <w:t>amo_nombre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Activo_Modelo</w:t>
            </w:r>
          </w:p>
        </w:tc>
        <w:tc>
          <w:tcPr>
            <w:tcW w:type="dxa" w:w="2381"/>
          </w:tcPr>
          <w:p>
            <w:r/>
            <w:r>
              <w:rPr>
                <w:sz w:val="15"/>
              </w:rPr>
              <w:t>amo_descripcion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Activo_Modelo</w:t>
            </w:r>
          </w:p>
        </w:tc>
        <w:tc>
          <w:tcPr>
            <w:tcW w:type="dxa" w:w="2381"/>
          </w:tcPr>
          <w:p>
            <w:r/>
            <w:r>
              <w:rPr>
                <w:sz w:val="15"/>
              </w:rPr>
              <w:t>amo_usuario_creacion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Activo_Modelo</w:t>
            </w:r>
          </w:p>
        </w:tc>
        <w:tc>
          <w:tcPr>
            <w:tcW w:type="dxa" w:w="2381"/>
          </w:tcPr>
          <w:p>
            <w:r/>
            <w:r>
              <w:rPr>
                <w:sz w:val="15"/>
              </w:rPr>
              <w:t>amo_fecha_creacion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Activo_Modelo</w:t>
            </w:r>
          </w:p>
        </w:tc>
        <w:tc>
          <w:tcPr>
            <w:tcW w:type="dxa" w:w="2381"/>
          </w:tcPr>
          <w:p>
            <w:r/>
            <w:r>
              <w:rPr>
                <w:sz w:val="15"/>
              </w:rPr>
              <w:t>amo_usuario_actualizacion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Activo_Modelo</w:t>
            </w:r>
          </w:p>
        </w:tc>
        <w:tc>
          <w:tcPr>
            <w:tcW w:type="dxa" w:w="2381"/>
          </w:tcPr>
          <w:p>
            <w:r/>
            <w:r>
              <w:rPr>
                <w:sz w:val="15"/>
              </w:rPr>
              <w:t>amo_fecha_actualizacion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Activo_Modelo</w:t>
            </w:r>
          </w:p>
        </w:tc>
        <w:tc>
          <w:tcPr>
            <w:tcW w:type="dxa" w:w="2381"/>
          </w:tcPr>
          <w:p>
            <w:r/>
            <w:r>
              <w:rPr>
                <w:sz w:val="15"/>
              </w:rPr>
              <w:t>amo_habilitado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Activo_Posicion</w:t>
            </w:r>
          </w:p>
        </w:tc>
        <w:tc>
          <w:tcPr>
            <w:tcW w:type="dxa" w:w="2381"/>
          </w:tcPr>
          <w:p>
            <w:r/>
            <w:r>
              <w:rPr>
                <w:sz w:val="15"/>
              </w:rPr>
              <w:t>apo_id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Activo_Posicion</w:t>
            </w:r>
          </w:p>
        </w:tc>
        <w:tc>
          <w:tcPr>
            <w:tcW w:type="dxa" w:w="2381"/>
          </w:tcPr>
          <w:p>
            <w:r/>
            <w:r>
              <w:rPr>
                <w:sz w:val="15"/>
              </w:rPr>
              <w:t>apo_cliente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Activo_Posicion</w:t>
            </w:r>
          </w:p>
        </w:tc>
        <w:tc>
          <w:tcPr>
            <w:tcW w:type="dxa" w:w="2381"/>
          </w:tcPr>
          <w:p>
            <w:r/>
            <w:r>
              <w:rPr>
                <w:sz w:val="15"/>
              </w:rPr>
              <w:t>apo_cliente_instalacion</w:t>
            </w:r>
          </w:p>
        </w:tc>
        <w:tc>
          <w:tcPr>
            <w:tcW w:type="dxa" w:w="1474"/>
          </w:tcPr>
          <w:p>
            <w:r/>
            <w:r>
              <w:rPr>
                <w:sz w:val="15"/>
              </w:rPr>
              <w:t>int</w:t>
            </w:r>
          </w:p>
        </w:tc>
        <w:tc>
          <w:tcPr>
            <w:tcW w:type="dxa" w:w="737"/>
          </w:tcPr>
          <w:p>
            <w:r/>
            <w:r>
              <w:rPr>
                <w:sz w:val="15"/>
              </w:rPr>
              <w:t>no</w:t>
            </w:r>
          </w:p>
        </w:tc>
        <w:tc>
          <w:tcPr>
            <w:tcW w:type="dxa" w:w="2381"/>
          </w:tcPr>
          <w:p>
            <w:r/>
            <w:r>
              <w:rPr>
                <w:sz w:val="15"/>
              </w:rPr>
              <w:t>FK → Cliente_Instalacion</w:t>
            </w:r>
          </w:p>
        </w:tc>
      </w:tr>
      <w:tr>
        <w:tc>
          <w:tcPr>
            <w:tcW w:type="dxa" w:w="2381"/>
          </w:tcPr>
          <w:p>
            <w:r/>
            <w:r>
              <w:rPr>
                <w:sz w:val="15"/>
              </w:rPr>
              <w:t>Activo_Posicion</w:t>
            </w:r>
          </w:p>
        </w:tc>
        <w:tc>
          <w:tcPr>
            <w:tcW w:type="dxa" w:w="2381"/>
          </w:tcPr>
          <w:p>
            <w:r/>
            <w:r>
              <w:rPr>
                <w:sz w:val="15"/>
              </w:rPr>
              <w:t>apo_instalacion_area</w:t>
            </w:r>
          </w:p>
        </w:tc>
        <w:tc>
          <w:tcPr>
            <w:tcW w:type="dxa" w:w="1474"/>
          </w:tcPr>
          <w:p>
            <w:r/>
            <w:r>
              <w:rPr>
                <w:sz w:val="15"/>
              </w:rPr>
              <w:t>int</w:t>
            </w:r>
          </w:p>
        </w:tc>
        <w:tc>
          <w:tcPr>
            <w:tcW w:type="dxa" w:w="737"/>
          </w:tcPr>
          <w:p>
            <w:r/>
            <w:r>
              <w:rPr>
                <w:sz w:val="15"/>
              </w:rPr>
              <w:t>no</w:t>
            </w:r>
          </w:p>
        </w:tc>
        <w:tc>
          <w:tcPr>
            <w:tcW w:type="dxa" w:w="2381"/>
          </w:tcPr>
          <w:p>
            <w:r/>
            <w:r>
              <w:rPr>
                <w:sz w:val="15"/>
              </w:rPr>
              <w:t>FK → Instalacion_Area</w:t>
            </w:r>
          </w:p>
        </w:tc>
      </w:tr>
      <w:tr>
        <w:tc>
          <w:tcPr>
            <w:tcW w:type="dxa" w:w="2381"/>
          </w:tcPr>
          <w:p>
            <w:r/>
            <w:r>
              <w:rPr>
                <w:sz w:val="15"/>
              </w:rPr>
              <w:t>Activo_Posicion</w:t>
            </w:r>
          </w:p>
        </w:tc>
        <w:tc>
          <w:tcPr>
            <w:tcW w:type="dxa" w:w="2381"/>
          </w:tcPr>
          <w:p>
            <w:r/>
            <w:r>
              <w:rPr>
                <w:sz w:val="15"/>
              </w:rPr>
              <w:t>apo_activo_tipo</w:t>
            </w:r>
          </w:p>
        </w:tc>
        <w:tc>
          <w:tcPr>
            <w:tcW w:type="dxa" w:w="1474"/>
          </w:tcPr>
          <w:p>
            <w:r/>
            <w:r>
              <w:rPr>
                <w:sz w:val="15"/>
              </w:rPr>
              <w:t>int</w:t>
            </w:r>
          </w:p>
        </w:tc>
        <w:tc>
          <w:tcPr>
            <w:tcW w:type="dxa" w:w="737"/>
          </w:tcPr>
          <w:p>
            <w:r/>
            <w:r>
              <w:rPr>
                <w:sz w:val="15"/>
              </w:rPr>
              <w:t>sí</w:t>
            </w:r>
          </w:p>
        </w:tc>
        <w:tc>
          <w:tcPr>
            <w:tcW w:type="dxa" w:w="2381"/>
          </w:tcPr>
          <w:p>
            <w:r/>
            <w:r>
              <w:rPr>
                <w:sz w:val="15"/>
              </w:rPr>
              <w:t>FK → Activo_Tipo</w:t>
            </w:r>
          </w:p>
        </w:tc>
      </w:tr>
      <w:tr>
        <w:tc>
          <w:tcPr>
            <w:tcW w:type="dxa" w:w="2381"/>
          </w:tcPr>
          <w:p>
            <w:r/>
            <w:r>
              <w:rPr>
                <w:sz w:val="15"/>
              </w:rPr>
              <w:t>Activo_Posicion</w:t>
            </w:r>
          </w:p>
        </w:tc>
        <w:tc>
          <w:tcPr>
            <w:tcW w:type="dxa" w:w="2381"/>
          </w:tcPr>
          <w:p>
            <w:r/>
            <w:r>
              <w:rPr>
                <w:sz w:val="15"/>
              </w:rPr>
              <w:t>apo_codigo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Activo_Posicion</w:t>
            </w:r>
          </w:p>
        </w:tc>
        <w:tc>
          <w:tcPr>
            <w:tcW w:type="dxa" w:w="2381"/>
          </w:tcPr>
          <w:p>
            <w:r/>
            <w:r>
              <w:rPr>
                <w:sz w:val="15"/>
              </w:rPr>
              <w:t>apo_nombre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Activo_Posicion</w:t>
            </w:r>
          </w:p>
        </w:tc>
        <w:tc>
          <w:tcPr>
            <w:tcW w:type="dxa" w:w="2381"/>
          </w:tcPr>
          <w:p>
            <w:r/>
            <w:r>
              <w:rPr>
                <w:sz w:val="15"/>
              </w:rPr>
              <w:t>apo_critica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Activo_Posicion</w:t>
            </w:r>
          </w:p>
        </w:tc>
        <w:tc>
          <w:tcPr>
            <w:tcW w:type="dxa" w:w="2381"/>
          </w:tcPr>
          <w:p>
            <w:r/>
            <w:r>
              <w:rPr>
                <w:sz w:val="15"/>
              </w:rPr>
              <w:t>apo_descripcion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Activo_Posicion</w:t>
            </w:r>
          </w:p>
        </w:tc>
        <w:tc>
          <w:tcPr>
            <w:tcW w:type="dxa" w:w="2381"/>
          </w:tcPr>
          <w:p>
            <w:r/>
            <w:r>
              <w:rPr>
                <w:sz w:val="15"/>
              </w:rPr>
              <w:t>apo_usuario_creacion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Activo_Posicion</w:t>
            </w:r>
          </w:p>
        </w:tc>
        <w:tc>
          <w:tcPr>
            <w:tcW w:type="dxa" w:w="2381"/>
          </w:tcPr>
          <w:p>
            <w:r/>
            <w:r>
              <w:rPr>
                <w:sz w:val="15"/>
              </w:rPr>
              <w:t>apo_fecha_creacion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Activo_Posicion</w:t>
            </w:r>
          </w:p>
        </w:tc>
        <w:tc>
          <w:tcPr>
            <w:tcW w:type="dxa" w:w="2381"/>
          </w:tcPr>
          <w:p>
            <w:r/>
            <w:r>
              <w:rPr>
                <w:sz w:val="15"/>
              </w:rPr>
              <w:t>apo_usuario_actualizacion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Activo_Posicion</w:t>
            </w:r>
          </w:p>
        </w:tc>
        <w:tc>
          <w:tcPr>
            <w:tcW w:type="dxa" w:w="2381"/>
          </w:tcPr>
          <w:p>
            <w:r/>
            <w:r>
              <w:rPr>
                <w:sz w:val="15"/>
              </w:rPr>
              <w:t>apo_fecha_actualizacion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Activo_Posicion</w:t>
            </w:r>
          </w:p>
        </w:tc>
        <w:tc>
          <w:tcPr>
            <w:tcW w:type="dxa" w:w="2381"/>
          </w:tcPr>
          <w:p>
            <w:r/>
            <w:r>
              <w:rPr>
                <w:sz w:val="15"/>
              </w:rPr>
              <w:t>apo_habilitado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Activo_Posicion_Historial</w:t>
            </w:r>
          </w:p>
        </w:tc>
        <w:tc>
          <w:tcPr>
            <w:tcW w:type="dxa" w:w="2381"/>
          </w:tcPr>
          <w:p>
            <w:r/>
            <w:r>
              <w:rPr>
                <w:sz w:val="15"/>
              </w:rPr>
              <w:t>aph_id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Activo_Posicion_Historial</w:t>
            </w:r>
          </w:p>
        </w:tc>
        <w:tc>
          <w:tcPr>
            <w:tcW w:type="dxa" w:w="2381"/>
          </w:tcPr>
          <w:p>
            <w:r/>
            <w:r>
              <w:rPr>
                <w:sz w:val="15"/>
              </w:rPr>
              <w:t>aph_cliente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Activo_Posicion_Historial</w:t>
            </w:r>
          </w:p>
        </w:tc>
        <w:tc>
          <w:tcPr>
            <w:tcW w:type="dxa" w:w="2381"/>
          </w:tcPr>
          <w:p>
            <w:r/>
            <w:r>
              <w:rPr>
                <w:sz w:val="15"/>
              </w:rPr>
              <w:t>aph_activo_posicion</w:t>
            </w:r>
          </w:p>
        </w:tc>
        <w:tc>
          <w:tcPr>
            <w:tcW w:type="dxa" w:w="1474"/>
          </w:tcPr>
          <w:p>
            <w:r/>
            <w:r>
              <w:rPr>
                <w:sz w:val="15"/>
              </w:rPr>
              <w:t>int</w:t>
            </w:r>
          </w:p>
        </w:tc>
        <w:tc>
          <w:tcPr>
            <w:tcW w:type="dxa" w:w="737"/>
          </w:tcPr>
          <w:p>
            <w:r/>
            <w:r>
              <w:rPr>
                <w:sz w:val="15"/>
              </w:rPr>
              <w:t>no</w:t>
            </w:r>
          </w:p>
        </w:tc>
        <w:tc>
          <w:tcPr>
            <w:tcW w:type="dxa" w:w="2381"/>
          </w:tcPr>
          <w:p>
            <w:r/>
            <w:r>
              <w:rPr>
                <w:sz w:val="15"/>
              </w:rPr>
              <w:t>FK → Activo_Posicion</w:t>
            </w:r>
          </w:p>
        </w:tc>
      </w:tr>
      <w:tr>
        <w:tc>
          <w:tcPr>
            <w:tcW w:type="dxa" w:w="2381"/>
          </w:tcPr>
          <w:p>
            <w:r/>
            <w:r>
              <w:rPr>
                <w:sz w:val="15"/>
              </w:rPr>
              <w:t>Activo_Posicion_Historial</w:t>
            </w:r>
          </w:p>
        </w:tc>
        <w:tc>
          <w:tcPr>
            <w:tcW w:type="dxa" w:w="2381"/>
          </w:tcPr>
          <w:p>
            <w:r/>
            <w:r>
              <w:rPr>
                <w:sz w:val="15"/>
              </w:rPr>
              <w:t>aph_activo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Activo_Posicion_Historial</w:t>
            </w:r>
          </w:p>
        </w:tc>
        <w:tc>
          <w:tcPr>
            <w:tcW w:type="dxa" w:w="2381"/>
          </w:tcPr>
          <w:p>
            <w:r/>
            <w:r>
              <w:rPr>
                <w:sz w:val="15"/>
              </w:rPr>
              <w:t>aph_fecha_inicio_utc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Activo_Posicion_Historial</w:t>
            </w:r>
          </w:p>
        </w:tc>
        <w:tc>
          <w:tcPr>
            <w:tcW w:type="dxa" w:w="2381"/>
          </w:tcPr>
          <w:p>
            <w:r/>
            <w:r>
              <w:rPr>
                <w:sz w:val="15"/>
              </w:rPr>
              <w:t>aph_fecha_fin_utc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Activo_Posicion_Historial</w:t>
            </w:r>
          </w:p>
        </w:tc>
        <w:tc>
          <w:tcPr>
            <w:tcW w:type="dxa" w:w="2381"/>
          </w:tcPr>
          <w:p>
            <w:r/>
            <w:r>
              <w:rPr>
                <w:sz w:val="15"/>
              </w:rPr>
              <w:t>aph_activo_posicion_motivo</w:t>
            </w:r>
          </w:p>
        </w:tc>
        <w:tc>
          <w:tcPr>
            <w:tcW w:type="dxa" w:w="1474"/>
          </w:tcPr>
          <w:p>
            <w:r/>
            <w:r>
              <w:rPr>
                <w:sz w:val="15"/>
              </w:rPr>
              <w:t>int</w:t>
            </w:r>
          </w:p>
        </w:tc>
        <w:tc>
          <w:tcPr>
            <w:tcW w:type="dxa" w:w="737"/>
          </w:tcPr>
          <w:p>
            <w:r/>
            <w:r>
              <w:rPr>
                <w:sz w:val="15"/>
              </w:rPr>
              <w:t>no</w:t>
            </w:r>
          </w:p>
        </w:tc>
        <w:tc>
          <w:tcPr>
            <w:tcW w:type="dxa" w:w="2381"/>
          </w:tcPr>
          <w:p>
            <w:r/>
            <w:r>
              <w:rPr>
                <w:sz w:val="15"/>
              </w:rPr>
              <w:t>FK → Activo_Posicion_Motivo</w:t>
            </w:r>
          </w:p>
        </w:tc>
      </w:tr>
      <w:tr>
        <w:tc>
          <w:tcPr>
            <w:tcW w:type="dxa" w:w="2381"/>
          </w:tcPr>
          <w:p>
            <w:r/>
            <w:r>
              <w:rPr>
                <w:sz w:val="15"/>
              </w:rPr>
              <w:t>Activo_Posicion_Historial</w:t>
            </w:r>
          </w:p>
        </w:tc>
        <w:tc>
          <w:tcPr>
            <w:tcW w:type="dxa" w:w="2381"/>
          </w:tcPr>
          <w:p>
            <w:r/>
            <w:r>
              <w:rPr>
                <w:sz w:val="15"/>
              </w:rPr>
              <w:t>aph_orden_trabajo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Activo_Posicion_Historial</w:t>
            </w:r>
          </w:p>
        </w:tc>
        <w:tc>
          <w:tcPr>
            <w:tcW w:type="dxa" w:w="2381"/>
          </w:tcPr>
          <w:p>
            <w:r/>
            <w:r>
              <w:rPr>
                <w:sz w:val="15"/>
              </w:rPr>
              <w:t>aph_observacion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Activo_Posicion_Historial</w:t>
            </w:r>
          </w:p>
        </w:tc>
        <w:tc>
          <w:tcPr>
            <w:tcW w:type="dxa" w:w="2381"/>
          </w:tcPr>
          <w:p>
            <w:r/>
            <w:r>
              <w:rPr>
                <w:sz w:val="15"/>
              </w:rPr>
              <w:t>aph_usuario_creacion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Activo_Posicion_Historial</w:t>
            </w:r>
          </w:p>
        </w:tc>
        <w:tc>
          <w:tcPr>
            <w:tcW w:type="dxa" w:w="2381"/>
          </w:tcPr>
          <w:p>
            <w:r/>
            <w:r>
              <w:rPr>
                <w:sz w:val="15"/>
              </w:rPr>
              <w:t>aph_fecha_creacion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Activo_Posicion_Historial</w:t>
            </w:r>
          </w:p>
        </w:tc>
        <w:tc>
          <w:tcPr>
            <w:tcW w:type="dxa" w:w="2381"/>
          </w:tcPr>
          <w:p>
            <w:r/>
            <w:r>
              <w:rPr>
                <w:sz w:val="15"/>
              </w:rPr>
              <w:t>aph_uuid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Activo_Posicion_Motivo</w:t>
            </w:r>
          </w:p>
        </w:tc>
        <w:tc>
          <w:tcPr>
            <w:tcW w:type="dxa" w:w="2381"/>
          </w:tcPr>
          <w:p>
            <w:r/>
            <w:r>
              <w:rPr>
                <w:sz w:val="15"/>
              </w:rPr>
              <w:t>apm_id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Activo_Posicion_Motivo</w:t>
            </w:r>
          </w:p>
        </w:tc>
        <w:tc>
          <w:tcPr>
            <w:tcW w:type="dxa" w:w="2381"/>
          </w:tcPr>
          <w:p>
            <w:r/>
            <w:r>
              <w:rPr>
                <w:sz w:val="15"/>
              </w:rPr>
              <w:t>apm_codigo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Activo_Posicion_Motivo</w:t>
            </w:r>
          </w:p>
        </w:tc>
        <w:tc>
          <w:tcPr>
            <w:tcW w:type="dxa" w:w="2381"/>
          </w:tcPr>
          <w:p>
            <w:r/>
            <w:r>
              <w:rPr>
                <w:sz w:val="15"/>
              </w:rPr>
              <w:t>apm_nombre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Activo_Posicion_Motivo</w:t>
            </w:r>
          </w:p>
        </w:tc>
        <w:tc>
          <w:tcPr>
            <w:tcW w:type="dxa" w:w="2381"/>
          </w:tcPr>
          <w:p>
            <w:r/>
            <w:r>
              <w:rPr>
                <w:sz w:val="15"/>
              </w:rPr>
              <w:t>apm_orden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Activo_Posicion_Motivo</w:t>
            </w:r>
          </w:p>
        </w:tc>
        <w:tc>
          <w:tcPr>
            <w:tcW w:type="dxa" w:w="2381"/>
          </w:tcPr>
          <w:p>
            <w:r/>
            <w:r>
              <w:rPr>
                <w:sz w:val="15"/>
              </w:rPr>
              <w:t>apm_habilitado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Activo_Tipo</w:t>
            </w:r>
          </w:p>
        </w:tc>
        <w:tc>
          <w:tcPr>
            <w:tcW w:type="dxa" w:w="2381"/>
          </w:tcPr>
          <w:p>
            <w:r/>
            <w:r>
              <w:rPr>
                <w:sz w:val="15"/>
              </w:rPr>
              <w:t>ati_id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Activo_Tipo</w:t>
            </w:r>
          </w:p>
        </w:tc>
        <w:tc>
          <w:tcPr>
            <w:tcW w:type="dxa" w:w="2381"/>
          </w:tcPr>
          <w:p>
            <w:r/>
            <w:r>
              <w:rPr>
                <w:sz w:val="15"/>
              </w:rPr>
              <w:t>ati_cliente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Activo_Tipo</w:t>
            </w:r>
          </w:p>
        </w:tc>
        <w:tc>
          <w:tcPr>
            <w:tcW w:type="dxa" w:w="2381"/>
          </w:tcPr>
          <w:p>
            <w:r/>
            <w:r>
              <w:rPr>
                <w:sz w:val="15"/>
              </w:rPr>
              <w:t>ati_activo_tipo_padre</w:t>
            </w:r>
          </w:p>
        </w:tc>
        <w:tc>
          <w:tcPr>
            <w:tcW w:type="dxa" w:w="1474"/>
          </w:tcPr>
          <w:p>
            <w:r/>
            <w:r>
              <w:rPr>
                <w:sz w:val="15"/>
              </w:rPr>
              <w:t>int</w:t>
            </w:r>
          </w:p>
        </w:tc>
        <w:tc>
          <w:tcPr>
            <w:tcW w:type="dxa" w:w="737"/>
          </w:tcPr>
          <w:p>
            <w:r/>
            <w:r>
              <w:rPr>
                <w:sz w:val="15"/>
              </w:rPr>
              <w:t>sí</w:t>
            </w:r>
          </w:p>
        </w:tc>
        <w:tc>
          <w:tcPr>
            <w:tcW w:type="dxa" w:w="2381"/>
          </w:tcPr>
          <w:p>
            <w:r/>
            <w:r>
              <w:rPr>
                <w:sz w:val="15"/>
              </w:rPr>
              <w:t>FK → Activo_Tipo</w:t>
            </w:r>
          </w:p>
        </w:tc>
      </w:tr>
      <w:tr>
        <w:tc>
          <w:tcPr>
            <w:tcW w:type="dxa" w:w="2381"/>
          </w:tcPr>
          <w:p>
            <w:r/>
            <w:r>
              <w:rPr>
                <w:sz w:val="15"/>
              </w:rPr>
              <w:t>Activo_Tipo</w:t>
            </w:r>
          </w:p>
        </w:tc>
        <w:tc>
          <w:tcPr>
            <w:tcW w:type="dxa" w:w="2381"/>
          </w:tcPr>
          <w:p>
            <w:r/>
            <w:r>
              <w:rPr>
                <w:sz w:val="15"/>
              </w:rPr>
              <w:t>ati_codigo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Activo_Tipo</w:t>
            </w:r>
          </w:p>
        </w:tc>
        <w:tc>
          <w:tcPr>
            <w:tcW w:type="dxa" w:w="2381"/>
          </w:tcPr>
          <w:p>
            <w:r/>
            <w:r>
              <w:rPr>
                <w:sz w:val="15"/>
              </w:rPr>
              <w:t>ati_nombre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Activo_Tipo</w:t>
            </w:r>
          </w:p>
        </w:tc>
        <w:tc>
          <w:tcPr>
            <w:tcW w:type="dxa" w:w="2381"/>
          </w:tcPr>
          <w:p>
            <w:r/>
            <w:r>
              <w:rPr>
                <w:sz w:val="15"/>
              </w:rPr>
              <w:t>ati_descripcion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Activo_Tipo</w:t>
            </w:r>
          </w:p>
        </w:tc>
        <w:tc>
          <w:tcPr>
            <w:tcW w:type="dxa" w:w="2381"/>
          </w:tcPr>
          <w:p>
            <w:r/>
            <w:r>
              <w:rPr>
                <w:sz w:val="15"/>
              </w:rPr>
              <w:t>ati_orden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Activo_Tipo</w:t>
            </w:r>
          </w:p>
        </w:tc>
        <w:tc>
          <w:tcPr>
            <w:tcW w:type="dxa" w:w="2381"/>
          </w:tcPr>
          <w:p>
            <w:r/>
            <w:r>
              <w:rPr>
                <w:sz w:val="15"/>
              </w:rPr>
              <w:t>ati_usuario_creacion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Activo_Tipo</w:t>
            </w:r>
          </w:p>
        </w:tc>
        <w:tc>
          <w:tcPr>
            <w:tcW w:type="dxa" w:w="2381"/>
          </w:tcPr>
          <w:p>
            <w:r/>
            <w:r>
              <w:rPr>
                <w:sz w:val="15"/>
              </w:rPr>
              <w:t>ati_fecha_creacion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Activo_Tipo</w:t>
            </w:r>
          </w:p>
        </w:tc>
        <w:tc>
          <w:tcPr>
            <w:tcW w:type="dxa" w:w="2381"/>
          </w:tcPr>
          <w:p>
            <w:r/>
            <w:r>
              <w:rPr>
                <w:sz w:val="15"/>
              </w:rPr>
              <w:t>ati_usuario_actualizacion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Activo_Tipo</w:t>
            </w:r>
          </w:p>
        </w:tc>
        <w:tc>
          <w:tcPr>
            <w:tcW w:type="dxa" w:w="2381"/>
          </w:tcPr>
          <w:p>
            <w:r/>
            <w:r>
              <w:rPr>
                <w:sz w:val="15"/>
              </w:rPr>
              <w:t>ati_fecha_actualizacion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Activo_Tipo</w:t>
            </w:r>
          </w:p>
        </w:tc>
        <w:tc>
          <w:tcPr>
            <w:tcW w:type="dxa" w:w="2381"/>
          </w:tcPr>
          <w:p>
            <w:r/>
            <w:r>
              <w:rPr>
                <w:sz w:val="15"/>
              </w:rPr>
              <w:t>ati_habilitado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Atributo_Tecnico</w:t>
            </w:r>
          </w:p>
        </w:tc>
        <w:tc>
          <w:tcPr>
            <w:tcW w:type="dxa" w:w="2381"/>
          </w:tcPr>
          <w:p>
            <w:r/>
            <w:r>
              <w:rPr>
                <w:sz w:val="15"/>
              </w:rPr>
              <w:t>ate_id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Atributo_Tecnico</w:t>
            </w:r>
          </w:p>
        </w:tc>
        <w:tc>
          <w:tcPr>
            <w:tcW w:type="dxa" w:w="2381"/>
          </w:tcPr>
          <w:p>
            <w:r/>
            <w:r>
              <w:rPr>
                <w:sz w:val="15"/>
              </w:rPr>
              <w:t>ate_cliente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Atributo_Tecnico</w:t>
            </w:r>
          </w:p>
        </w:tc>
        <w:tc>
          <w:tcPr>
            <w:tcW w:type="dxa" w:w="2381"/>
          </w:tcPr>
          <w:p>
            <w:r/>
            <w:r>
              <w:rPr>
                <w:sz w:val="15"/>
              </w:rPr>
              <w:t>ate_activo_tipo</w:t>
            </w:r>
          </w:p>
        </w:tc>
        <w:tc>
          <w:tcPr>
            <w:tcW w:type="dxa" w:w="1474"/>
          </w:tcPr>
          <w:p>
            <w:r/>
            <w:r>
              <w:rPr>
                <w:sz w:val="15"/>
              </w:rPr>
              <w:t>int</w:t>
            </w:r>
          </w:p>
        </w:tc>
        <w:tc>
          <w:tcPr>
            <w:tcW w:type="dxa" w:w="737"/>
          </w:tcPr>
          <w:p>
            <w:r/>
            <w:r>
              <w:rPr>
                <w:sz w:val="15"/>
              </w:rPr>
              <w:t>sí</w:t>
            </w:r>
          </w:p>
        </w:tc>
        <w:tc>
          <w:tcPr>
            <w:tcW w:type="dxa" w:w="2381"/>
          </w:tcPr>
          <w:p>
            <w:r/>
            <w:r>
              <w:rPr>
                <w:sz w:val="15"/>
              </w:rPr>
              <w:t>FK → Activo_Tipo</w:t>
            </w:r>
          </w:p>
        </w:tc>
      </w:tr>
      <w:tr>
        <w:tc>
          <w:tcPr>
            <w:tcW w:type="dxa" w:w="2381"/>
          </w:tcPr>
          <w:p>
            <w:r/>
            <w:r>
              <w:rPr>
                <w:sz w:val="15"/>
              </w:rPr>
              <w:t>Atributo_Tecnico</w:t>
            </w:r>
          </w:p>
        </w:tc>
        <w:tc>
          <w:tcPr>
            <w:tcW w:type="dxa" w:w="2381"/>
          </w:tcPr>
          <w:p>
            <w:r/>
            <w:r>
              <w:rPr>
                <w:sz w:val="15"/>
              </w:rPr>
              <w:t>ate_tipo_dato</w:t>
            </w:r>
          </w:p>
        </w:tc>
        <w:tc>
          <w:tcPr>
            <w:tcW w:type="dxa" w:w="1474"/>
          </w:tcPr>
          <w:p>
            <w:r/>
            <w:r>
              <w:rPr>
                <w:sz w:val="15"/>
              </w:rPr>
              <w:t>int</w:t>
            </w:r>
          </w:p>
        </w:tc>
        <w:tc>
          <w:tcPr>
            <w:tcW w:type="dxa" w:w="737"/>
          </w:tcPr>
          <w:p>
            <w:r/>
            <w:r>
              <w:rPr>
                <w:sz w:val="15"/>
              </w:rPr>
              <w:t>no</w:t>
            </w:r>
          </w:p>
        </w:tc>
        <w:tc>
          <w:tcPr>
            <w:tcW w:type="dxa" w:w="2381"/>
          </w:tcPr>
          <w:p>
            <w:r/>
            <w:r>
              <w:rPr>
                <w:sz w:val="15"/>
              </w:rPr>
              <w:t>FK → Tipo_Dato</w:t>
            </w:r>
          </w:p>
        </w:tc>
      </w:tr>
      <w:tr>
        <w:tc>
          <w:tcPr>
            <w:tcW w:type="dxa" w:w="2381"/>
          </w:tcPr>
          <w:p>
            <w:r/>
            <w:r>
              <w:rPr>
                <w:sz w:val="15"/>
              </w:rPr>
              <w:t>Atributo_Tecnico</w:t>
            </w:r>
          </w:p>
        </w:tc>
        <w:tc>
          <w:tcPr>
            <w:tcW w:type="dxa" w:w="2381"/>
          </w:tcPr>
          <w:p>
            <w:r/>
            <w:r>
              <w:rPr>
                <w:sz w:val="15"/>
              </w:rPr>
              <w:t>ate_unidad_medida</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Atributo_Tecnico</w:t>
            </w:r>
          </w:p>
        </w:tc>
        <w:tc>
          <w:tcPr>
            <w:tcW w:type="dxa" w:w="2381"/>
          </w:tcPr>
          <w:p>
            <w:r/>
            <w:r>
              <w:rPr>
                <w:sz w:val="15"/>
              </w:rPr>
              <w:t>ate_codigo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Atributo_Tecnico</w:t>
            </w:r>
          </w:p>
        </w:tc>
        <w:tc>
          <w:tcPr>
            <w:tcW w:type="dxa" w:w="2381"/>
          </w:tcPr>
          <w:p>
            <w:r/>
            <w:r>
              <w:rPr>
                <w:sz w:val="15"/>
              </w:rPr>
              <w:t>ate_nombre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Atributo_Tecnico</w:t>
            </w:r>
          </w:p>
        </w:tc>
        <w:tc>
          <w:tcPr>
            <w:tcW w:type="dxa" w:w="2381"/>
          </w:tcPr>
          <w:p>
            <w:r/>
            <w:r>
              <w:rPr>
                <w:sz w:val="15"/>
              </w:rPr>
              <w:t>ate_orden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Atributo_Tecnico</w:t>
            </w:r>
          </w:p>
        </w:tc>
        <w:tc>
          <w:tcPr>
            <w:tcW w:type="dxa" w:w="2381"/>
          </w:tcPr>
          <w:p>
            <w:r/>
            <w:r>
              <w:rPr>
                <w:sz w:val="15"/>
              </w:rPr>
              <w:t>ate_usuario_creacion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Atributo_Tecnico</w:t>
            </w:r>
          </w:p>
        </w:tc>
        <w:tc>
          <w:tcPr>
            <w:tcW w:type="dxa" w:w="2381"/>
          </w:tcPr>
          <w:p>
            <w:r/>
            <w:r>
              <w:rPr>
                <w:sz w:val="15"/>
              </w:rPr>
              <w:t>ate_fecha_creacion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Atributo_Tecnico</w:t>
            </w:r>
          </w:p>
        </w:tc>
        <w:tc>
          <w:tcPr>
            <w:tcW w:type="dxa" w:w="2381"/>
          </w:tcPr>
          <w:p>
            <w:r/>
            <w:r>
              <w:rPr>
                <w:sz w:val="15"/>
              </w:rPr>
              <w:t>ate_usuario_actualizacion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Atributo_Tecnico</w:t>
            </w:r>
          </w:p>
        </w:tc>
        <w:tc>
          <w:tcPr>
            <w:tcW w:type="dxa" w:w="2381"/>
          </w:tcPr>
          <w:p>
            <w:r/>
            <w:r>
              <w:rPr>
                <w:sz w:val="15"/>
              </w:rPr>
              <w:t>ate_fecha_actualizacion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Atributo_Tecnico</w:t>
            </w:r>
          </w:p>
        </w:tc>
        <w:tc>
          <w:tcPr>
            <w:tcW w:type="dxa" w:w="2381"/>
          </w:tcPr>
          <w:p>
            <w:r/>
            <w:r>
              <w:rPr>
                <w:sz w:val="15"/>
              </w:rPr>
              <w:t>ate_habilitado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Componente_Posicion</w:t>
            </w:r>
          </w:p>
        </w:tc>
        <w:tc>
          <w:tcPr>
            <w:tcW w:type="dxa" w:w="2381"/>
          </w:tcPr>
          <w:p>
            <w:r/>
            <w:r>
              <w:rPr>
                <w:sz w:val="15"/>
              </w:rPr>
              <w:t>cpn_id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Componente_Posicion</w:t>
            </w:r>
          </w:p>
        </w:tc>
        <w:tc>
          <w:tcPr>
            <w:tcW w:type="dxa" w:w="2381"/>
          </w:tcPr>
          <w:p>
            <w:r/>
            <w:r>
              <w:rPr>
                <w:sz w:val="15"/>
              </w:rPr>
              <w:t>cpn_cliente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Componente_Posicion</w:t>
            </w:r>
          </w:p>
        </w:tc>
        <w:tc>
          <w:tcPr>
            <w:tcW w:type="dxa" w:w="2381"/>
          </w:tcPr>
          <w:p>
            <w:r/>
            <w:r>
              <w:rPr>
                <w:sz w:val="15"/>
              </w:rPr>
              <w:t>cpn_codigo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Componente_Posicion</w:t>
            </w:r>
          </w:p>
        </w:tc>
        <w:tc>
          <w:tcPr>
            <w:tcW w:type="dxa" w:w="2381"/>
          </w:tcPr>
          <w:p>
            <w:r/>
            <w:r>
              <w:rPr>
                <w:sz w:val="15"/>
              </w:rPr>
              <w:t>cpn_nombre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Componente_Posicion</w:t>
            </w:r>
          </w:p>
        </w:tc>
        <w:tc>
          <w:tcPr>
            <w:tcW w:type="dxa" w:w="2381"/>
          </w:tcPr>
          <w:p>
            <w:r/>
            <w:r>
              <w:rPr>
                <w:sz w:val="15"/>
              </w:rPr>
              <w:t>cpn_icono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Componente_Posicion</w:t>
            </w:r>
          </w:p>
        </w:tc>
        <w:tc>
          <w:tcPr>
            <w:tcW w:type="dxa" w:w="2381"/>
          </w:tcPr>
          <w:p>
            <w:r/>
            <w:r>
              <w:rPr>
                <w:sz w:val="15"/>
              </w:rPr>
              <w:t>cpn_archivo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Componente_Posicion</w:t>
            </w:r>
          </w:p>
        </w:tc>
        <w:tc>
          <w:tcPr>
            <w:tcW w:type="dxa" w:w="2381"/>
          </w:tcPr>
          <w:p>
            <w:r/>
            <w:r>
              <w:rPr>
                <w:sz w:val="15"/>
              </w:rPr>
              <w:t>cpn_orden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Componente_Posicion</w:t>
            </w:r>
          </w:p>
        </w:tc>
        <w:tc>
          <w:tcPr>
            <w:tcW w:type="dxa" w:w="2381"/>
          </w:tcPr>
          <w:p>
            <w:r/>
            <w:r>
              <w:rPr>
                <w:sz w:val="15"/>
              </w:rPr>
              <w:t>cpn_usuario_creacion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Componente_Posicion</w:t>
            </w:r>
          </w:p>
        </w:tc>
        <w:tc>
          <w:tcPr>
            <w:tcW w:type="dxa" w:w="2381"/>
          </w:tcPr>
          <w:p>
            <w:r/>
            <w:r>
              <w:rPr>
                <w:sz w:val="15"/>
              </w:rPr>
              <w:t>cpn_fecha_creacion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Componente_Posicion</w:t>
            </w:r>
          </w:p>
        </w:tc>
        <w:tc>
          <w:tcPr>
            <w:tcW w:type="dxa" w:w="2381"/>
          </w:tcPr>
          <w:p>
            <w:r/>
            <w:r>
              <w:rPr>
                <w:sz w:val="15"/>
              </w:rPr>
              <w:t>cpn_usuario_actualizacion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Componente_Posicion</w:t>
            </w:r>
          </w:p>
        </w:tc>
        <w:tc>
          <w:tcPr>
            <w:tcW w:type="dxa" w:w="2381"/>
          </w:tcPr>
          <w:p>
            <w:r/>
            <w:r>
              <w:rPr>
                <w:sz w:val="15"/>
              </w:rPr>
              <w:t>cpn_fecha_actualizacion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Componente_Posicion</w:t>
            </w:r>
          </w:p>
        </w:tc>
        <w:tc>
          <w:tcPr>
            <w:tcW w:type="dxa" w:w="2381"/>
          </w:tcPr>
          <w:p>
            <w:r/>
            <w:r>
              <w:rPr>
                <w:sz w:val="15"/>
              </w:rPr>
              <w:t>cpn_habilitado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Componente_Tipo</w:t>
            </w:r>
          </w:p>
        </w:tc>
        <w:tc>
          <w:tcPr>
            <w:tcW w:type="dxa" w:w="2381"/>
          </w:tcPr>
          <w:p>
            <w:r/>
            <w:r>
              <w:rPr>
                <w:sz w:val="15"/>
              </w:rPr>
              <w:t>cto_id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Componente_Tipo</w:t>
            </w:r>
          </w:p>
        </w:tc>
        <w:tc>
          <w:tcPr>
            <w:tcW w:type="dxa" w:w="2381"/>
          </w:tcPr>
          <w:p>
            <w:r/>
            <w:r>
              <w:rPr>
                <w:sz w:val="15"/>
              </w:rPr>
              <w:t>cto_cliente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Componente_Tipo</w:t>
            </w:r>
          </w:p>
        </w:tc>
        <w:tc>
          <w:tcPr>
            <w:tcW w:type="dxa" w:w="2381"/>
          </w:tcPr>
          <w:p>
            <w:r/>
            <w:r>
              <w:rPr>
                <w:sz w:val="15"/>
              </w:rPr>
              <w:t>cto_codigo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Componente_Tipo</w:t>
            </w:r>
          </w:p>
        </w:tc>
        <w:tc>
          <w:tcPr>
            <w:tcW w:type="dxa" w:w="2381"/>
          </w:tcPr>
          <w:p>
            <w:r/>
            <w:r>
              <w:rPr>
                <w:sz w:val="15"/>
              </w:rPr>
              <w:t>cto_nombre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Componente_Tipo</w:t>
            </w:r>
          </w:p>
        </w:tc>
        <w:tc>
          <w:tcPr>
            <w:tcW w:type="dxa" w:w="2381"/>
          </w:tcPr>
          <w:p>
            <w:r/>
            <w:r>
              <w:rPr>
                <w:sz w:val="15"/>
              </w:rPr>
              <w:t>cto_icono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Componente_Tipo</w:t>
            </w:r>
          </w:p>
        </w:tc>
        <w:tc>
          <w:tcPr>
            <w:tcW w:type="dxa" w:w="2381"/>
          </w:tcPr>
          <w:p>
            <w:r/>
            <w:r>
              <w:rPr>
                <w:sz w:val="15"/>
              </w:rPr>
              <w:t>cto_archivo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Componente_Tipo</w:t>
            </w:r>
          </w:p>
        </w:tc>
        <w:tc>
          <w:tcPr>
            <w:tcW w:type="dxa" w:w="2381"/>
          </w:tcPr>
          <w:p>
            <w:r/>
            <w:r>
              <w:rPr>
                <w:sz w:val="15"/>
              </w:rPr>
              <w:t>cto_orden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Componente_Tipo</w:t>
            </w:r>
          </w:p>
        </w:tc>
        <w:tc>
          <w:tcPr>
            <w:tcW w:type="dxa" w:w="2381"/>
          </w:tcPr>
          <w:p>
            <w:r/>
            <w:r>
              <w:rPr>
                <w:sz w:val="15"/>
              </w:rPr>
              <w:t>cto_usuario_creacion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Componente_Tipo</w:t>
            </w:r>
          </w:p>
        </w:tc>
        <w:tc>
          <w:tcPr>
            <w:tcW w:type="dxa" w:w="2381"/>
          </w:tcPr>
          <w:p>
            <w:r/>
            <w:r>
              <w:rPr>
                <w:sz w:val="15"/>
              </w:rPr>
              <w:t>cto_fecha_creacion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Componente_Tipo</w:t>
            </w:r>
          </w:p>
        </w:tc>
        <w:tc>
          <w:tcPr>
            <w:tcW w:type="dxa" w:w="2381"/>
          </w:tcPr>
          <w:p>
            <w:r/>
            <w:r>
              <w:rPr>
                <w:sz w:val="15"/>
              </w:rPr>
              <w:t>cto_usuario_actualizacion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Componente_Tipo</w:t>
            </w:r>
          </w:p>
        </w:tc>
        <w:tc>
          <w:tcPr>
            <w:tcW w:type="dxa" w:w="2381"/>
          </w:tcPr>
          <w:p>
            <w:r/>
            <w:r>
              <w:rPr>
                <w:sz w:val="15"/>
              </w:rPr>
              <w:t>cto_fecha_actualizacion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Componente_Tipo</w:t>
            </w:r>
          </w:p>
        </w:tc>
        <w:tc>
          <w:tcPr>
            <w:tcW w:type="dxa" w:w="2381"/>
          </w:tcPr>
          <w:p>
            <w:r/>
            <w:r>
              <w:rPr>
                <w:sz w:val="15"/>
              </w:rPr>
              <w:t>cto_habilitado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Componente_Repuesto_Instalacion</w:t>
            </w:r>
          </w:p>
        </w:tc>
        <w:tc>
          <w:tcPr>
            <w:tcW w:type="dxa" w:w="2381"/>
          </w:tcPr>
          <w:p>
            <w:r/>
            <w:r>
              <w:rPr>
                <w:sz w:val="15"/>
              </w:rPr>
              <w:t>cri_cliente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Componente_Repuesto_Instalacion</w:t>
            </w:r>
          </w:p>
        </w:tc>
        <w:tc>
          <w:tcPr>
            <w:tcW w:type="dxa" w:w="2381"/>
          </w:tcPr>
          <w:p>
            <w:r/>
            <w:r>
              <w:rPr>
                <w:sz w:val="15"/>
              </w:rPr>
              <w:t>cri_activo_componente</w:t>
            </w:r>
          </w:p>
        </w:tc>
        <w:tc>
          <w:tcPr>
            <w:tcW w:type="dxa" w:w="1474"/>
          </w:tcPr>
          <w:p>
            <w:r/>
            <w:r>
              <w:rPr>
                <w:sz w:val="15"/>
              </w:rPr>
              <w:t>int</w:t>
            </w:r>
          </w:p>
        </w:tc>
        <w:tc>
          <w:tcPr>
            <w:tcW w:type="dxa" w:w="737"/>
          </w:tcPr>
          <w:p>
            <w:r/>
            <w:r>
              <w:rPr>
                <w:sz w:val="15"/>
              </w:rPr>
              <w:t>no</w:t>
            </w:r>
          </w:p>
        </w:tc>
        <w:tc>
          <w:tcPr>
            <w:tcW w:type="dxa" w:w="2381"/>
          </w:tcPr>
          <w:p>
            <w:r/>
            <w:r>
              <w:rPr>
                <w:sz w:val="15"/>
              </w:rPr>
              <w:t>FK → Activo_Componente</w:t>
            </w:r>
          </w:p>
        </w:tc>
      </w:tr>
      <w:tr>
        <w:tc>
          <w:tcPr>
            <w:tcW w:type="dxa" w:w="2381"/>
          </w:tcPr>
          <w:p>
            <w:r/>
            <w:r>
              <w:rPr>
                <w:sz w:val="15"/>
              </w:rPr>
              <w:t>Componente_Repuesto_Instalacion</w:t>
            </w:r>
          </w:p>
        </w:tc>
        <w:tc>
          <w:tcPr>
            <w:tcW w:type="dxa" w:w="2381"/>
          </w:tcPr>
          <w:p>
            <w:r/>
            <w:r>
              <w:rPr>
                <w:sz w:val="15"/>
              </w:rPr>
              <w:t>cri_repuesto</w:t>
            </w:r>
          </w:p>
        </w:tc>
        <w:tc>
          <w:tcPr>
            <w:tcW w:type="dxa" w:w="1474"/>
          </w:tcPr>
          <w:p>
            <w:r/>
            <w:r>
              <w:rPr>
                <w:sz w:val="15"/>
              </w:rPr>
              <w:t>int</w:t>
            </w:r>
          </w:p>
        </w:tc>
        <w:tc>
          <w:tcPr>
            <w:tcW w:type="dxa" w:w="737"/>
          </w:tcPr>
          <w:p>
            <w:r/>
            <w:r>
              <w:rPr>
                <w:sz w:val="15"/>
              </w:rPr>
              <w:t>no</w:t>
            </w:r>
          </w:p>
        </w:tc>
        <w:tc>
          <w:tcPr>
            <w:tcW w:type="dxa" w:w="2381"/>
          </w:tcPr>
          <w:p>
            <w:r/>
            <w:r>
              <w:rPr>
                <w:sz w:val="15"/>
              </w:rPr>
              <w:t>FK → Repuesto</w:t>
            </w:r>
          </w:p>
        </w:tc>
      </w:tr>
      <w:tr>
        <w:tc>
          <w:tcPr>
            <w:tcW w:type="dxa" w:w="2381"/>
          </w:tcPr>
          <w:p>
            <w:r/>
            <w:r>
              <w:rPr>
                <w:sz w:val="15"/>
              </w:rPr>
              <w:t>Componente_Repuesto_Instalacion</w:t>
            </w:r>
          </w:p>
        </w:tc>
        <w:tc>
          <w:tcPr>
            <w:tcW w:type="dxa" w:w="2381"/>
          </w:tcPr>
          <w:p>
            <w:r/>
            <w:r>
              <w:rPr>
                <w:sz w:val="15"/>
              </w:rPr>
              <w:t>cri_repuesto_lote</w:t>
            </w:r>
          </w:p>
        </w:tc>
        <w:tc>
          <w:tcPr>
            <w:tcW w:type="dxa" w:w="1474"/>
          </w:tcPr>
          <w:p>
            <w:r/>
            <w:r>
              <w:rPr>
                <w:sz w:val="15"/>
              </w:rPr>
              <w:t>int</w:t>
            </w:r>
          </w:p>
        </w:tc>
        <w:tc>
          <w:tcPr>
            <w:tcW w:type="dxa" w:w="737"/>
          </w:tcPr>
          <w:p>
            <w:r/>
            <w:r>
              <w:rPr>
                <w:sz w:val="15"/>
              </w:rPr>
              <w:t>sí</w:t>
            </w:r>
          </w:p>
        </w:tc>
        <w:tc>
          <w:tcPr>
            <w:tcW w:type="dxa" w:w="2381"/>
          </w:tcPr>
          <w:p>
            <w:r/>
            <w:r>
              <w:rPr>
                <w:sz w:val="15"/>
              </w:rPr>
              <w:t>FK → Repuesto_Lote</w:t>
            </w:r>
          </w:p>
        </w:tc>
      </w:tr>
      <w:tr>
        <w:tc>
          <w:tcPr>
            <w:tcW w:type="dxa" w:w="2381"/>
          </w:tcPr>
          <w:p>
            <w:r/>
            <w:r>
              <w:rPr>
                <w:sz w:val="15"/>
              </w:rPr>
              <w:t>Componente_Repuesto_Instalacion</w:t>
            </w:r>
          </w:p>
        </w:tc>
        <w:tc>
          <w:tcPr>
            <w:tcW w:type="dxa" w:w="2381"/>
          </w:tcPr>
          <w:p>
            <w:r/>
            <w:r>
              <w:rPr>
                <w:sz w:val="15"/>
              </w:rPr>
              <w:t>cri_activo_medidor</w:t>
            </w:r>
          </w:p>
        </w:tc>
        <w:tc>
          <w:tcPr>
            <w:tcW w:type="dxa" w:w="1474"/>
          </w:tcPr>
          <w:p>
            <w:r/>
            <w:r>
              <w:rPr>
                <w:sz w:val="15"/>
              </w:rPr>
              <w:t>int</w:t>
            </w:r>
          </w:p>
        </w:tc>
        <w:tc>
          <w:tcPr>
            <w:tcW w:type="dxa" w:w="737"/>
          </w:tcPr>
          <w:p>
            <w:r/>
            <w:r>
              <w:rPr>
                <w:sz w:val="15"/>
              </w:rPr>
              <w:t>sí</w:t>
            </w:r>
          </w:p>
        </w:tc>
        <w:tc>
          <w:tcPr>
            <w:tcW w:type="dxa" w:w="2381"/>
          </w:tcPr>
          <w:p>
            <w:r/>
            <w:r>
              <w:rPr>
                <w:sz w:val="15"/>
              </w:rPr>
              <w:t>FK → Activo_Medidor</w:t>
            </w:r>
          </w:p>
        </w:tc>
      </w:tr>
      <w:tr>
        <w:tc>
          <w:tcPr>
            <w:tcW w:type="dxa" w:w="2381"/>
          </w:tcPr>
          <w:p>
            <w:r/>
            <w:r>
              <w:rPr>
                <w:sz w:val="15"/>
              </w:rPr>
              <w:t>Componente_Repuesto_Instalacion</w:t>
            </w:r>
          </w:p>
        </w:tc>
        <w:tc>
          <w:tcPr>
            <w:tcW w:type="dxa" w:w="2381"/>
          </w:tcPr>
          <w:p>
            <w:r/>
            <w:r>
              <w:rPr>
                <w:sz w:val="15"/>
              </w:rPr>
              <w:t>cri_cantidad</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cri_fecha_instalacion_utc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cri_lectura_inicial</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cri_fecha_retiro_utc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cri_lectura_final</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cri_repuesto_retiro_motivo</w:t>
            </w:r>
          </w:p>
        </w:tc>
        <w:tc>
          <w:tcPr>
            <w:tcW w:type="dxa" w:w="1474"/>
          </w:tcPr>
          <w:p>
            <w:r/>
            <w:r>
              <w:rPr>
                <w:sz w:val="15"/>
              </w:rPr>
              <w:t>int</w:t>
            </w:r>
          </w:p>
        </w:tc>
        <w:tc>
          <w:tcPr>
            <w:tcW w:type="dxa" w:w="737"/>
          </w:tcPr>
          <w:p>
            <w:r/>
            <w:r>
              <w:rPr>
                <w:sz w:val="15"/>
              </w:rPr>
              <w:t>sí</w:t>
            </w:r>
          </w:p>
        </w:tc>
        <w:tc>
          <w:tcPr>
            <w:tcW w:type="dxa" w:w="2381"/>
          </w:tcPr>
          <w:p>
            <w:r/>
            <w:r>
              <w:rPr>
                <w:sz w:val="15"/>
              </w:rPr>
              <w:t>FK → Repuesto_Retiro_Motivo</w:t>
            </w:r>
          </w:p>
        </w:tc>
      </w:tr>
      <w:tr>
        <w:tc>
          <w:tcPr>
            <w:tcW w:type="dxa" w:w="2381"/>
          </w:tcPr>
          <w:p>
            <w:r/>
            <w:r>
              <w:rPr>
                <w:sz w:val="15"/>
              </w:rPr>
              <w:t>Componente_Repuesto_Instalacion</w:t>
            </w:r>
          </w:p>
        </w:tc>
        <w:tc>
          <w:tcPr>
            <w:tcW w:type="dxa" w:w="2381"/>
          </w:tcPr>
          <w:p>
            <w:r/>
            <w:r>
              <w:rPr>
                <w:sz w:val="15"/>
              </w:rPr>
              <w:t>cri_repuesto_estado_final</w:t>
            </w:r>
          </w:p>
        </w:tc>
        <w:tc>
          <w:tcPr>
            <w:tcW w:type="dxa" w:w="1474"/>
          </w:tcPr>
          <w:p>
            <w:r/>
            <w:r>
              <w:rPr>
                <w:sz w:val="15"/>
              </w:rPr>
              <w:t>int</w:t>
            </w:r>
          </w:p>
        </w:tc>
        <w:tc>
          <w:tcPr>
            <w:tcW w:type="dxa" w:w="737"/>
          </w:tcPr>
          <w:p>
            <w:r/>
            <w:r>
              <w:rPr>
                <w:sz w:val="15"/>
              </w:rPr>
              <w:t>sí</w:t>
            </w:r>
          </w:p>
        </w:tc>
        <w:tc>
          <w:tcPr>
            <w:tcW w:type="dxa" w:w="2381"/>
          </w:tcPr>
          <w:p>
            <w:r/>
            <w:r>
              <w:rPr>
                <w:sz w:val="15"/>
              </w:rPr>
              <w:t>FK → Repuesto_Estado_Final</w:t>
            </w:r>
          </w:p>
        </w:tc>
      </w:tr>
      <w:tr>
        <w:tc>
          <w:tcPr>
            <w:tcW w:type="dxa" w:w="2381"/>
          </w:tcPr>
          <w:p>
            <w:r/>
            <w:r>
              <w:rPr>
                <w:sz w:val="15"/>
              </w:rPr>
              <w:t>Componente_Repuesto_Instalacion</w:t>
            </w:r>
          </w:p>
        </w:tc>
        <w:tc>
          <w:tcPr>
            <w:tcW w:type="dxa" w:w="2381"/>
          </w:tcPr>
          <w:p>
            <w:r/>
            <w:r>
              <w:rPr>
                <w:sz w:val="15"/>
              </w:rPr>
              <w:t>cri_fallo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cri_usuario_tecnico</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Componente_Repuesto_Instalacion</w:t>
            </w:r>
          </w:p>
        </w:tc>
        <w:tc>
          <w:tcPr>
            <w:tcW w:type="dxa" w:w="2381"/>
          </w:tcPr>
          <w:p>
            <w:r/>
            <w:r>
              <w:rPr>
                <w:sz w:val="15"/>
              </w:rPr>
              <w:t>cri_orden_trabajo_instalacion</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Componente_Repuesto_Instalacion</w:t>
            </w:r>
          </w:p>
        </w:tc>
        <w:tc>
          <w:tcPr>
            <w:tcW w:type="dxa" w:w="2381"/>
          </w:tcPr>
          <w:p>
            <w:r/>
            <w:r>
              <w:rPr>
                <w:sz w:val="15"/>
              </w:rPr>
              <w:t>cri_orden_trabajo_retiro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Componente_Repuesto_Instalacion</w:t>
            </w:r>
          </w:p>
        </w:tc>
        <w:tc>
          <w:tcPr>
            <w:tcW w:type="dxa" w:w="2381"/>
          </w:tcPr>
          <w:p>
            <w:r/>
            <w:r>
              <w:rPr>
                <w:sz w:val="15"/>
              </w:rPr>
              <w:t>cri_observacion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Componente_Repuesto_Instalacion</w:t>
            </w:r>
          </w:p>
        </w:tc>
        <w:tc>
          <w:tcPr>
            <w:tcW w:type="dxa" w:w="2381"/>
          </w:tcPr>
          <w:p>
            <w:r/>
            <w:r>
              <w:rPr>
                <w:sz w:val="15"/>
              </w:rPr>
              <w:t>cri_fecha_actualizacion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bl>
    <w:p>
      <w:pPr>
        <w:spacing w:after="40"/>
      </w:pPr>
    </w:p>
    <w:p>
      <w:pPr>
        <w:pStyle w:val="Heading3"/>
      </w:pPr>
      <w:r>
        <w:t>M05 · Mediciones, medidores y variables de condicion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Activo_Medicion</w:t>
            </w:r>
          </w:p>
        </w:tc>
        <w:tc>
          <w:tcPr>
            <w:tcW w:type="dxa" w:w="2381"/>
          </w:tcPr>
          <w:p>
            <w:r/>
            <w:r>
              <w:rPr>
                <w:sz w:val="15"/>
              </w:rPr>
              <w:t>amd_id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Activo_Medicion</w:t>
            </w:r>
          </w:p>
        </w:tc>
        <w:tc>
          <w:tcPr>
            <w:tcW w:type="dxa" w:w="2381"/>
          </w:tcPr>
          <w:p>
            <w:r/>
            <w:r>
              <w:rPr>
                <w:sz w:val="15"/>
              </w:rPr>
              <w:t>amd_uuid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Activo_Medicion</w:t>
            </w:r>
          </w:p>
        </w:tc>
        <w:tc>
          <w:tcPr>
            <w:tcW w:type="dxa" w:w="2381"/>
          </w:tcPr>
          <w:p>
            <w:r/>
            <w:r>
              <w:rPr>
                <w:sz w:val="15"/>
              </w:rPr>
              <w:t>amd_cliente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Activo_Medicion</w:t>
            </w:r>
          </w:p>
        </w:tc>
        <w:tc>
          <w:tcPr>
            <w:tcW w:type="dxa" w:w="2381"/>
          </w:tcPr>
          <w:p>
            <w:r/>
            <w:r>
              <w:rPr>
                <w:sz w:val="15"/>
              </w:rPr>
              <w:t>amd_activo_variable</w:t>
            </w:r>
          </w:p>
        </w:tc>
        <w:tc>
          <w:tcPr>
            <w:tcW w:type="dxa" w:w="1474"/>
          </w:tcPr>
          <w:p>
            <w:r/>
            <w:r>
              <w:rPr>
                <w:sz w:val="15"/>
              </w:rPr>
              <w:t>int</w:t>
            </w:r>
          </w:p>
        </w:tc>
        <w:tc>
          <w:tcPr>
            <w:tcW w:type="dxa" w:w="737"/>
          </w:tcPr>
          <w:p>
            <w:r/>
            <w:r>
              <w:rPr>
                <w:sz w:val="15"/>
              </w:rPr>
              <w:t>no</w:t>
            </w:r>
          </w:p>
        </w:tc>
        <w:tc>
          <w:tcPr>
            <w:tcW w:type="dxa" w:w="2381"/>
          </w:tcPr>
          <w:p>
            <w:r/>
            <w:r>
              <w:rPr>
                <w:sz w:val="15"/>
              </w:rPr>
              <w:t>FK → Activo_Variable</w:t>
            </w:r>
          </w:p>
        </w:tc>
      </w:tr>
      <w:tr>
        <w:tc>
          <w:tcPr>
            <w:tcW w:type="dxa" w:w="2381"/>
          </w:tcPr>
          <w:p>
            <w:r/>
            <w:r>
              <w:rPr>
                <w:sz w:val="15"/>
              </w:rPr>
              <w:t>Activo_Medicion</w:t>
            </w:r>
          </w:p>
        </w:tc>
        <w:tc>
          <w:tcPr>
            <w:tcW w:type="dxa" w:w="2381"/>
          </w:tcPr>
          <w:p>
            <w:r/>
            <w:r>
              <w:rPr>
                <w:sz w:val="15"/>
              </w:rPr>
              <w:t>amd_activo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Activo_Medicion</w:t>
            </w:r>
          </w:p>
        </w:tc>
        <w:tc>
          <w:tcPr>
            <w:tcW w:type="dxa" w:w="2381"/>
          </w:tcPr>
          <w:p>
            <w:r/>
            <w:r>
              <w:rPr>
                <w:sz w:val="15"/>
              </w:rPr>
              <w:t>amd_activo_componente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Activo_Medicion</w:t>
            </w:r>
          </w:p>
        </w:tc>
        <w:tc>
          <w:tcPr>
            <w:tcW w:type="dxa" w:w="2381"/>
          </w:tcPr>
          <w:p>
            <w:r/>
            <w:r>
              <w:rPr>
                <w:sz w:val="15"/>
              </w:rPr>
              <w:t>amd_fecha_medicion_utc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Activo_Medicion</w:t>
            </w:r>
          </w:p>
        </w:tc>
        <w:tc>
          <w:tcPr>
            <w:tcW w:type="dxa" w:w="2381"/>
          </w:tcPr>
          <w:p>
            <w:r/>
            <w:r>
              <w:rPr>
                <w:sz w:val="15"/>
              </w:rPr>
              <w:t>amd_valor</w:t>
            </w:r>
          </w:p>
        </w:tc>
        <w:tc>
          <w:tcPr>
            <w:tcW w:type="dxa" w:w="1474"/>
          </w:tcPr>
          <w:p>
            <w:r/>
            <w:r>
              <w:rPr>
                <w:sz w:val="15"/>
              </w:rPr>
              <w:t>decimal(18,6)</w:t>
            </w:r>
          </w:p>
        </w:tc>
        <w:tc>
          <w:tcPr>
            <w:tcW w:type="dxa" w:w="737"/>
          </w:tcPr>
          <w:p>
            <w:r/>
            <w:r>
              <w:rPr>
                <w:sz w:val="15"/>
              </w:rPr>
              <w:t>no</w:t>
            </w:r>
          </w:p>
        </w:tc>
        <w:tc>
          <w:tcPr>
            <w:tcW w:type="dxa" w:w="2381"/>
          </w:tcPr>
          <w:p>
            <w:r/>
            <w:r>
              <w:rPr>
                <w:sz w:val="15"/>
              </w:rPr>
            </w:r>
          </w:p>
        </w:tc>
      </w:tr>
      <w:tr>
        <w:tc>
          <w:tcPr>
            <w:tcW w:type="dxa" w:w="2381"/>
          </w:tcPr>
          <w:p>
            <w:r/>
            <w:r>
              <w:rPr>
                <w:sz w:val="15"/>
              </w:rPr>
              <w:t>Activo_Medicion</w:t>
            </w:r>
          </w:p>
        </w:tc>
        <w:tc>
          <w:tcPr>
            <w:tcW w:type="dxa" w:w="2381"/>
          </w:tcPr>
          <w:p>
            <w:r/>
            <w:r>
              <w:rPr>
                <w:sz w:val="15"/>
              </w:rPr>
              <w:t>amd_unidad_medida</w:t>
            </w:r>
          </w:p>
        </w:tc>
        <w:tc>
          <w:tcPr>
            <w:tcW w:type="dxa" w:w="1474"/>
          </w:tcPr>
          <w:p>
            <w:r/>
            <w:r>
              <w:rPr>
                <w:sz w:val="15"/>
              </w:rPr>
              <w:t>int</w:t>
            </w:r>
          </w:p>
        </w:tc>
        <w:tc>
          <w:tcPr>
            <w:tcW w:type="dxa" w:w="737"/>
          </w:tcPr>
          <w:p>
            <w:r/>
            <w:r>
              <w:rPr>
                <w:sz w:val="15"/>
              </w:rPr>
              <w:t>no</w:t>
            </w:r>
          </w:p>
        </w:tc>
        <w:tc>
          <w:tcPr>
            <w:tcW w:type="dxa" w:w="2381"/>
          </w:tcPr>
          <w:p>
            <w:r/>
            <w:r>
              <w:rPr>
                <w:sz w:val="15"/>
              </w:rPr>
              <w:t>FK → Unidad_Medida</w:t>
            </w:r>
          </w:p>
        </w:tc>
      </w:tr>
      <w:tr>
        <w:tc>
          <w:tcPr>
            <w:tcW w:type="dxa" w:w="2381"/>
          </w:tcPr>
          <w:p>
            <w:r/>
            <w:r>
              <w:rPr>
                <w:sz w:val="15"/>
              </w:rPr>
              <w:t>Activo_Medicion</w:t>
            </w:r>
          </w:p>
        </w:tc>
        <w:tc>
          <w:tcPr>
            <w:tcW w:type="dxa" w:w="2381"/>
          </w:tcPr>
          <w:p>
            <w:r/>
            <w:r>
              <w:rPr>
                <w:sz w:val="15"/>
              </w:rPr>
              <w:t>amd_valor_canonico</w:t>
            </w:r>
          </w:p>
        </w:tc>
        <w:tc>
          <w:tcPr>
            <w:tcW w:type="dxa" w:w="1474"/>
          </w:tcPr>
          <w:p>
            <w:r/>
            <w:r>
              <w:rPr>
                <w:sz w:val="15"/>
              </w:rPr>
              <w:t>decimal(18,6)</w:t>
            </w:r>
          </w:p>
        </w:tc>
        <w:tc>
          <w:tcPr>
            <w:tcW w:type="dxa" w:w="737"/>
          </w:tcPr>
          <w:p>
            <w:r/>
            <w:r>
              <w:rPr>
                <w:sz w:val="15"/>
              </w:rPr>
              <w:t>no</w:t>
            </w:r>
          </w:p>
        </w:tc>
        <w:tc>
          <w:tcPr>
            <w:tcW w:type="dxa" w:w="2381"/>
          </w:tcPr>
          <w:p>
            <w:r/>
            <w:r>
              <w:rPr>
                <w:sz w:val="15"/>
              </w:rPr>
            </w:r>
          </w:p>
        </w:tc>
      </w:tr>
      <w:tr>
        <w:tc>
          <w:tcPr>
            <w:tcW w:type="dxa" w:w="2381"/>
          </w:tcPr>
          <w:p>
            <w:r/>
            <w:r>
              <w:rPr>
                <w:sz w:val="15"/>
              </w:rPr>
              <w:t>Activo_Medicion</w:t>
            </w:r>
          </w:p>
        </w:tc>
        <w:tc>
          <w:tcPr>
            <w:tcW w:type="dxa" w:w="2381"/>
          </w:tcPr>
          <w:p>
            <w:r/>
            <w:r>
              <w:rPr>
                <w:sz w:val="15"/>
              </w:rPr>
              <w:t>amd_unidad_canonica</w:t>
            </w:r>
          </w:p>
        </w:tc>
        <w:tc>
          <w:tcPr>
            <w:tcW w:type="dxa" w:w="1474"/>
          </w:tcPr>
          <w:p>
            <w:r/>
            <w:r>
              <w:rPr>
                <w:sz w:val="15"/>
              </w:rPr>
              <w:t>int</w:t>
            </w:r>
          </w:p>
        </w:tc>
        <w:tc>
          <w:tcPr>
            <w:tcW w:type="dxa" w:w="737"/>
          </w:tcPr>
          <w:p>
            <w:r/>
            <w:r>
              <w:rPr>
                <w:sz w:val="15"/>
              </w:rPr>
              <w:t>no</w:t>
            </w:r>
          </w:p>
        </w:tc>
        <w:tc>
          <w:tcPr>
            <w:tcW w:type="dxa" w:w="2381"/>
          </w:tcPr>
          <w:p>
            <w:r/>
            <w:r>
              <w:rPr>
                <w:sz w:val="15"/>
              </w:rPr>
              <w:t>FK → Unidad_Medida</w:t>
            </w:r>
          </w:p>
        </w:tc>
      </w:tr>
      <w:tr>
        <w:tc>
          <w:tcPr>
            <w:tcW w:type="dxa" w:w="2381"/>
          </w:tcPr>
          <w:p>
            <w:r/>
            <w:r>
              <w:rPr>
                <w:sz w:val="15"/>
              </w:rPr>
              <w:t>Activo_Medicion</w:t>
            </w:r>
          </w:p>
        </w:tc>
        <w:tc>
          <w:tcPr>
            <w:tcW w:type="dxa" w:w="2381"/>
          </w:tcPr>
          <w:p>
            <w:r/>
            <w:r>
              <w:rPr>
                <w:sz w:val="15"/>
              </w:rPr>
              <w:t>amd_medicion_calidad</w:t>
            </w:r>
          </w:p>
        </w:tc>
        <w:tc>
          <w:tcPr>
            <w:tcW w:type="dxa" w:w="1474"/>
          </w:tcPr>
          <w:p>
            <w:r/>
            <w:r>
              <w:rPr>
                <w:sz w:val="15"/>
              </w:rPr>
              <w:t>int</w:t>
            </w:r>
          </w:p>
        </w:tc>
        <w:tc>
          <w:tcPr>
            <w:tcW w:type="dxa" w:w="737"/>
          </w:tcPr>
          <w:p>
            <w:r/>
            <w:r>
              <w:rPr>
                <w:sz w:val="15"/>
              </w:rPr>
              <w:t>no</w:t>
            </w:r>
          </w:p>
        </w:tc>
        <w:tc>
          <w:tcPr>
            <w:tcW w:type="dxa" w:w="2381"/>
          </w:tcPr>
          <w:p>
            <w:r/>
            <w:r>
              <w:rPr>
                <w:sz w:val="15"/>
              </w:rPr>
              <w:t>FK → Medicion_Calidad</w:t>
            </w:r>
          </w:p>
        </w:tc>
      </w:tr>
      <w:tr>
        <w:tc>
          <w:tcPr>
            <w:tcW w:type="dxa" w:w="2381"/>
          </w:tcPr>
          <w:p>
            <w:r/>
            <w:r>
              <w:rPr>
                <w:sz w:val="15"/>
              </w:rPr>
              <w:t>Activo_Medicion</w:t>
            </w:r>
          </w:p>
        </w:tc>
        <w:tc>
          <w:tcPr>
            <w:tcW w:type="dxa" w:w="2381"/>
          </w:tcPr>
          <w:p>
            <w:r/>
            <w:r>
              <w:rPr>
                <w:sz w:val="15"/>
              </w:rPr>
              <w:t>amd_dato_origen</w:t>
            </w:r>
          </w:p>
        </w:tc>
        <w:tc>
          <w:tcPr>
            <w:tcW w:type="dxa" w:w="1474"/>
          </w:tcPr>
          <w:p>
            <w:r/>
            <w:r>
              <w:rPr>
                <w:sz w:val="15"/>
              </w:rPr>
              <w:t>int</w:t>
            </w:r>
          </w:p>
        </w:tc>
        <w:tc>
          <w:tcPr>
            <w:tcW w:type="dxa" w:w="737"/>
          </w:tcPr>
          <w:p>
            <w:r/>
            <w:r>
              <w:rPr>
                <w:sz w:val="15"/>
              </w:rPr>
              <w:t>no</w:t>
            </w:r>
          </w:p>
        </w:tc>
        <w:tc>
          <w:tcPr>
            <w:tcW w:type="dxa" w:w="2381"/>
          </w:tcPr>
          <w:p>
            <w:r/>
            <w:r>
              <w:rPr>
                <w:sz w:val="15"/>
              </w:rPr>
              <w:t>FK → Dato_Origen</w:t>
            </w:r>
          </w:p>
        </w:tc>
      </w:tr>
      <w:tr>
        <w:tc>
          <w:tcPr>
            <w:tcW w:type="dxa" w:w="2381"/>
          </w:tcPr>
          <w:p>
            <w:r/>
            <w:r>
              <w:rPr>
                <w:sz w:val="15"/>
              </w:rPr>
              <w:t>Activo_Medicion</w:t>
            </w:r>
          </w:p>
        </w:tc>
        <w:tc>
          <w:tcPr>
            <w:tcW w:type="dxa" w:w="2381"/>
          </w:tcPr>
          <w:p>
            <w:r/>
            <w:r>
              <w:rPr>
                <w:sz w:val="15"/>
              </w:rPr>
              <w:t>amd_entrada_modo</w:t>
            </w:r>
          </w:p>
        </w:tc>
        <w:tc>
          <w:tcPr>
            <w:tcW w:type="dxa" w:w="1474"/>
          </w:tcPr>
          <w:p>
            <w:r/>
            <w:r>
              <w:rPr>
                <w:sz w:val="15"/>
              </w:rPr>
              <w:t>int</w:t>
            </w:r>
          </w:p>
        </w:tc>
        <w:tc>
          <w:tcPr>
            <w:tcW w:type="dxa" w:w="737"/>
          </w:tcPr>
          <w:p>
            <w:r/>
            <w:r>
              <w:rPr>
                <w:sz w:val="15"/>
              </w:rPr>
              <w:t>sí</w:t>
            </w:r>
          </w:p>
        </w:tc>
        <w:tc>
          <w:tcPr>
            <w:tcW w:type="dxa" w:w="2381"/>
          </w:tcPr>
          <w:p>
            <w:r/>
            <w:r>
              <w:rPr>
                <w:sz w:val="15"/>
              </w:rPr>
              <w:t>FK → Entrada_Modo</w:t>
            </w:r>
          </w:p>
        </w:tc>
      </w:tr>
      <w:tr>
        <w:tc>
          <w:tcPr>
            <w:tcW w:type="dxa" w:w="2381"/>
          </w:tcPr>
          <w:p>
            <w:r/>
            <w:r>
              <w:rPr>
                <w:sz w:val="15"/>
              </w:rPr>
              <w:t>Activo_Medicion</w:t>
            </w:r>
          </w:p>
        </w:tc>
        <w:tc>
          <w:tcPr>
            <w:tcW w:type="dxa" w:w="2381"/>
          </w:tcPr>
          <w:p>
            <w:r/>
            <w:r>
              <w:rPr>
                <w:sz w:val="15"/>
              </w:rPr>
              <w:t>amd_checklist_ejecucion_respuesta</w:t>
            </w:r>
          </w:p>
        </w:tc>
        <w:tc>
          <w:tcPr>
            <w:tcW w:type="dxa" w:w="1474"/>
          </w:tcPr>
          <w:p>
            <w:r/>
            <w:r>
              <w:rPr>
                <w:sz w:val="15"/>
              </w:rPr>
              <w:t>int</w:t>
            </w:r>
          </w:p>
        </w:tc>
        <w:tc>
          <w:tcPr>
            <w:tcW w:type="dxa" w:w="737"/>
          </w:tcPr>
          <w:p>
            <w:r/>
            <w:r>
              <w:rPr>
                <w:sz w:val="15"/>
              </w:rPr>
              <w:t>sí</w:t>
            </w:r>
          </w:p>
        </w:tc>
        <w:tc>
          <w:tcPr>
            <w:tcW w:type="dxa" w:w="2381"/>
          </w:tcPr>
          <w:p>
            <w:r/>
            <w:r>
              <w:rPr>
                <w:sz w:val="15"/>
              </w:rPr>
              <w:t>FK → Checklist_Ejecucion_Respuesta</w:t>
            </w:r>
          </w:p>
        </w:tc>
      </w:tr>
      <w:tr>
        <w:tc>
          <w:tcPr>
            <w:tcW w:type="dxa" w:w="2381"/>
          </w:tcPr>
          <w:p>
            <w:r/>
            <w:r>
              <w:rPr>
                <w:sz w:val="15"/>
              </w:rPr>
              <w:t>Activo_Medicion</w:t>
            </w:r>
          </w:p>
        </w:tc>
        <w:tc>
          <w:tcPr>
            <w:tcW w:type="dxa" w:w="2381"/>
          </w:tcPr>
          <w:p>
            <w:r/>
            <w:r>
              <w:rPr>
                <w:sz w:val="15"/>
              </w:rPr>
              <w:t>amd_orden_trabajo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Activo_Medicion</w:t>
            </w:r>
          </w:p>
        </w:tc>
        <w:tc>
          <w:tcPr>
            <w:tcW w:type="dxa" w:w="2381"/>
          </w:tcPr>
          <w:p>
            <w:r/>
            <w:r>
              <w:rPr>
                <w:sz w:val="15"/>
              </w:rPr>
              <w:t>amd_observacion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Activo_Medicion</w:t>
            </w:r>
          </w:p>
        </w:tc>
        <w:tc>
          <w:tcPr>
            <w:tcW w:type="dxa" w:w="2381"/>
          </w:tcPr>
          <w:p>
            <w:r/>
            <w:r>
              <w:rPr>
                <w:sz w:val="15"/>
              </w:rPr>
              <w:t>amd_usuario_creacion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Activo_Medicion</w:t>
            </w:r>
          </w:p>
        </w:tc>
        <w:tc>
          <w:tcPr>
            <w:tcW w:type="dxa" w:w="2381"/>
          </w:tcPr>
          <w:p>
            <w:r/>
            <w:r>
              <w:rPr>
                <w:sz w:val="15"/>
              </w:rPr>
              <w:t>amd_fecha_creacion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Activo_Medidor</w:t>
            </w:r>
          </w:p>
        </w:tc>
        <w:tc>
          <w:tcPr>
            <w:tcW w:type="dxa" w:w="2381"/>
          </w:tcPr>
          <w:p>
            <w:r/>
            <w:r>
              <w:rPr>
                <w:sz w:val="15"/>
              </w:rPr>
              <w:t>ame_id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Activo_Medidor</w:t>
            </w:r>
          </w:p>
        </w:tc>
        <w:tc>
          <w:tcPr>
            <w:tcW w:type="dxa" w:w="2381"/>
          </w:tcPr>
          <w:p>
            <w:r/>
            <w:r>
              <w:rPr>
                <w:sz w:val="15"/>
              </w:rPr>
              <w:t>ame_cliente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Activo_Medidor</w:t>
            </w:r>
          </w:p>
        </w:tc>
        <w:tc>
          <w:tcPr>
            <w:tcW w:type="dxa" w:w="2381"/>
          </w:tcPr>
          <w:p>
            <w:r/>
            <w:r>
              <w:rPr>
                <w:sz w:val="15"/>
              </w:rPr>
              <w:t>ame_activo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Activo_Medidor</w:t>
            </w:r>
          </w:p>
        </w:tc>
        <w:tc>
          <w:tcPr>
            <w:tcW w:type="dxa" w:w="2381"/>
          </w:tcPr>
          <w:p>
            <w:r/>
            <w:r>
              <w:rPr>
                <w:sz w:val="15"/>
              </w:rPr>
              <w:t>ame_activo_componente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Activo_Medidor</w:t>
            </w:r>
          </w:p>
        </w:tc>
        <w:tc>
          <w:tcPr>
            <w:tcW w:type="dxa" w:w="2381"/>
          </w:tcPr>
          <w:p>
            <w:r/>
            <w:r>
              <w:rPr>
                <w:sz w:val="15"/>
              </w:rPr>
              <w:t>ame_unidad_medida</w:t>
            </w:r>
          </w:p>
        </w:tc>
        <w:tc>
          <w:tcPr>
            <w:tcW w:type="dxa" w:w="1474"/>
          </w:tcPr>
          <w:p>
            <w:r/>
            <w:r>
              <w:rPr>
                <w:sz w:val="15"/>
              </w:rPr>
              <w:t>int</w:t>
            </w:r>
          </w:p>
        </w:tc>
        <w:tc>
          <w:tcPr>
            <w:tcW w:type="dxa" w:w="737"/>
          </w:tcPr>
          <w:p>
            <w:r/>
            <w:r>
              <w:rPr>
                <w:sz w:val="15"/>
              </w:rPr>
              <w:t>no</w:t>
            </w:r>
          </w:p>
        </w:tc>
        <w:tc>
          <w:tcPr>
            <w:tcW w:type="dxa" w:w="2381"/>
          </w:tcPr>
          <w:p>
            <w:r/>
            <w:r>
              <w:rPr>
                <w:sz w:val="15"/>
              </w:rPr>
              <w:t>FK → Unidad_Medida</w:t>
            </w:r>
          </w:p>
        </w:tc>
      </w:tr>
      <w:tr>
        <w:tc>
          <w:tcPr>
            <w:tcW w:type="dxa" w:w="2381"/>
          </w:tcPr>
          <w:p>
            <w:r/>
            <w:r>
              <w:rPr>
                <w:sz w:val="15"/>
              </w:rPr>
              <w:t>Activo_Medidor</w:t>
            </w:r>
          </w:p>
        </w:tc>
        <w:tc>
          <w:tcPr>
            <w:tcW w:type="dxa" w:w="2381"/>
          </w:tcPr>
          <w:p>
            <w:r/>
            <w:r>
              <w:rPr>
                <w:sz w:val="15"/>
              </w:rPr>
              <w:t>ame_codigo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Activo_Medidor</w:t>
            </w:r>
          </w:p>
        </w:tc>
        <w:tc>
          <w:tcPr>
            <w:tcW w:type="dxa" w:w="2381"/>
          </w:tcPr>
          <w:p>
            <w:r/>
            <w:r>
              <w:rPr>
                <w:sz w:val="15"/>
              </w:rPr>
              <w:t>ame_nombre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Activo_Medidor</w:t>
            </w:r>
          </w:p>
        </w:tc>
        <w:tc>
          <w:tcPr>
            <w:tcW w:type="dxa" w:w="2381"/>
          </w:tcPr>
          <w:p>
            <w:r/>
            <w:r>
              <w:rPr>
                <w:sz w:val="15"/>
              </w:rPr>
              <w:t>ame_valor_actual</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Activo_Medidor</w:t>
            </w:r>
          </w:p>
        </w:tc>
        <w:tc>
          <w:tcPr>
            <w:tcW w:type="dxa" w:w="2381"/>
          </w:tcPr>
          <w:p>
            <w:r/>
            <w:r>
              <w:rPr>
                <w:sz w:val="15"/>
              </w:rPr>
              <w:t>ame_fecha_valor_actual_utc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Activo_Medidor</w:t>
            </w:r>
          </w:p>
        </w:tc>
        <w:tc>
          <w:tcPr>
            <w:tcW w:type="dxa" w:w="2381"/>
          </w:tcPr>
          <w:p>
            <w:r/>
            <w:r>
              <w:rPr>
                <w:sz w:val="15"/>
              </w:rPr>
              <w:t>ame_valor_reinicio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Activo_Medidor</w:t>
            </w:r>
          </w:p>
        </w:tc>
        <w:tc>
          <w:tcPr>
            <w:tcW w:type="dxa" w:w="2381"/>
          </w:tcPr>
          <w:p>
            <w:r/>
            <w:r>
              <w:rPr>
                <w:sz w:val="15"/>
              </w:rPr>
              <w:t>ame_permite_reinicio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Activo_Medidor</w:t>
            </w:r>
          </w:p>
        </w:tc>
        <w:tc>
          <w:tcPr>
            <w:tcW w:type="dxa" w:w="2381"/>
          </w:tcPr>
          <w:p>
            <w:r/>
            <w:r>
              <w:rPr>
                <w:sz w:val="15"/>
              </w:rPr>
              <w:t>ame_usuario_creacion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Activo_Medidor</w:t>
            </w:r>
          </w:p>
        </w:tc>
        <w:tc>
          <w:tcPr>
            <w:tcW w:type="dxa" w:w="2381"/>
          </w:tcPr>
          <w:p>
            <w:r/>
            <w:r>
              <w:rPr>
                <w:sz w:val="15"/>
              </w:rPr>
              <w:t>ame_fecha_creacion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Activo_Medidor</w:t>
            </w:r>
          </w:p>
        </w:tc>
        <w:tc>
          <w:tcPr>
            <w:tcW w:type="dxa" w:w="2381"/>
          </w:tcPr>
          <w:p>
            <w:r/>
            <w:r>
              <w:rPr>
                <w:sz w:val="15"/>
              </w:rPr>
              <w:t>ame_usuario_actualizacion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Activo_Medidor</w:t>
            </w:r>
          </w:p>
        </w:tc>
        <w:tc>
          <w:tcPr>
            <w:tcW w:type="dxa" w:w="2381"/>
          </w:tcPr>
          <w:p>
            <w:r/>
            <w:r>
              <w:rPr>
                <w:sz w:val="15"/>
              </w:rPr>
              <w:t>ame_fecha_actualizacion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Activo_Medidor</w:t>
            </w:r>
          </w:p>
        </w:tc>
        <w:tc>
          <w:tcPr>
            <w:tcW w:type="dxa" w:w="2381"/>
          </w:tcPr>
          <w:p>
            <w:r/>
            <w:r>
              <w:rPr>
                <w:sz w:val="15"/>
              </w:rPr>
              <w:t>ame_habilitado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Activo_Medidor</w:t>
            </w:r>
          </w:p>
        </w:tc>
        <w:tc>
          <w:tcPr>
            <w:tcW w:type="dxa" w:w="2381"/>
          </w:tcPr>
          <w:p>
            <w:r/>
            <w:r>
              <w:rPr>
                <w:sz w:val="15"/>
              </w:rPr>
              <w:t>ame_registro_descubrimiento</w:t>
            </w:r>
          </w:p>
        </w:tc>
        <w:tc>
          <w:tcPr>
            <w:tcW w:type="dxa" w:w="1474"/>
          </w:tcPr>
          <w:p>
            <w:r/>
            <w:r>
              <w:rPr>
                <w:sz w:val="15"/>
              </w:rPr>
              <w:t>int</w:t>
            </w:r>
          </w:p>
        </w:tc>
        <w:tc>
          <w:tcPr>
            <w:tcW w:type="dxa" w:w="737"/>
          </w:tcPr>
          <w:p>
            <w:r/>
            <w:r>
              <w:rPr>
                <w:sz w:val="15"/>
              </w:rPr>
              <w:t>sí</w:t>
            </w:r>
          </w:p>
        </w:tc>
        <w:tc>
          <w:tcPr>
            <w:tcW w:type="dxa" w:w="2381"/>
          </w:tcPr>
          <w:p>
            <w:r/>
            <w:r>
              <w:rPr>
                <w:sz w:val="15"/>
              </w:rPr>
              <w:t>FK → Registro_Descubrimiento</w:t>
            </w:r>
          </w:p>
        </w:tc>
      </w:tr>
      <w:tr>
        <w:tc>
          <w:tcPr>
            <w:tcW w:type="dxa" w:w="2381"/>
          </w:tcPr>
          <w:p>
            <w:r/>
            <w:r>
              <w:rPr>
                <w:sz w:val="15"/>
              </w:rPr>
              <w:t>Activo_Medidor</w:t>
            </w:r>
          </w:p>
        </w:tc>
        <w:tc>
          <w:tcPr>
            <w:tcW w:type="dxa" w:w="2381"/>
          </w:tcPr>
          <w:p>
            <w:r/>
            <w:r>
              <w:rPr>
                <w:sz w:val="15"/>
              </w:rPr>
              <w:t>ame_maximo_diario</w:t>
            </w:r>
          </w:p>
        </w:tc>
        <w:tc>
          <w:tcPr>
            <w:tcW w:type="dxa" w:w="1474"/>
          </w:tcPr>
          <w:p>
            <w:r/>
            <w:r>
              <w:rPr>
                <w:sz w:val="15"/>
              </w:rPr>
              <w:t>decimal(18,4)</w:t>
            </w:r>
          </w:p>
        </w:tc>
        <w:tc>
          <w:tcPr>
            <w:tcW w:type="dxa" w:w="737"/>
          </w:tcPr>
          <w:p>
            <w:r/>
            <w:r>
              <w:rPr>
                <w:sz w:val="15"/>
              </w:rPr>
              <w:t>sí</w:t>
            </w:r>
          </w:p>
        </w:tc>
        <w:tc>
          <w:tcPr>
            <w:tcW w:type="dxa" w:w="2381"/>
          </w:tcPr>
          <w:p>
            <w:r/>
            <w:r>
              <w:rPr>
                <w:sz w:val="15"/>
              </w:rPr>
            </w:r>
          </w:p>
        </w:tc>
      </w:tr>
      <w:tr>
        <w:tc>
          <w:tcPr>
            <w:tcW w:type="dxa" w:w="2381"/>
          </w:tcPr>
          <w:p>
            <w:r/>
            <w:r>
              <w:rPr>
                <w:sz w:val="15"/>
              </w:rPr>
              <w:t>Activo_Medidor_Lectura</w:t>
            </w:r>
          </w:p>
        </w:tc>
        <w:tc>
          <w:tcPr>
            <w:tcW w:type="dxa" w:w="2381"/>
          </w:tcPr>
          <w:p>
            <w:r/>
            <w:r>
              <w:rPr>
                <w:sz w:val="15"/>
              </w:rPr>
              <w:t>aml_id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Activo_Medidor_Lectura</w:t>
            </w:r>
          </w:p>
        </w:tc>
        <w:tc>
          <w:tcPr>
            <w:tcW w:type="dxa" w:w="2381"/>
          </w:tcPr>
          <w:p>
            <w:r/>
            <w:r>
              <w:rPr>
                <w:sz w:val="15"/>
              </w:rPr>
              <w:t>aml_uuid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Activo_Medidor_Lectura</w:t>
            </w:r>
          </w:p>
        </w:tc>
        <w:tc>
          <w:tcPr>
            <w:tcW w:type="dxa" w:w="2381"/>
          </w:tcPr>
          <w:p>
            <w:r/>
            <w:r>
              <w:rPr>
                <w:sz w:val="15"/>
              </w:rPr>
              <w:t>aml_cliente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Activo_Medidor_Lectura</w:t>
            </w:r>
          </w:p>
        </w:tc>
        <w:tc>
          <w:tcPr>
            <w:tcW w:type="dxa" w:w="2381"/>
          </w:tcPr>
          <w:p>
            <w:r/>
            <w:r>
              <w:rPr>
                <w:sz w:val="15"/>
              </w:rPr>
              <w:t>aml_activo_medidor</w:t>
            </w:r>
          </w:p>
        </w:tc>
        <w:tc>
          <w:tcPr>
            <w:tcW w:type="dxa" w:w="1474"/>
          </w:tcPr>
          <w:p>
            <w:r/>
            <w:r>
              <w:rPr>
                <w:sz w:val="15"/>
              </w:rPr>
              <w:t>int</w:t>
            </w:r>
          </w:p>
        </w:tc>
        <w:tc>
          <w:tcPr>
            <w:tcW w:type="dxa" w:w="737"/>
          </w:tcPr>
          <w:p>
            <w:r/>
            <w:r>
              <w:rPr>
                <w:sz w:val="15"/>
              </w:rPr>
              <w:t>no</w:t>
            </w:r>
          </w:p>
        </w:tc>
        <w:tc>
          <w:tcPr>
            <w:tcW w:type="dxa" w:w="2381"/>
          </w:tcPr>
          <w:p>
            <w:r/>
            <w:r>
              <w:rPr>
                <w:sz w:val="15"/>
              </w:rPr>
              <w:t>FK → Activo_Medidor</w:t>
            </w:r>
          </w:p>
        </w:tc>
      </w:tr>
      <w:tr>
        <w:tc>
          <w:tcPr>
            <w:tcW w:type="dxa" w:w="2381"/>
          </w:tcPr>
          <w:p>
            <w:r/>
            <w:r>
              <w:rPr>
                <w:sz w:val="15"/>
              </w:rPr>
              <w:t>Activo_Medidor_Lectura</w:t>
            </w:r>
          </w:p>
        </w:tc>
        <w:tc>
          <w:tcPr>
            <w:tcW w:type="dxa" w:w="2381"/>
          </w:tcPr>
          <w:p>
            <w:r/>
            <w:r>
              <w:rPr>
                <w:sz w:val="15"/>
              </w:rPr>
              <w:t>aml_fecha_lectura_utc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Activo_Medidor_Lectura</w:t>
            </w:r>
          </w:p>
        </w:tc>
        <w:tc>
          <w:tcPr>
            <w:tcW w:type="dxa" w:w="2381"/>
          </w:tcPr>
          <w:p>
            <w:r/>
            <w:r>
              <w:rPr>
                <w:sz w:val="15"/>
              </w:rPr>
              <w:t>aml_valor_acumulado</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Activo_Medidor_Lectura</w:t>
            </w:r>
          </w:p>
        </w:tc>
        <w:tc>
          <w:tcPr>
            <w:tcW w:type="dxa" w:w="2381"/>
          </w:tcPr>
          <w:p>
            <w:r/>
            <w:r>
              <w:rPr>
                <w:sz w:val="15"/>
              </w:rPr>
              <w:t>aml_es_reinicio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Activo_Medidor_Lectura</w:t>
            </w:r>
          </w:p>
        </w:tc>
        <w:tc>
          <w:tcPr>
            <w:tcW w:type="dxa" w:w="2381"/>
          </w:tcPr>
          <w:p>
            <w:r/>
            <w:r>
              <w:rPr>
                <w:sz w:val="15"/>
              </w:rPr>
              <w:t>aml_dato_origen</w:t>
            </w:r>
          </w:p>
        </w:tc>
        <w:tc>
          <w:tcPr>
            <w:tcW w:type="dxa" w:w="1474"/>
          </w:tcPr>
          <w:p>
            <w:r/>
            <w:r>
              <w:rPr>
                <w:sz w:val="15"/>
              </w:rPr>
              <w:t>int</w:t>
            </w:r>
          </w:p>
        </w:tc>
        <w:tc>
          <w:tcPr>
            <w:tcW w:type="dxa" w:w="737"/>
          </w:tcPr>
          <w:p>
            <w:r/>
            <w:r>
              <w:rPr>
                <w:sz w:val="15"/>
              </w:rPr>
              <w:t>no</w:t>
            </w:r>
          </w:p>
        </w:tc>
        <w:tc>
          <w:tcPr>
            <w:tcW w:type="dxa" w:w="2381"/>
          </w:tcPr>
          <w:p>
            <w:r/>
            <w:r>
              <w:rPr>
                <w:sz w:val="15"/>
              </w:rPr>
              <w:t>FK → Dato_Origen</w:t>
            </w:r>
          </w:p>
        </w:tc>
      </w:tr>
      <w:tr>
        <w:tc>
          <w:tcPr>
            <w:tcW w:type="dxa" w:w="2381"/>
          </w:tcPr>
          <w:p>
            <w:r/>
            <w:r>
              <w:rPr>
                <w:sz w:val="15"/>
              </w:rPr>
              <w:t>Activo_Medidor_Lectura</w:t>
            </w:r>
          </w:p>
        </w:tc>
        <w:tc>
          <w:tcPr>
            <w:tcW w:type="dxa" w:w="2381"/>
          </w:tcPr>
          <w:p>
            <w:r/>
            <w:r>
              <w:rPr>
                <w:sz w:val="15"/>
              </w:rPr>
              <w:t>aml_medicion_calidad</w:t>
            </w:r>
          </w:p>
        </w:tc>
        <w:tc>
          <w:tcPr>
            <w:tcW w:type="dxa" w:w="1474"/>
          </w:tcPr>
          <w:p>
            <w:r/>
            <w:r>
              <w:rPr>
                <w:sz w:val="15"/>
              </w:rPr>
              <w:t>int</w:t>
            </w:r>
          </w:p>
        </w:tc>
        <w:tc>
          <w:tcPr>
            <w:tcW w:type="dxa" w:w="737"/>
          </w:tcPr>
          <w:p>
            <w:r/>
            <w:r>
              <w:rPr>
                <w:sz w:val="15"/>
              </w:rPr>
              <w:t>no</w:t>
            </w:r>
          </w:p>
        </w:tc>
        <w:tc>
          <w:tcPr>
            <w:tcW w:type="dxa" w:w="2381"/>
          </w:tcPr>
          <w:p>
            <w:r/>
            <w:r>
              <w:rPr>
                <w:sz w:val="15"/>
              </w:rPr>
              <w:t>FK → Medicion_Calidad</w:t>
            </w:r>
          </w:p>
        </w:tc>
      </w:tr>
      <w:tr>
        <w:tc>
          <w:tcPr>
            <w:tcW w:type="dxa" w:w="2381"/>
          </w:tcPr>
          <w:p>
            <w:r/>
            <w:r>
              <w:rPr>
                <w:sz w:val="15"/>
              </w:rPr>
              <w:t>Activo_Medidor_Lectura</w:t>
            </w:r>
          </w:p>
        </w:tc>
        <w:tc>
          <w:tcPr>
            <w:tcW w:type="dxa" w:w="2381"/>
          </w:tcPr>
          <w:p>
            <w:r/>
            <w:r>
              <w:rPr>
                <w:sz w:val="15"/>
              </w:rPr>
              <w:t>aml_entrada_modo</w:t>
            </w:r>
          </w:p>
        </w:tc>
        <w:tc>
          <w:tcPr>
            <w:tcW w:type="dxa" w:w="1474"/>
          </w:tcPr>
          <w:p>
            <w:r/>
            <w:r>
              <w:rPr>
                <w:sz w:val="15"/>
              </w:rPr>
              <w:t>int</w:t>
            </w:r>
          </w:p>
        </w:tc>
        <w:tc>
          <w:tcPr>
            <w:tcW w:type="dxa" w:w="737"/>
          </w:tcPr>
          <w:p>
            <w:r/>
            <w:r>
              <w:rPr>
                <w:sz w:val="15"/>
              </w:rPr>
              <w:t>sí</w:t>
            </w:r>
          </w:p>
        </w:tc>
        <w:tc>
          <w:tcPr>
            <w:tcW w:type="dxa" w:w="2381"/>
          </w:tcPr>
          <w:p>
            <w:r/>
            <w:r>
              <w:rPr>
                <w:sz w:val="15"/>
              </w:rPr>
              <w:t>FK → Entrada_Modo</w:t>
            </w:r>
          </w:p>
        </w:tc>
      </w:tr>
      <w:tr>
        <w:tc>
          <w:tcPr>
            <w:tcW w:type="dxa" w:w="2381"/>
          </w:tcPr>
          <w:p>
            <w:r/>
            <w:r>
              <w:rPr>
                <w:sz w:val="15"/>
              </w:rPr>
              <w:t>Activo_Medidor_Lectura</w:t>
            </w:r>
          </w:p>
        </w:tc>
        <w:tc>
          <w:tcPr>
            <w:tcW w:type="dxa" w:w="2381"/>
          </w:tcPr>
          <w:p>
            <w:r/>
            <w:r>
              <w:rPr>
                <w:sz w:val="15"/>
              </w:rPr>
              <w:t>aml_orden_trabajo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Activo_Medidor_Lectura</w:t>
            </w:r>
          </w:p>
        </w:tc>
        <w:tc>
          <w:tcPr>
            <w:tcW w:type="dxa" w:w="2381"/>
          </w:tcPr>
          <w:p>
            <w:r/>
            <w:r>
              <w:rPr>
                <w:sz w:val="15"/>
              </w:rPr>
              <w:t>aml_observacion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Activo_Medidor_Lectura</w:t>
            </w:r>
          </w:p>
        </w:tc>
        <w:tc>
          <w:tcPr>
            <w:tcW w:type="dxa" w:w="2381"/>
          </w:tcPr>
          <w:p>
            <w:r/>
            <w:r>
              <w:rPr>
                <w:sz w:val="15"/>
              </w:rPr>
              <w:t>aml_usuario_creacion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Activo_Medidor_Lectura</w:t>
            </w:r>
          </w:p>
        </w:tc>
        <w:tc>
          <w:tcPr>
            <w:tcW w:type="dxa" w:w="2381"/>
          </w:tcPr>
          <w:p>
            <w:r/>
            <w:r>
              <w:rPr>
                <w:sz w:val="15"/>
              </w:rPr>
              <w:t>aml_fecha_creacion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Activo_Variable</w:t>
            </w:r>
          </w:p>
        </w:tc>
        <w:tc>
          <w:tcPr>
            <w:tcW w:type="dxa" w:w="2381"/>
          </w:tcPr>
          <w:p>
            <w:r/>
            <w:r>
              <w:rPr>
                <w:sz w:val="15"/>
              </w:rPr>
              <w:t>ava_id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Activo_Variable</w:t>
            </w:r>
          </w:p>
        </w:tc>
        <w:tc>
          <w:tcPr>
            <w:tcW w:type="dxa" w:w="2381"/>
          </w:tcPr>
          <w:p>
            <w:r/>
            <w:r>
              <w:rPr>
                <w:sz w:val="15"/>
              </w:rPr>
              <w:t>ava_cliente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Activo_Variable</w:t>
            </w:r>
          </w:p>
        </w:tc>
        <w:tc>
          <w:tcPr>
            <w:tcW w:type="dxa" w:w="2381"/>
          </w:tcPr>
          <w:p>
            <w:r/>
            <w:r>
              <w:rPr>
                <w:sz w:val="15"/>
              </w:rPr>
              <w:t>ava_activo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Activo_Variable</w:t>
            </w:r>
          </w:p>
        </w:tc>
        <w:tc>
          <w:tcPr>
            <w:tcW w:type="dxa" w:w="2381"/>
          </w:tcPr>
          <w:p>
            <w:r/>
            <w:r>
              <w:rPr>
                <w:sz w:val="15"/>
              </w:rPr>
              <w:t>ava_activo_componente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Activo_Variable</w:t>
            </w:r>
          </w:p>
        </w:tc>
        <w:tc>
          <w:tcPr>
            <w:tcW w:type="dxa" w:w="2381"/>
          </w:tcPr>
          <w:p>
            <w:r/>
            <w:r>
              <w:rPr>
                <w:sz w:val="15"/>
              </w:rPr>
              <w:t>ava_variable_medicion</w:t>
            </w:r>
          </w:p>
        </w:tc>
        <w:tc>
          <w:tcPr>
            <w:tcW w:type="dxa" w:w="1474"/>
          </w:tcPr>
          <w:p>
            <w:r/>
            <w:r>
              <w:rPr>
                <w:sz w:val="15"/>
              </w:rPr>
              <w:t>int</w:t>
            </w:r>
          </w:p>
        </w:tc>
        <w:tc>
          <w:tcPr>
            <w:tcW w:type="dxa" w:w="737"/>
          </w:tcPr>
          <w:p>
            <w:r/>
            <w:r>
              <w:rPr>
                <w:sz w:val="15"/>
              </w:rPr>
              <w:t>no</w:t>
            </w:r>
          </w:p>
        </w:tc>
        <w:tc>
          <w:tcPr>
            <w:tcW w:type="dxa" w:w="2381"/>
          </w:tcPr>
          <w:p>
            <w:r/>
            <w:r>
              <w:rPr>
                <w:sz w:val="15"/>
              </w:rPr>
              <w:t>FK → Variable_Medicion</w:t>
            </w:r>
          </w:p>
        </w:tc>
      </w:tr>
      <w:tr>
        <w:tc>
          <w:tcPr>
            <w:tcW w:type="dxa" w:w="2381"/>
          </w:tcPr>
          <w:p>
            <w:r/>
            <w:r>
              <w:rPr>
                <w:sz w:val="15"/>
              </w:rPr>
              <w:t>Activo_Variable</w:t>
            </w:r>
          </w:p>
        </w:tc>
        <w:tc>
          <w:tcPr>
            <w:tcW w:type="dxa" w:w="2381"/>
          </w:tcPr>
          <w:p>
            <w:r/>
            <w:r>
              <w:rPr>
                <w:sz w:val="15"/>
              </w:rPr>
              <w:t>ava_unidad_medida</w:t>
            </w:r>
          </w:p>
        </w:tc>
        <w:tc>
          <w:tcPr>
            <w:tcW w:type="dxa" w:w="1474"/>
          </w:tcPr>
          <w:p>
            <w:r/>
            <w:r>
              <w:rPr>
                <w:sz w:val="15"/>
              </w:rPr>
              <w:t>int</w:t>
            </w:r>
          </w:p>
        </w:tc>
        <w:tc>
          <w:tcPr>
            <w:tcW w:type="dxa" w:w="737"/>
          </w:tcPr>
          <w:p>
            <w:r/>
            <w:r>
              <w:rPr>
                <w:sz w:val="15"/>
              </w:rPr>
              <w:t>no</w:t>
            </w:r>
          </w:p>
        </w:tc>
        <w:tc>
          <w:tcPr>
            <w:tcW w:type="dxa" w:w="2381"/>
          </w:tcPr>
          <w:p>
            <w:r/>
            <w:r>
              <w:rPr>
                <w:sz w:val="15"/>
              </w:rPr>
              <w:t>FK → Unidad_Medida</w:t>
            </w:r>
          </w:p>
        </w:tc>
      </w:tr>
      <w:tr>
        <w:tc>
          <w:tcPr>
            <w:tcW w:type="dxa" w:w="2381"/>
          </w:tcPr>
          <w:p>
            <w:r/>
            <w:r>
              <w:rPr>
                <w:sz w:val="15"/>
              </w:rPr>
              <w:t>Activo_Variable</w:t>
            </w:r>
          </w:p>
        </w:tc>
        <w:tc>
          <w:tcPr>
            <w:tcW w:type="dxa" w:w="2381"/>
          </w:tcPr>
          <w:p>
            <w:r/>
            <w:r>
              <w:rPr>
                <w:sz w:val="15"/>
              </w:rPr>
              <w:t>ava_valor_minimo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Activo_Variable</w:t>
            </w:r>
          </w:p>
        </w:tc>
        <w:tc>
          <w:tcPr>
            <w:tcW w:type="dxa" w:w="2381"/>
          </w:tcPr>
          <w:p>
            <w:r/>
            <w:r>
              <w:rPr>
                <w:sz w:val="15"/>
              </w:rPr>
              <w:t>ava_valor_maximo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Activo_Variable</w:t>
            </w:r>
          </w:p>
        </w:tc>
        <w:tc>
          <w:tcPr>
            <w:tcW w:type="dxa" w:w="2381"/>
          </w:tcPr>
          <w:p>
            <w:r/>
            <w:r>
              <w:rPr>
                <w:sz w:val="15"/>
              </w:rPr>
              <w:t>ava_valor_advertencia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Activo_Variable</w:t>
            </w:r>
          </w:p>
        </w:tc>
        <w:tc>
          <w:tcPr>
            <w:tcW w:type="dxa" w:w="2381"/>
          </w:tcPr>
          <w:p>
            <w:r/>
            <w:r>
              <w:rPr>
                <w:sz w:val="15"/>
              </w:rPr>
              <w:t>ava_valor_critico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Activo_Variable</w:t>
            </w:r>
          </w:p>
        </w:tc>
        <w:tc>
          <w:tcPr>
            <w:tcW w:type="dxa" w:w="2381"/>
          </w:tcPr>
          <w:p>
            <w:r/>
            <w:r>
              <w:rPr>
                <w:sz w:val="15"/>
              </w:rPr>
              <w:t>ava_frecuencia_esperada_hora</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Activo_Variable</w:t>
            </w:r>
          </w:p>
        </w:tc>
        <w:tc>
          <w:tcPr>
            <w:tcW w:type="dxa" w:w="2381"/>
          </w:tcPr>
          <w:p>
            <w:r/>
            <w:r>
              <w:rPr>
                <w:sz w:val="15"/>
              </w:rPr>
              <w:t>ava_usuario_creacion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Activo_Variable</w:t>
            </w:r>
          </w:p>
        </w:tc>
        <w:tc>
          <w:tcPr>
            <w:tcW w:type="dxa" w:w="2381"/>
          </w:tcPr>
          <w:p>
            <w:r/>
            <w:r>
              <w:rPr>
                <w:sz w:val="15"/>
              </w:rPr>
              <w:t>ava_fecha_creacion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Activo_Variable</w:t>
            </w:r>
          </w:p>
        </w:tc>
        <w:tc>
          <w:tcPr>
            <w:tcW w:type="dxa" w:w="2381"/>
          </w:tcPr>
          <w:p>
            <w:r/>
            <w:r>
              <w:rPr>
                <w:sz w:val="15"/>
              </w:rPr>
              <w:t>ava_usuario_actualizacion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Activo_Variable</w:t>
            </w:r>
          </w:p>
        </w:tc>
        <w:tc>
          <w:tcPr>
            <w:tcW w:type="dxa" w:w="2381"/>
          </w:tcPr>
          <w:p>
            <w:r/>
            <w:r>
              <w:rPr>
                <w:sz w:val="15"/>
              </w:rPr>
              <w:t>ava_fecha_actualizacion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Activo_Variable</w:t>
            </w:r>
          </w:p>
        </w:tc>
        <w:tc>
          <w:tcPr>
            <w:tcW w:type="dxa" w:w="2381"/>
          </w:tcPr>
          <w:p>
            <w:r/>
            <w:r>
              <w:rPr>
                <w:sz w:val="15"/>
              </w:rPr>
              <w:t>ava_habilitado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Activo_Variable</w:t>
            </w:r>
          </w:p>
        </w:tc>
        <w:tc>
          <w:tcPr>
            <w:tcW w:type="dxa" w:w="2381"/>
          </w:tcPr>
          <w:p>
            <w:r/>
            <w:r>
              <w:rPr>
                <w:sz w:val="15"/>
              </w:rPr>
              <w:t>ava_registro_descubrimiento</w:t>
            </w:r>
          </w:p>
        </w:tc>
        <w:tc>
          <w:tcPr>
            <w:tcW w:type="dxa" w:w="1474"/>
          </w:tcPr>
          <w:p>
            <w:r/>
            <w:r>
              <w:rPr>
                <w:sz w:val="15"/>
              </w:rPr>
              <w:t>int</w:t>
            </w:r>
          </w:p>
        </w:tc>
        <w:tc>
          <w:tcPr>
            <w:tcW w:type="dxa" w:w="737"/>
          </w:tcPr>
          <w:p>
            <w:r/>
            <w:r>
              <w:rPr>
                <w:sz w:val="15"/>
              </w:rPr>
              <w:t>sí</w:t>
            </w:r>
          </w:p>
        </w:tc>
        <w:tc>
          <w:tcPr>
            <w:tcW w:type="dxa" w:w="2381"/>
          </w:tcPr>
          <w:p>
            <w:r/>
            <w:r>
              <w:rPr>
                <w:sz w:val="15"/>
              </w:rPr>
              <w:t>FK → Registro_Descubrimiento</w:t>
            </w:r>
          </w:p>
        </w:tc>
      </w:tr>
      <w:tr>
        <w:tc>
          <w:tcPr>
            <w:tcW w:type="dxa" w:w="2381"/>
          </w:tcPr>
          <w:p>
            <w:r/>
            <w:r>
              <w:rPr>
                <w:sz w:val="15"/>
              </w:rPr>
              <w:t>Variable_Medicion</w:t>
            </w:r>
          </w:p>
        </w:tc>
        <w:tc>
          <w:tcPr>
            <w:tcW w:type="dxa" w:w="2381"/>
          </w:tcPr>
          <w:p>
            <w:r/>
            <w:r>
              <w:rPr>
                <w:sz w:val="15"/>
              </w:rPr>
              <w:t>vme_id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Variable_Medicion</w:t>
            </w:r>
          </w:p>
        </w:tc>
        <w:tc>
          <w:tcPr>
            <w:tcW w:type="dxa" w:w="2381"/>
          </w:tcPr>
          <w:p>
            <w:r/>
            <w:r>
              <w:rPr>
                <w:sz w:val="15"/>
              </w:rPr>
              <w:t>vme_cliente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Variable_Medicion</w:t>
            </w:r>
          </w:p>
        </w:tc>
        <w:tc>
          <w:tcPr>
            <w:tcW w:type="dxa" w:w="2381"/>
          </w:tcPr>
          <w:p>
            <w:r/>
            <w:r>
              <w:rPr>
                <w:sz w:val="15"/>
              </w:rPr>
              <w:t>vme_unidad_medida</w:t>
            </w:r>
          </w:p>
        </w:tc>
        <w:tc>
          <w:tcPr>
            <w:tcW w:type="dxa" w:w="1474"/>
          </w:tcPr>
          <w:p>
            <w:r/>
            <w:r>
              <w:rPr>
                <w:sz w:val="15"/>
              </w:rPr>
              <w:t>int</w:t>
            </w:r>
          </w:p>
        </w:tc>
        <w:tc>
          <w:tcPr>
            <w:tcW w:type="dxa" w:w="737"/>
          </w:tcPr>
          <w:p>
            <w:r/>
            <w:r>
              <w:rPr>
                <w:sz w:val="15"/>
              </w:rPr>
              <w:t>no</w:t>
            </w:r>
          </w:p>
        </w:tc>
        <w:tc>
          <w:tcPr>
            <w:tcW w:type="dxa" w:w="2381"/>
          </w:tcPr>
          <w:p>
            <w:r/>
            <w:r>
              <w:rPr>
                <w:sz w:val="15"/>
              </w:rPr>
              <w:t>FK → Unidad_Medida</w:t>
            </w:r>
          </w:p>
        </w:tc>
      </w:tr>
      <w:tr>
        <w:tc>
          <w:tcPr>
            <w:tcW w:type="dxa" w:w="2381"/>
          </w:tcPr>
          <w:p>
            <w:r/>
            <w:r>
              <w:rPr>
                <w:sz w:val="15"/>
              </w:rPr>
              <w:t>Variable_Medicion</w:t>
            </w:r>
          </w:p>
        </w:tc>
        <w:tc>
          <w:tcPr>
            <w:tcW w:type="dxa" w:w="2381"/>
          </w:tcPr>
          <w:p>
            <w:r/>
            <w:r>
              <w:rPr>
                <w:sz w:val="15"/>
              </w:rPr>
              <w:t>vme_tipo_dato</w:t>
            </w:r>
          </w:p>
        </w:tc>
        <w:tc>
          <w:tcPr>
            <w:tcW w:type="dxa" w:w="1474"/>
          </w:tcPr>
          <w:p>
            <w:r/>
            <w:r>
              <w:rPr>
                <w:sz w:val="15"/>
              </w:rPr>
              <w:t>int</w:t>
            </w:r>
          </w:p>
        </w:tc>
        <w:tc>
          <w:tcPr>
            <w:tcW w:type="dxa" w:w="737"/>
          </w:tcPr>
          <w:p>
            <w:r/>
            <w:r>
              <w:rPr>
                <w:sz w:val="15"/>
              </w:rPr>
              <w:t>no</w:t>
            </w:r>
          </w:p>
        </w:tc>
        <w:tc>
          <w:tcPr>
            <w:tcW w:type="dxa" w:w="2381"/>
          </w:tcPr>
          <w:p>
            <w:r/>
            <w:r>
              <w:rPr>
                <w:sz w:val="15"/>
              </w:rPr>
              <w:t>FK → Tipo_Dato</w:t>
            </w:r>
          </w:p>
        </w:tc>
      </w:tr>
      <w:tr>
        <w:tc>
          <w:tcPr>
            <w:tcW w:type="dxa" w:w="2381"/>
          </w:tcPr>
          <w:p>
            <w:r/>
            <w:r>
              <w:rPr>
                <w:sz w:val="15"/>
              </w:rPr>
              <w:t>Variable_Medicion</w:t>
            </w:r>
          </w:p>
        </w:tc>
        <w:tc>
          <w:tcPr>
            <w:tcW w:type="dxa" w:w="2381"/>
          </w:tcPr>
          <w:p>
            <w:r/>
            <w:r>
              <w:rPr>
                <w:sz w:val="15"/>
              </w:rPr>
              <w:t>vme_codigo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Variable_Medicion</w:t>
            </w:r>
          </w:p>
        </w:tc>
        <w:tc>
          <w:tcPr>
            <w:tcW w:type="dxa" w:w="2381"/>
          </w:tcPr>
          <w:p>
            <w:r/>
            <w:r>
              <w:rPr>
                <w:sz w:val="15"/>
              </w:rPr>
              <w:t>vme_nombre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Variable_Medicion</w:t>
            </w:r>
          </w:p>
        </w:tc>
        <w:tc>
          <w:tcPr>
            <w:tcW w:type="dxa" w:w="2381"/>
          </w:tcPr>
          <w:p>
            <w:r/>
            <w:r>
              <w:rPr>
                <w:sz w:val="15"/>
              </w:rPr>
              <w:t>vme_decimales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Variable_Medicion</w:t>
            </w:r>
          </w:p>
        </w:tc>
        <w:tc>
          <w:tcPr>
            <w:tcW w:type="dxa" w:w="2381"/>
          </w:tcPr>
          <w:p>
            <w:r/>
            <w:r>
              <w:rPr>
                <w:sz w:val="15"/>
              </w:rPr>
              <w:t>vme_relevante_ia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Variable_Medicion</w:t>
            </w:r>
          </w:p>
        </w:tc>
        <w:tc>
          <w:tcPr>
            <w:tcW w:type="dxa" w:w="2381"/>
          </w:tcPr>
          <w:p>
            <w:r/>
            <w:r>
              <w:rPr>
                <w:sz w:val="15"/>
              </w:rPr>
              <w:t>vme_permite_manual</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Variable_Medicion</w:t>
            </w:r>
          </w:p>
        </w:tc>
        <w:tc>
          <w:tcPr>
            <w:tcW w:type="dxa" w:w="2381"/>
          </w:tcPr>
          <w:p>
            <w:r/>
            <w:r>
              <w:rPr>
                <w:sz w:val="15"/>
              </w:rPr>
              <w:t>vme_permite_sensor</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Variable_Medicion</w:t>
            </w:r>
          </w:p>
        </w:tc>
        <w:tc>
          <w:tcPr>
            <w:tcW w:type="dxa" w:w="2381"/>
          </w:tcPr>
          <w:p>
            <w:r/>
            <w:r>
              <w:rPr>
                <w:sz w:val="15"/>
              </w:rPr>
              <w:t>vme_descripcion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Variable_Medicion</w:t>
            </w:r>
          </w:p>
        </w:tc>
        <w:tc>
          <w:tcPr>
            <w:tcW w:type="dxa" w:w="2381"/>
          </w:tcPr>
          <w:p>
            <w:r/>
            <w:r>
              <w:rPr>
                <w:sz w:val="15"/>
              </w:rPr>
              <w:t>vme_usuario_creacion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Variable_Medicion</w:t>
            </w:r>
          </w:p>
        </w:tc>
        <w:tc>
          <w:tcPr>
            <w:tcW w:type="dxa" w:w="2381"/>
          </w:tcPr>
          <w:p>
            <w:r/>
            <w:r>
              <w:rPr>
                <w:sz w:val="15"/>
              </w:rPr>
              <w:t>vme_fecha_creacion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Variable_Medicion</w:t>
            </w:r>
          </w:p>
        </w:tc>
        <w:tc>
          <w:tcPr>
            <w:tcW w:type="dxa" w:w="2381"/>
          </w:tcPr>
          <w:p>
            <w:r/>
            <w:r>
              <w:rPr>
                <w:sz w:val="15"/>
              </w:rPr>
              <w:t>vme_usuario_actualizacion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Variable_Medicion</w:t>
            </w:r>
          </w:p>
        </w:tc>
        <w:tc>
          <w:tcPr>
            <w:tcW w:type="dxa" w:w="2381"/>
          </w:tcPr>
          <w:p>
            <w:r/>
            <w:r>
              <w:rPr>
                <w:sz w:val="15"/>
              </w:rPr>
              <w:t>vme_fecha_actualizacion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Variable_Medicion</w:t>
            </w:r>
          </w:p>
        </w:tc>
        <w:tc>
          <w:tcPr>
            <w:tcW w:type="dxa" w:w="2381"/>
          </w:tcPr>
          <w:p>
            <w:r/>
            <w:r>
              <w:rPr>
                <w:sz w:val="15"/>
              </w:rPr>
              <w:t>vme_habilitado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Marcacion</w:t>
            </w:r>
          </w:p>
        </w:tc>
        <w:tc>
          <w:tcPr>
            <w:tcW w:type="dxa" w:w="2381"/>
          </w:tcPr>
          <w:p>
            <w:r/>
            <w:r>
              <w:rPr>
                <w:sz w:val="15"/>
              </w:rPr>
              <w:t>mar_id_usuario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Marcacion</w:t>
            </w:r>
          </w:p>
        </w:tc>
        <w:tc>
          <w:tcPr>
            <w:tcW w:type="dxa" w:w="2381"/>
          </w:tcPr>
          <w:p>
            <w:r/>
            <w:r>
              <w:rPr>
                <w:sz w:val="15"/>
              </w:rPr>
              <w:t>mar_archivo</w:t>
            </w:r>
          </w:p>
        </w:tc>
        <w:tc>
          <w:tcPr>
            <w:tcW w:type="dxa" w:w="1474"/>
          </w:tcPr>
          <w:p>
            <w:r/>
            <w:r>
              <w:rPr>
                <w:sz w:val="15"/>
              </w:rPr>
              <w:t>int</w:t>
            </w:r>
          </w:p>
        </w:tc>
        <w:tc>
          <w:tcPr>
            <w:tcW w:type="dxa" w:w="737"/>
          </w:tcPr>
          <w:p>
            <w:r/>
            <w:r>
              <w:rPr>
                <w:sz w:val="15"/>
              </w:rPr>
              <w:t>sí</w:t>
            </w:r>
          </w:p>
        </w:tc>
        <w:tc>
          <w:tcPr>
            <w:tcW w:type="dxa" w:w="2381"/>
          </w:tcPr>
          <w:p>
            <w:r/>
            <w:r>
              <w:rPr>
                <w:sz w:val="15"/>
              </w:rPr>
              <w:t>FK → Marcacion_Binario</w:t>
            </w:r>
          </w:p>
        </w:tc>
      </w:tr>
      <w:tr>
        <w:tc>
          <w:tcPr>
            <w:tcW w:type="dxa" w:w="2381"/>
          </w:tcPr>
          <w:p>
            <w:r/>
            <w:r>
              <w:rPr>
                <w:sz w:val="15"/>
              </w:rPr>
              <w:t>Marcacion</w:t>
            </w:r>
          </w:p>
        </w:tc>
        <w:tc>
          <w:tcPr>
            <w:tcW w:type="dxa" w:w="2381"/>
          </w:tcPr>
          <w:p>
            <w:r/>
            <w:r>
              <w:rPr>
                <w:sz w:val="15"/>
              </w:rPr>
              <w:t>mar_tipo_marcacion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mar_fecha_hora_marcacion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mar_gps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mar_latitud</w:t>
            </w:r>
          </w:p>
        </w:tc>
        <w:tc>
          <w:tcPr>
            <w:tcW w:type="dxa" w:w="1474"/>
          </w:tcPr>
          <w:p>
            <w:r/>
            <w:r>
              <w:rPr>
                <w:sz w:val="15"/>
              </w:rPr>
              <w:t>decimal(9,6)</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mar_longitud</w:t>
            </w:r>
          </w:p>
        </w:tc>
        <w:tc>
          <w:tcPr>
            <w:tcW w:type="dxa" w:w="1474"/>
          </w:tcPr>
          <w:p>
            <w:r/>
            <w:r>
              <w:rPr>
                <w:sz w:val="15"/>
              </w:rPr>
              <w:t>decimal(9,6)</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mar_modo_hora_dispositivo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mar_hora_dispositivo_servidor</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mar_auto_manual</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mar_hash</w:t>
            </w:r>
          </w:p>
        </w:tc>
        <w:tc>
          <w:tcPr>
            <w:tcW w:type="dxa" w:w="1474"/>
          </w:tcPr>
          <w:p>
            <w:r/>
            <w:r>
              <w:rPr>
                <w:sz w:val="15"/>
              </w:rPr>
              <w:t>varchar(70)</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mar_dispositivo</w:t>
            </w:r>
          </w:p>
        </w:tc>
        <w:tc>
          <w:tcPr>
            <w:tcW w:type="dxa" w:w="1474"/>
          </w:tcPr>
          <w:p>
            <w:r/>
            <w:r>
              <w:rPr>
                <w:sz w:val="15"/>
              </w:rPr>
              <w:t>varchar(300)</w:t>
            </w:r>
          </w:p>
        </w:tc>
        <w:tc>
          <w:tcPr>
            <w:tcW w:type="dxa" w:w="737"/>
          </w:tcPr>
          <w:p>
            <w:r/>
            <w:r>
              <w:rPr>
                <w:sz w:val="15"/>
              </w:rPr>
              <w:t>no</w:t>
            </w:r>
          </w:p>
        </w:tc>
        <w:tc>
          <w:tcPr>
            <w:tcW w:type="dxa" w:w="2381"/>
          </w:tcPr>
          <w:p>
            <w:r/>
            <w:r>
              <w:rPr>
                <w:sz w:val="15"/>
              </w:rPr>
            </w:r>
          </w:p>
        </w:tc>
      </w:tr>
      <w:tr>
        <w:tc>
          <w:tcPr>
            <w:tcW w:type="dxa" w:w="2381"/>
          </w:tcPr>
          <w:p>
            <w:r/>
            <w:r>
              <w:rPr>
                <w:sz w:val="15"/>
              </w:rPr>
              <w:t>Marcacion</w:t>
            </w:r>
          </w:p>
        </w:tc>
        <w:tc>
          <w:tcPr>
            <w:tcW w:type="dxa" w:w="2381"/>
          </w:tcPr>
          <w:p>
            <w:r/>
            <w:r>
              <w:rPr>
                <w:sz w:val="15"/>
              </w:rPr>
              <w:t>mar_fecha_local</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Marcacion_Binario</w:t>
            </w:r>
          </w:p>
        </w:tc>
        <w:tc>
          <w:tcPr>
            <w:tcW w:type="dxa" w:w="2381"/>
          </w:tcPr>
          <w:p>
            <w:r/>
            <w:r>
              <w:rPr>
                <w:sz w:val="15"/>
              </w:rPr>
              <w:t>mab_id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Marcacion_Binario</w:t>
            </w:r>
          </w:p>
        </w:tc>
        <w:tc>
          <w:tcPr>
            <w:tcW w:type="dxa" w:w="2381"/>
          </w:tcPr>
          <w:p>
            <w:r/>
            <w:r>
              <w:rPr>
                <w:sz w:val="15"/>
              </w:rPr>
              <w:t>mab_binario</w:t>
            </w:r>
          </w:p>
        </w:tc>
        <w:tc>
          <w:tcPr>
            <w:tcW w:type="dxa" w:w="1474"/>
          </w:tcPr>
          <w:p>
            <w:r/>
            <w:r>
              <w:rPr>
                <w:sz w:val="15"/>
              </w:rPr>
              <w:t>varbinary</w:t>
            </w:r>
          </w:p>
        </w:tc>
        <w:tc>
          <w:tcPr>
            <w:tcW w:type="dxa" w:w="737"/>
          </w:tcPr>
          <w:p>
            <w:r/>
            <w:r>
              <w:rPr>
                <w:sz w:val="15"/>
              </w:rPr>
              <w:t>no</w:t>
            </w:r>
          </w:p>
        </w:tc>
        <w:tc>
          <w:tcPr>
            <w:tcW w:type="dxa" w:w="2381"/>
          </w:tcPr>
          <w:p>
            <w:r/>
            <w:r>
              <w:rPr>
                <w:sz w:val="15"/>
              </w:rPr>
            </w:r>
          </w:p>
        </w:tc>
      </w:tr>
    </w:tbl>
    <w:p>
      <w:pPr>
        <w:spacing w:after="40"/>
      </w:pPr>
    </w:p>
    <w:p>
      <w:pPr>
        <w:pStyle w:val="Heading3"/>
      </w:pPr>
      <w:r>
        <w:t>M06 · Repuestos, bodegas e inventario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Repuesto</w:t>
            </w:r>
          </w:p>
        </w:tc>
        <w:tc>
          <w:tcPr>
            <w:tcW w:type="dxa" w:w="2381"/>
          </w:tcPr>
          <w:p>
            <w:r/>
            <w:r>
              <w:rPr>
                <w:sz w:val="15"/>
              </w:rPr>
              <w:t>rep_id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Repuesto</w:t>
            </w:r>
          </w:p>
        </w:tc>
        <w:tc>
          <w:tcPr>
            <w:tcW w:type="dxa" w:w="2381"/>
          </w:tcPr>
          <w:p>
            <w:r/>
            <w:r>
              <w:rPr>
                <w:sz w:val="15"/>
              </w:rPr>
              <w:t>rep_uuid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Repuesto</w:t>
            </w:r>
          </w:p>
        </w:tc>
        <w:tc>
          <w:tcPr>
            <w:tcW w:type="dxa" w:w="2381"/>
          </w:tcPr>
          <w:p>
            <w:r/>
            <w:r>
              <w:rPr>
                <w:sz w:val="15"/>
              </w:rPr>
              <w:t>rep_cliente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Repuesto</w:t>
            </w:r>
          </w:p>
        </w:tc>
        <w:tc>
          <w:tcPr>
            <w:tcW w:type="dxa" w:w="2381"/>
          </w:tcPr>
          <w:p>
            <w:r/>
            <w:r>
              <w:rPr>
                <w:sz w:val="15"/>
              </w:rPr>
              <w:t>rep_unidad_medida</w:t>
            </w:r>
          </w:p>
        </w:tc>
        <w:tc>
          <w:tcPr>
            <w:tcW w:type="dxa" w:w="1474"/>
          </w:tcPr>
          <w:p>
            <w:r/>
            <w:r>
              <w:rPr>
                <w:sz w:val="15"/>
              </w:rPr>
              <w:t>int</w:t>
            </w:r>
          </w:p>
        </w:tc>
        <w:tc>
          <w:tcPr>
            <w:tcW w:type="dxa" w:w="737"/>
          </w:tcPr>
          <w:p>
            <w:r/>
            <w:r>
              <w:rPr>
                <w:sz w:val="15"/>
              </w:rPr>
              <w:t>no</w:t>
            </w:r>
          </w:p>
        </w:tc>
        <w:tc>
          <w:tcPr>
            <w:tcW w:type="dxa" w:w="2381"/>
          </w:tcPr>
          <w:p>
            <w:r/>
            <w:r>
              <w:rPr>
                <w:sz w:val="15"/>
              </w:rPr>
              <w:t>FK → Unidad_Medida</w:t>
            </w:r>
          </w:p>
        </w:tc>
      </w:tr>
      <w:tr>
        <w:tc>
          <w:tcPr>
            <w:tcW w:type="dxa" w:w="2381"/>
          </w:tcPr>
          <w:p>
            <w:r/>
            <w:r>
              <w:rPr>
                <w:sz w:val="15"/>
              </w:rPr>
              <w:t>Repuesto</w:t>
            </w:r>
          </w:p>
        </w:tc>
        <w:tc>
          <w:tcPr>
            <w:tcW w:type="dxa" w:w="2381"/>
          </w:tcPr>
          <w:p>
            <w:r/>
            <w:r>
              <w:rPr>
                <w:sz w:val="15"/>
              </w:rPr>
              <w:t>rep_codigo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Repuesto</w:t>
            </w:r>
          </w:p>
        </w:tc>
        <w:tc>
          <w:tcPr>
            <w:tcW w:type="dxa" w:w="2381"/>
          </w:tcPr>
          <w:p>
            <w:r/>
            <w:r>
              <w:rPr>
                <w:sz w:val="15"/>
              </w:rPr>
              <w:t>rep_nombre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Repuesto</w:t>
            </w:r>
          </w:p>
        </w:tc>
        <w:tc>
          <w:tcPr>
            <w:tcW w:type="dxa" w:w="2381"/>
          </w:tcPr>
          <w:p>
            <w:r/>
            <w:r>
              <w:rPr>
                <w:sz w:val="15"/>
              </w:rPr>
              <w:t>rep_fabricante</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Repuesto</w:t>
            </w:r>
          </w:p>
        </w:tc>
        <w:tc>
          <w:tcPr>
            <w:tcW w:type="dxa" w:w="2381"/>
          </w:tcPr>
          <w:p>
            <w:r/>
            <w:r>
              <w:rPr>
                <w:sz w:val="15"/>
              </w:rPr>
              <w:t>rep_modelo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Repuesto</w:t>
            </w:r>
          </w:p>
        </w:tc>
        <w:tc>
          <w:tcPr>
            <w:tcW w:type="dxa" w:w="2381"/>
          </w:tcPr>
          <w:p>
            <w:r/>
            <w:r>
              <w:rPr>
                <w:sz w:val="15"/>
              </w:rPr>
              <w:t>rep_vida_util_hora</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Repuesto</w:t>
            </w:r>
          </w:p>
        </w:tc>
        <w:tc>
          <w:tcPr>
            <w:tcW w:type="dxa" w:w="2381"/>
          </w:tcPr>
          <w:p>
            <w:r/>
            <w:r>
              <w:rPr>
                <w:sz w:val="15"/>
              </w:rPr>
              <w:t>rep_vida_util_dia</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w:t>
            </w:r>
          </w:p>
        </w:tc>
        <w:tc>
          <w:tcPr>
            <w:tcW w:type="dxa" w:w="2381"/>
          </w:tcPr>
          <w:p>
            <w:r/>
            <w:r>
              <w:rPr>
                <w:sz w:val="15"/>
              </w:rPr>
              <w:t>rep_vida_util_ciclo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Repuesto</w:t>
            </w:r>
          </w:p>
        </w:tc>
        <w:tc>
          <w:tcPr>
            <w:tcW w:type="dxa" w:w="2381"/>
          </w:tcPr>
          <w:p>
            <w:r/>
            <w:r>
              <w:rPr>
                <w:sz w:val="15"/>
              </w:rPr>
              <w:t>rep_es_reparable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Repuesto</w:t>
            </w:r>
          </w:p>
        </w:tc>
        <w:tc>
          <w:tcPr>
            <w:tcW w:type="dxa" w:w="2381"/>
          </w:tcPr>
          <w:p>
            <w:r/>
            <w:r>
              <w:rPr>
                <w:sz w:val="15"/>
              </w:rPr>
              <w:t>rep_es_consumible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Repuesto</w:t>
            </w:r>
          </w:p>
        </w:tc>
        <w:tc>
          <w:tcPr>
            <w:tcW w:type="dxa" w:w="2381"/>
          </w:tcPr>
          <w:p>
            <w:r/>
            <w:r>
              <w:rPr>
                <w:sz w:val="15"/>
              </w:rPr>
              <w:t>rep_costo_referencia</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Repuesto</w:t>
            </w:r>
          </w:p>
        </w:tc>
        <w:tc>
          <w:tcPr>
            <w:tcW w:type="dxa" w:w="2381"/>
          </w:tcPr>
          <w:p>
            <w:r/>
            <w:r>
              <w:rPr>
                <w:sz w:val="15"/>
              </w:rPr>
              <w:t>rep_moneda</w:t>
            </w:r>
          </w:p>
        </w:tc>
        <w:tc>
          <w:tcPr>
            <w:tcW w:type="dxa" w:w="1474"/>
          </w:tcPr>
          <w:p>
            <w:r/>
            <w:r>
              <w:rPr>
                <w:sz w:val="15"/>
              </w:rPr>
              <w:t>int</w:t>
            </w:r>
          </w:p>
        </w:tc>
        <w:tc>
          <w:tcPr>
            <w:tcW w:type="dxa" w:w="737"/>
          </w:tcPr>
          <w:p>
            <w:r/>
            <w:r>
              <w:rPr>
                <w:sz w:val="15"/>
              </w:rPr>
              <w:t>sí</w:t>
            </w:r>
          </w:p>
        </w:tc>
        <w:tc>
          <w:tcPr>
            <w:tcW w:type="dxa" w:w="2381"/>
          </w:tcPr>
          <w:p>
            <w:r/>
            <w:r>
              <w:rPr>
                <w:sz w:val="15"/>
              </w:rPr>
              <w:t>FK → Moneda</w:t>
            </w:r>
          </w:p>
        </w:tc>
      </w:tr>
      <w:tr>
        <w:tc>
          <w:tcPr>
            <w:tcW w:type="dxa" w:w="2381"/>
          </w:tcPr>
          <w:p>
            <w:r/>
            <w:r>
              <w:rPr>
                <w:sz w:val="15"/>
              </w:rPr>
              <w:t>Repuesto</w:t>
            </w:r>
          </w:p>
        </w:tc>
        <w:tc>
          <w:tcPr>
            <w:tcW w:type="dxa" w:w="2381"/>
          </w:tcPr>
          <w:p>
            <w:r/>
            <w:r>
              <w:rPr>
                <w:sz w:val="15"/>
              </w:rPr>
              <w:t>rep_descripcion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Repuesto</w:t>
            </w:r>
          </w:p>
        </w:tc>
        <w:tc>
          <w:tcPr>
            <w:tcW w:type="dxa" w:w="2381"/>
          </w:tcPr>
          <w:p>
            <w:r/>
            <w:r>
              <w:rPr>
                <w:sz w:val="15"/>
              </w:rPr>
              <w:t>rep_registro_origen</w:t>
            </w:r>
          </w:p>
        </w:tc>
        <w:tc>
          <w:tcPr>
            <w:tcW w:type="dxa" w:w="1474"/>
          </w:tcPr>
          <w:p>
            <w:r/>
            <w:r>
              <w:rPr>
                <w:sz w:val="15"/>
              </w:rPr>
              <w:t>int</w:t>
            </w:r>
          </w:p>
        </w:tc>
        <w:tc>
          <w:tcPr>
            <w:tcW w:type="dxa" w:w="737"/>
          </w:tcPr>
          <w:p>
            <w:r/>
            <w:r>
              <w:rPr>
                <w:sz w:val="15"/>
              </w:rPr>
              <w:t>sí</w:t>
            </w:r>
          </w:p>
        </w:tc>
        <w:tc>
          <w:tcPr>
            <w:tcW w:type="dxa" w:w="2381"/>
          </w:tcPr>
          <w:p>
            <w:r/>
            <w:r>
              <w:rPr>
                <w:sz w:val="15"/>
              </w:rPr>
              <w:t>FK → Registro_Origen</w:t>
            </w:r>
          </w:p>
        </w:tc>
      </w:tr>
      <w:tr>
        <w:tc>
          <w:tcPr>
            <w:tcW w:type="dxa" w:w="2381"/>
          </w:tcPr>
          <w:p>
            <w:r/>
            <w:r>
              <w:rPr>
                <w:sz w:val="15"/>
              </w:rPr>
              <w:t>Repuesto</w:t>
            </w:r>
          </w:p>
        </w:tc>
        <w:tc>
          <w:tcPr>
            <w:tcW w:type="dxa" w:w="2381"/>
          </w:tcPr>
          <w:p>
            <w:r/>
            <w:r>
              <w:rPr>
                <w:sz w:val="15"/>
              </w:rPr>
              <w:t>rep_usuario_creacion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Repuesto</w:t>
            </w:r>
          </w:p>
        </w:tc>
        <w:tc>
          <w:tcPr>
            <w:tcW w:type="dxa" w:w="2381"/>
          </w:tcPr>
          <w:p>
            <w:r/>
            <w:r>
              <w:rPr>
                <w:sz w:val="15"/>
              </w:rPr>
              <w:t>rep_fecha_creacion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Repuesto</w:t>
            </w:r>
          </w:p>
        </w:tc>
        <w:tc>
          <w:tcPr>
            <w:tcW w:type="dxa" w:w="2381"/>
          </w:tcPr>
          <w:p>
            <w:r/>
            <w:r>
              <w:rPr>
                <w:sz w:val="15"/>
              </w:rPr>
              <w:t>rep_usuario_actualizacion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w:t>
            </w:r>
          </w:p>
        </w:tc>
        <w:tc>
          <w:tcPr>
            <w:tcW w:type="dxa" w:w="2381"/>
          </w:tcPr>
          <w:p>
            <w:r/>
            <w:r>
              <w:rPr>
                <w:sz w:val="15"/>
              </w:rPr>
              <w:t>rep_fecha_actualizacion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Repuesto</w:t>
            </w:r>
          </w:p>
        </w:tc>
        <w:tc>
          <w:tcPr>
            <w:tcW w:type="dxa" w:w="2381"/>
          </w:tcPr>
          <w:p>
            <w:r/>
            <w:r>
              <w:rPr>
                <w:sz w:val="15"/>
              </w:rPr>
              <w:t>rep_habilitado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Repuesto</w:t>
            </w:r>
          </w:p>
        </w:tc>
        <w:tc>
          <w:tcPr>
            <w:tcW w:type="dxa" w:w="2381"/>
          </w:tcPr>
          <w:p>
            <w:r/>
            <w:r>
              <w:rPr>
                <w:sz w:val="15"/>
              </w:rPr>
              <w:t>rep_registro_descubrimiento</w:t>
            </w:r>
          </w:p>
        </w:tc>
        <w:tc>
          <w:tcPr>
            <w:tcW w:type="dxa" w:w="1474"/>
          </w:tcPr>
          <w:p>
            <w:r/>
            <w:r>
              <w:rPr>
                <w:sz w:val="15"/>
              </w:rPr>
              <w:t>int</w:t>
            </w:r>
          </w:p>
        </w:tc>
        <w:tc>
          <w:tcPr>
            <w:tcW w:type="dxa" w:w="737"/>
          </w:tcPr>
          <w:p>
            <w:r/>
            <w:r>
              <w:rPr>
                <w:sz w:val="15"/>
              </w:rPr>
              <w:t>sí</w:t>
            </w:r>
          </w:p>
        </w:tc>
        <w:tc>
          <w:tcPr>
            <w:tcW w:type="dxa" w:w="2381"/>
          </w:tcPr>
          <w:p>
            <w:r/>
            <w:r>
              <w:rPr>
                <w:sz w:val="15"/>
              </w:rPr>
              <w:t>FK → Registro_Descubrimiento</w:t>
            </w:r>
          </w:p>
        </w:tc>
      </w:tr>
      <w:tr>
        <w:tc>
          <w:tcPr>
            <w:tcW w:type="dxa" w:w="2381"/>
          </w:tcPr>
          <w:p>
            <w:r/>
            <w:r>
              <w:rPr>
                <w:sz w:val="15"/>
              </w:rPr>
              <w:t>Repuesto</w:t>
            </w:r>
          </w:p>
        </w:tc>
        <w:tc>
          <w:tcPr>
            <w:tcW w:type="dxa" w:w="2381"/>
          </w:tcPr>
          <w:p>
            <w:r/>
            <w:r>
              <w:rPr>
                <w:sz w:val="15"/>
              </w:rPr>
              <w:t>rep_fusionado_en</w:t>
            </w:r>
          </w:p>
        </w:tc>
        <w:tc>
          <w:tcPr>
            <w:tcW w:type="dxa" w:w="1474"/>
          </w:tcPr>
          <w:p>
            <w:r/>
            <w:r>
              <w:rPr>
                <w:sz w:val="15"/>
              </w:rPr>
              <w:t>int</w:t>
            </w:r>
          </w:p>
        </w:tc>
        <w:tc>
          <w:tcPr>
            <w:tcW w:type="dxa" w:w="737"/>
          </w:tcPr>
          <w:p>
            <w:r/>
            <w:r>
              <w:rPr>
                <w:sz w:val="15"/>
              </w:rPr>
              <w:t>sí</w:t>
            </w:r>
          </w:p>
        </w:tc>
        <w:tc>
          <w:tcPr>
            <w:tcW w:type="dxa" w:w="2381"/>
          </w:tcPr>
          <w:p>
            <w:r/>
            <w:r>
              <w:rPr>
                <w:sz w:val="15"/>
              </w:rPr>
              <w:t>FK → Repuesto</w:t>
            </w:r>
          </w:p>
        </w:tc>
      </w:tr>
      <w:tr>
        <w:tc>
          <w:tcPr>
            <w:tcW w:type="dxa" w:w="2381"/>
          </w:tcPr>
          <w:p>
            <w:r/>
            <w:r>
              <w:rPr>
                <w:sz w:val="15"/>
              </w:rPr>
              <w:t>Repuesto</w:t>
            </w:r>
          </w:p>
        </w:tc>
        <w:tc>
          <w:tcPr>
            <w:tcW w:type="dxa" w:w="2381"/>
          </w:tcPr>
          <w:p>
            <w:r/>
            <w:r>
              <w:rPr>
                <w:sz w:val="15"/>
              </w:rPr>
              <w:t>rep_controla_lote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Repuesto</w:t>
            </w:r>
          </w:p>
        </w:tc>
        <w:tc>
          <w:tcPr>
            <w:tcW w:type="dxa" w:w="2381"/>
          </w:tcPr>
          <w:p>
            <w:r/>
            <w:r>
              <w:rPr>
                <w:sz w:val="15"/>
              </w:rPr>
              <w:t>rep_repuesto_tipo</w:t>
            </w:r>
          </w:p>
        </w:tc>
        <w:tc>
          <w:tcPr>
            <w:tcW w:type="dxa" w:w="1474"/>
          </w:tcPr>
          <w:p>
            <w:r/>
            <w:r>
              <w:rPr>
                <w:sz w:val="15"/>
              </w:rPr>
              <w:t>int</w:t>
            </w:r>
          </w:p>
        </w:tc>
        <w:tc>
          <w:tcPr>
            <w:tcW w:type="dxa" w:w="737"/>
          </w:tcPr>
          <w:p>
            <w:r/>
            <w:r>
              <w:rPr>
                <w:sz w:val="15"/>
              </w:rPr>
              <w:t>sí</w:t>
            </w:r>
          </w:p>
        </w:tc>
        <w:tc>
          <w:tcPr>
            <w:tcW w:type="dxa" w:w="2381"/>
          </w:tcPr>
          <w:p>
            <w:r/>
            <w:r>
              <w:rPr>
                <w:sz w:val="15"/>
              </w:rPr>
              <w:t>FK → Repuesto_Tipo</w:t>
            </w:r>
          </w:p>
        </w:tc>
      </w:tr>
      <w:tr>
        <w:tc>
          <w:tcPr>
            <w:tcW w:type="dxa" w:w="2381"/>
          </w:tcPr>
          <w:p>
            <w:r/>
            <w:r>
              <w:rPr>
                <w:sz w:val="15"/>
              </w:rPr>
              <w:t>Repuesto_Bodega_Stock</w:t>
            </w:r>
          </w:p>
        </w:tc>
        <w:tc>
          <w:tcPr>
            <w:tcW w:type="dxa" w:w="2381"/>
          </w:tcPr>
          <w:p>
            <w:r/>
            <w:r>
              <w:rPr>
                <w:sz w:val="15"/>
              </w:rPr>
              <w:t>rbs_id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Repuesto_Bodega_Stock</w:t>
            </w:r>
          </w:p>
        </w:tc>
        <w:tc>
          <w:tcPr>
            <w:tcW w:type="dxa" w:w="2381"/>
          </w:tcPr>
          <w:p>
            <w:r/>
            <w:r>
              <w:rPr>
                <w:sz w:val="15"/>
              </w:rPr>
              <w:t>rbs_cliente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Repuesto_Bodega_Stock</w:t>
            </w:r>
          </w:p>
        </w:tc>
        <w:tc>
          <w:tcPr>
            <w:tcW w:type="dxa" w:w="2381"/>
          </w:tcPr>
          <w:p>
            <w:r/>
            <w:r>
              <w:rPr>
                <w:sz w:val="15"/>
              </w:rPr>
              <w:t>rbs_repuesto</w:t>
            </w:r>
          </w:p>
        </w:tc>
        <w:tc>
          <w:tcPr>
            <w:tcW w:type="dxa" w:w="1474"/>
          </w:tcPr>
          <w:p>
            <w:r/>
            <w:r>
              <w:rPr>
                <w:sz w:val="15"/>
              </w:rPr>
              <w:t>int</w:t>
            </w:r>
          </w:p>
        </w:tc>
        <w:tc>
          <w:tcPr>
            <w:tcW w:type="dxa" w:w="737"/>
          </w:tcPr>
          <w:p>
            <w:r/>
            <w:r>
              <w:rPr>
                <w:sz w:val="15"/>
              </w:rPr>
              <w:t>no</w:t>
            </w:r>
          </w:p>
        </w:tc>
        <w:tc>
          <w:tcPr>
            <w:tcW w:type="dxa" w:w="2381"/>
          </w:tcPr>
          <w:p>
            <w:r/>
            <w:r>
              <w:rPr>
                <w:sz w:val="15"/>
              </w:rPr>
              <w:t>FK → Repuesto</w:t>
            </w:r>
          </w:p>
        </w:tc>
      </w:tr>
      <w:tr>
        <w:tc>
          <w:tcPr>
            <w:tcW w:type="dxa" w:w="2381"/>
          </w:tcPr>
          <w:p>
            <w:r/>
            <w:r>
              <w:rPr>
                <w:sz w:val="15"/>
              </w:rPr>
              <w:t>Repuesto_Bodega_Stock</w:t>
            </w:r>
          </w:p>
        </w:tc>
        <w:tc>
          <w:tcPr>
            <w:tcW w:type="dxa" w:w="2381"/>
          </w:tcPr>
          <w:p>
            <w:r/>
            <w:r>
              <w:rPr>
                <w:sz w:val="15"/>
              </w:rPr>
              <w:t>rbs_bodega</w:t>
            </w:r>
          </w:p>
        </w:tc>
        <w:tc>
          <w:tcPr>
            <w:tcW w:type="dxa" w:w="1474"/>
          </w:tcPr>
          <w:p>
            <w:r/>
            <w:r>
              <w:rPr>
                <w:sz w:val="15"/>
              </w:rPr>
              <w:t>int</w:t>
            </w:r>
          </w:p>
        </w:tc>
        <w:tc>
          <w:tcPr>
            <w:tcW w:type="dxa" w:w="737"/>
          </w:tcPr>
          <w:p>
            <w:r/>
            <w:r>
              <w:rPr>
                <w:sz w:val="15"/>
              </w:rPr>
              <w:t>no</w:t>
            </w:r>
          </w:p>
        </w:tc>
        <w:tc>
          <w:tcPr>
            <w:tcW w:type="dxa" w:w="2381"/>
          </w:tcPr>
          <w:p>
            <w:r/>
            <w:r>
              <w:rPr>
                <w:sz w:val="15"/>
              </w:rPr>
              <w:t>FK → Bodega</w:t>
            </w:r>
          </w:p>
        </w:tc>
      </w:tr>
      <w:tr>
        <w:tc>
          <w:tcPr>
            <w:tcW w:type="dxa" w:w="2381"/>
          </w:tcPr>
          <w:p>
            <w:r/>
            <w:r>
              <w:rPr>
                <w:sz w:val="15"/>
              </w:rPr>
              <w:t>Repuesto_Bodega_Stock</w:t>
            </w:r>
          </w:p>
        </w:tc>
        <w:tc>
          <w:tcPr>
            <w:tcW w:type="dxa" w:w="2381"/>
          </w:tcPr>
          <w:p>
            <w:r/>
            <w:r>
              <w:rPr>
                <w:sz w:val="15"/>
              </w:rPr>
              <w:t>rbs_stock_minimo</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Repuesto_Bodega_Stock</w:t>
            </w:r>
          </w:p>
        </w:tc>
        <w:tc>
          <w:tcPr>
            <w:tcW w:type="dxa" w:w="2381"/>
          </w:tcPr>
          <w:p>
            <w:r/>
            <w:r>
              <w:rPr>
                <w:sz w:val="15"/>
              </w:rPr>
              <w:t>rbs_stock_maximo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Repuesto_Bodega_Stock</w:t>
            </w:r>
          </w:p>
        </w:tc>
        <w:tc>
          <w:tcPr>
            <w:tcW w:type="dxa" w:w="2381"/>
          </w:tcPr>
          <w:p>
            <w:r/>
            <w:r>
              <w:rPr>
                <w:sz w:val="15"/>
              </w:rPr>
              <w:t>rbs_punto_reposicion</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Repuesto_Bodega_Stock</w:t>
            </w:r>
          </w:p>
        </w:tc>
        <w:tc>
          <w:tcPr>
            <w:tcW w:type="dxa" w:w="2381"/>
          </w:tcPr>
          <w:p>
            <w:r/>
            <w:r>
              <w:rPr>
                <w:sz w:val="15"/>
              </w:rPr>
              <w:t>rbs_observacion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Repuesto_Bodega_Stock</w:t>
            </w:r>
          </w:p>
        </w:tc>
        <w:tc>
          <w:tcPr>
            <w:tcW w:type="dxa" w:w="2381"/>
          </w:tcPr>
          <w:p>
            <w:r/>
            <w:r>
              <w:rPr>
                <w:sz w:val="15"/>
              </w:rPr>
              <w:t>rbs_usuario_creacion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Repuesto_Bodega_Stock</w:t>
            </w:r>
          </w:p>
        </w:tc>
        <w:tc>
          <w:tcPr>
            <w:tcW w:type="dxa" w:w="2381"/>
          </w:tcPr>
          <w:p>
            <w:r/>
            <w:r>
              <w:rPr>
                <w:sz w:val="15"/>
              </w:rPr>
              <w:t>rbs_fecha_creacion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Repuesto_Bodega_Stock</w:t>
            </w:r>
          </w:p>
        </w:tc>
        <w:tc>
          <w:tcPr>
            <w:tcW w:type="dxa" w:w="2381"/>
          </w:tcPr>
          <w:p>
            <w:r/>
            <w:r>
              <w:rPr>
                <w:sz w:val="15"/>
              </w:rPr>
              <w:t>rbs_usuario_actualizacion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Repuesto_Bodega_Stock</w:t>
            </w:r>
          </w:p>
        </w:tc>
        <w:tc>
          <w:tcPr>
            <w:tcW w:type="dxa" w:w="2381"/>
          </w:tcPr>
          <w:p>
            <w:r/>
            <w:r>
              <w:rPr>
                <w:sz w:val="15"/>
              </w:rPr>
              <w:t>rbs_fecha_actualizacion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Repuesto_Bodega_Stock</w:t>
            </w:r>
          </w:p>
        </w:tc>
        <w:tc>
          <w:tcPr>
            <w:tcW w:type="dxa" w:w="2381"/>
          </w:tcPr>
          <w:p>
            <w:r/>
            <w:r>
              <w:rPr>
                <w:sz w:val="15"/>
              </w:rPr>
              <w:t>rbs_habilitado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Repuesto_Compatibilidad</w:t>
            </w:r>
          </w:p>
        </w:tc>
        <w:tc>
          <w:tcPr>
            <w:tcW w:type="dxa" w:w="2381"/>
          </w:tcPr>
          <w:p>
            <w:r/>
            <w:r>
              <w:rPr>
                <w:sz w:val="15"/>
              </w:rPr>
              <w:t>rco_id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Repuesto_Compatibilidad</w:t>
            </w:r>
          </w:p>
        </w:tc>
        <w:tc>
          <w:tcPr>
            <w:tcW w:type="dxa" w:w="2381"/>
          </w:tcPr>
          <w:p>
            <w:r/>
            <w:r>
              <w:rPr>
                <w:sz w:val="15"/>
              </w:rPr>
              <w:t>rco_repuesto</w:t>
            </w:r>
          </w:p>
        </w:tc>
        <w:tc>
          <w:tcPr>
            <w:tcW w:type="dxa" w:w="1474"/>
          </w:tcPr>
          <w:p>
            <w:r/>
            <w:r>
              <w:rPr>
                <w:sz w:val="15"/>
              </w:rPr>
              <w:t>int</w:t>
            </w:r>
          </w:p>
        </w:tc>
        <w:tc>
          <w:tcPr>
            <w:tcW w:type="dxa" w:w="737"/>
          </w:tcPr>
          <w:p>
            <w:r/>
            <w:r>
              <w:rPr>
                <w:sz w:val="15"/>
              </w:rPr>
              <w:t>no</w:t>
            </w:r>
          </w:p>
        </w:tc>
        <w:tc>
          <w:tcPr>
            <w:tcW w:type="dxa" w:w="2381"/>
          </w:tcPr>
          <w:p>
            <w:r/>
            <w:r>
              <w:rPr>
                <w:sz w:val="15"/>
              </w:rPr>
              <w:t>FK → Repuesto</w:t>
            </w:r>
          </w:p>
        </w:tc>
      </w:tr>
      <w:tr>
        <w:tc>
          <w:tcPr>
            <w:tcW w:type="dxa" w:w="2381"/>
          </w:tcPr>
          <w:p>
            <w:r/>
            <w:r>
              <w:rPr>
                <w:sz w:val="15"/>
              </w:rPr>
              <w:t>Repuesto_Compatibilidad</w:t>
            </w:r>
          </w:p>
        </w:tc>
        <w:tc>
          <w:tcPr>
            <w:tcW w:type="dxa" w:w="2381"/>
          </w:tcPr>
          <w:p>
            <w:r/>
            <w:r>
              <w:rPr>
                <w:sz w:val="15"/>
              </w:rPr>
              <w:t>rco_activo_tipo</w:t>
            </w:r>
          </w:p>
        </w:tc>
        <w:tc>
          <w:tcPr>
            <w:tcW w:type="dxa" w:w="1474"/>
          </w:tcPr>
          <w:p>
            <w:r/>
            <w:r>
              <w:rPr>
                <w:sz w:val="15"/>
              </w:rPr>
              <w:t>int</w:t>
            </w:r>
          </w:p>
        </w:tc>
        <w:tc>
          <w:tcPr>
            <w:tcW w:type="dxa" w:w="737"/>
          </w:tcPr>
          <w:p>
            <w:r/>
            <w:r>
              <w:rPr>
                <w:sz w:val="15"/>
              </w:rPr>
              <w:t>sí</w:t>
            </w:r>
          </w:p>
        </w:tc>
        <w:tc>
          <w:tcPr>
            <w:tcW w:type="dxa" w:w="2381"/>
          </w:tcPr>
          <w:p>
            <w:r/>
            <w:r>
              <w:rPr>
                <w:sz w:val="15"/>
              </w:rPr>
              <w:t>FK → Activo_Tipo</w:t>
            </w:r>
          </w:p>
        </w:tc>
      </w:tr>
      <w:tr>
        <w:tc>
          <w:tcPr>
            <w:tcW w:type="dxa" w:w="2381"/>
          </w:tcPr>
          <w:p>
            <w:r/>
            <w:r>
              <w:rPr>
                <w:sz w:val="15"/>
              </w:rPr>
              <w:t>Repuesto_Compatibilidad</w:t>
            </w:r>
          </w:p>
        </w:tc>
        <w:tc>
          <w:tcPr>
            <w:tcW w:type="dxa" w:w="2381"/>
          </w:tcPr>
          <w:p>
            <w:r/>
            <w:r>
              <w:rPr>
                <w:sz w:val="15"/>
              </w:rPr>
              <w:t>rco_activo_modelo</w:t>
            </w:r>
          </w:p>
        </w:tc>
        <w:tc>
          <w:tcPr>
            <w:tcW w:type="dxa" w:w="1474"/>
          </w:tcPr>
          <w:p>
            <w:r/>
            <w:r>
              <w:rPr>
                <w:sz w:val="15"/>
              </w:rPr>
              <w:t>int</w:t>
            </w:r>
          </w:p>
        </w:tc>
        <w:tc>
          <w:tcPr>
            <w:tcW w:type="dxa" w:w="737"/>
          </w:tcPr>
          <w:p>
            <w:r/>
            <w:r>
              <w:rPr>
                <w:sz w:val="15"/>
              </w:rPr>
              <w:t>sí</w:t>
            </w:r>
          </w:p>
        </w:tc>
        <w:tc>
          <w:tcPr>
            <w:tcW w:type="dxa" w:w="2381"/>
          </w:tcPr>
          <w:p>
            <w:r/>
            <w:r>
              <w:rPr>
                <w:sz w:val="15"/>
              </w:rPr>
              <w:t>FK → Activo_Modelo</w:t>
            </w:r>
          </w:p>
        </w:tc>
      </w:tr>
      <w:tr>
        <w:tc>
          <w:tcPr>
            <w:tcW w:type="dxa" w:w="2381"/>
          </w:tcPr>
          <w:p>
            <w:r/>
            <w:r>
              <w:rPr>
                <w:sz w:val="15"/>
              </w:rPr>
              <w:t>Repuesto_Compatibilidad</w:t>
            </w:r>
          </w:p>
        </w:tc>
        <w:tc>
          <w:tcPr>
            <w:tcW w:type="dxa" w:w="2381"/>
          </w:tcPr>
          <w:p>
            <w:r/>
            <w:r>
              <w:rPr>
                <w:sz w:val="15"/>
              </w:rPr>
              <w:t>rco_activo_componente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Repuesto_Compatibilidad</w:t>
            </w:r>
          </w:p>
        </w:tc>
        <w:tc>
          <w:tcPr>
            <w:tcW w:type="dxa" w:w="2381"/>
          </w:tcPr>
          <w:p>
            <w:r/>
            <w:r>
              <w:rPr>
                <w:sz w:val="15"/>
              </w:rPr>
              <w:t>rco_observacion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Repuesto_Compatibilidad</w:t>
            </w:r>
          </w:p>
        </w:tc>
        <w:tc>
          <w:tcPr>
            <w:tcW w:type="dxa" w:w="2381"/>
          </w:tcPr>
          <w:p>
            <w:r/>
            <w:r>
              <w:rPr>
                <w:sz w:val="15"/>
              </w:rPr>
              <w:t>rco_usuario_creacion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Repuesto_Compatibilidad</w:t>
            </w:r>
          </w:p>
        </w:tc>
        <w:tc>
          <w:tcPr>
            <w:tcW w:type="dxa" w:w="2381"/>
          </w:tcPr>
          <w:p>
            <w:r/>
            <w:r>
              <w:rPr>
                <w:sz w:val="15"/>
              </w:rPr>
              <w:t>rco_fecha_creacion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Repuesto_Compatibilidad</w:t>
            </w:r>
          </w:p>
        </w:tc>
        <w:tc>
          <w:tcPr>
            <w:tcW w:type="dxa" w:w="2381"/>
          </w:tcPr>
          <w:p>
            <w:r/>
            <w:r>
              <w:rPr>
                <w:sz w:val="15"/>
              </w:rPr>
              <w:t>rco_usuario_actualizacion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Repuesto_Compatibilidad</w:t>
            </w:r>
          </w:p>
        </w:tc>
        <w:tc>
          <w:tcPr>
            <w:tcW w:type="dxa" w:w="2381"/>
          </w:tcPr>
          <w:p>
            <w:r/>
            <w:r>
              <w:rPr>
                <w:sz w:val="15"/>
              </w:rPr>
              <w:t>rco_fecha_actualizacion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Repuesto_Estado_Final</w:t>
            </w:r>
          </w:p>
        </w:tc>
        <w:tc>
          <w:tcPr>
            <w:tcW w:type="dxa" w:w="2381"/>
          </w:tcPr>
          <w:p>
            <w:r/>
            <w:r>
              <w:rPr>
                <w:sz w:val="15"/>
              </w:rPr>
              <w:t>ref_id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Repuesto_Estado_Final</w:t>
            </w:r>
          </w:p>
        </w:tc>
        <w:tc>
          <w:tcPr>
            <w:tcW w:type="dxa" w:w="2381"/>
          </w:tcPr>
          <w:p>
            <w:r/>
            <w:r>
              <w:rPr>
                <w:sz w:val="15"/>
              </w:rPr>
              <w:t>ref_cliente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Repuesto_Estado_Final</w:t>
            </w:r>
          </w:p>
        </w:tc>
        <w:tc>
          <w:tcPr>
            <w:tcW w:type="dxa" w:w="2381"/>
          </w:tcPr>
          <w:p>
            <w:r/>
            <w:r>
              <w:rPr>
                <w:sz w:val="15"/>
              </w:rPr>
              <w:t>ref_codigo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Repuesto_Estado_Final</w:t>
            </w:r>
          </w:p>
        </w:tc>
        <w:tc>
          <w:tcPr>
            <w:tcW w:type="dxa" w:w="2381"/>
          </w:tcPr>
          <w:p>
            <w:r/>
            <w:r>
              <w:rPr>
                <w:sz w:val="15"/>
              </w:rPr>
              <w:t>ref_nombre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Repuesto_Estado_Final</w:t>
            </w:r>
          </w:p>
        </w:tc>
        <w:tc>
          <w:tcPr>
            <w:tcW w:type="dxa" w:w="2381"/>
          </w:tcPr>
          <w:p>
            <w:r/>
            <w:r>
              <w:rPr>
                <w:sz w:val="15"/>
              </w:rPr>
              <w:t>ref_icono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Repuesto_Estado_Final</w:t>
            </w:r>
          </w:p>
        </w:tc>
        <w:tc>
          <w:tcPr>
            <w:tcW w:type="dxa" w:w="2381"/>
          </w:tcPr>
          <w:p>
            <w:r/>
            <w:r>
              <w:rPr>
                <w:sz w:val="15"/>
              </w:rPr>
              <w:t>ref_archivo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Repuesto_Estado_Final</w:t>
            </w:r>
          </w:p>
        </w:tc>
        <w:tc>
          <w:tcPr>
            <w:tcW w:type="dxa" w:w="2381"/>
          </w:tcPr>
          <w:p>
            <w:r/>
            <w:r>
              <w:rPr>
                <w:sz w:val="15"/>
              </w:rPr>
              <w:t>ref_orden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Repuesto_Estado_Final</w:t>
            </w:r>
          </w:p>
        </w:tc>
        <w:tc>
          <w:tcPr>
            <w:tcW w:type="dxa" w:w="2381"/>
          </w:tcPr>
          <w:p>
            <w:r/>
            <w:r>
              <w:rPr>
                <w:sz w:val="15"/>
              </w:rPr>
              <w:t>ref_usuario_creacion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Repuesto_Estado_Final</w:t>
            </w:r>
          </w:p>
        </w:tc>
        <w:tc>
          <w:tcPr>
            <w:tcW w:type="dxa" w:w="2381"/>
          </w:tcPr>
          <w:p>
            <w:r/>
            <w:r>
              <w:rPr>
                <w:sz w:val="15"/>
              </w:rPr>
              <w:t>ref_fecha_creacion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Repuesto_Estado_Final</w:t>
            </w:r>
          </w:p>
        </w:tc>
        <w:tc>
          <w:tcPr>
            <w:tcW w:type="dxa" w:w="2381"/>
          </w:tcPr>
          <w:p>
            <w:r/>
            <w:r>
              <w:rPr>
                <w:sz w:val="15"/>
              </w:rPr>
              <w:t>ref_usuario_actualizacion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Repuesto_Estado_Final</w:t>
            </w:r>
          </w:p>
        </w:tc>
        <w:tc>
          <w:tcPr>
            <w:tcW w:type="dxa" w:w="2381"/>
          </w:tcPr>
          <w:p>
            <w:r/>
            <w:r>
              <w:rPr>
                <w:sz w:val="15"/>
              </w:rPr>
              <w:t>ref_fecha_actualizacion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Repuesto_Estado_Final</w:t>
            </w:r>
          </w:p>
        </w:tc>
        <w:tc>
          <w:tcPr>
            <w:tcW w:type="dxa" w:w="2381"/>
          </w:tcPr>
          <w:p>
            <w:r/>
            <w:r>
              <w:rPr>
                <w:sz w:val="15"/>
              </w:rPr>
              <w:t>ref_habilitado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Repuesto_Fusion</w:t>
            </w:r>
          </w:p>
        </w:tc>
        <w:tc>
          <w:tcPr>
            <w:tcW w:type="dxa" w:w="2381"/>
          </w:tcPr>
          <w:p>
            <w:r/>
            <w:r>
              <w:rPr>
                <w:sz w:val="15"/>
              </w:rPr>
              <w:t>rfu_id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Repuesto_Fusion</w:t>
            </w:r>
          </w:p>
        </w:tc>
        <w:tc>
          <w:tcPr>
            <w:tcW w:type="dxa" w:w="2381"/>
          </w:tcPr>
          <w:p>
            <w:r/>
            <w:r>
              <w:rPr>
                <w:sz w:val="15"/>
              </w:rPr>
              <w:t>rfu_cliente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Repuesto_Fusion</w:t>
            </w:r>
          </w:p>
        </w:tc>
        <w:tc>
          <w:tcPr>
            <w:tcW w:type="dxa" w:w="2381"/>
          </w:tcPr>
          <w:p>
            <w:r/>
            <w:r>
              <w:rPr>
                <w:sz w:val="15"/>
              </w:rPr>
              <w:t>rfu_repuesto_origen</w:t>
            </w:r>
          </w:p>
        </w:tc>
        <w:tc>
          <w:tcPr>
            <w:tcW w:type="dxa" w:w="1474"/>
          </w:tcPr>
          <w:p>
            <w:r/>
            <w:r>
              <w:rPr>
                <w:sz w:val="15"/>
              </w:rPr>
              <w:t>int</w:t>
            </w:r>
          </w:p>
        </w:tc>
        <w:tc>
          <w:tcPr>
            <w:tcW w:type="dxa" w:w="737"/>
          </w:tcPr>
          <w:p>
            <w:r/>
            <w:r>
              <w:rPr>
                <w:sz w:val="15"/>
              </w:rPr>
              <w:t>no</w:t>
            </w:r>
          </w:p>
        </w:tc>
        <w:tc>
          <w:tcPr>
            <w:tcW w:type="dxa" w:w="2381"/>
          </w:tcPr>
          <w:p>
            <w:r/>
            <w:r>
              <w:rPr>
                <w:sz w:val="15"/>
              </w:rPr>
              <w:t>FK → Repuesto</w:t>
            </w:r>
          </w:p>
        </w:tc>
      </w:tr>
      <w:tr>
        <w:tc>
          <w:tcPr>
            <w:tcW w:type="dxa" w:w="2381"/>
          </w:tcPr>
          <w:p>
            <w:r/>
            <w:r>
              <w:rPr>
                <w:sz w:val="15"/>
              </w:rPr>
              <w:t>Repuesto_Fusion</w:t>
            </w:r>
          </w:p>
        </w:tc>
        <w:tc>
          <w:tcPr>
            <w:tcW w:type="dxa" w:w="2381"/>
          </w:tcPr>
          <w:p>
            <w:r/>
            <w:r>
              <w:rPr>
                <w:sz w:val="15"/>
              </w:rPr>
              <w:t>rfu_repuesto_destino</w:t>
            </w:r>
          </w:p>
        </w:tc>
        <w:tc>
          <w:tcPr>
            <w:tcW w:type="dxa" w:w="1474"/>
          </w:tcPr>
          <w:p>
            <w:r/>
            <w:r>
              <w:rPr>
                <w:sz w:val="15"/>
              </w:rPr>
              <w:t>int</w:t>
            </w:r>
          </w:p>
        </w:tc>
        <w:tc>
          <w:tcPr>
            <w:tcW w:type="dxa" w:w="737"/>
          </w:tcPr>
          <w:p>
            <w:r/>
            <w:r>
              <w:rPr>
                <w:sz w:val="15"/>
              </w:rPr>
              <w:t>no</w:t>
            </w:r>
          </w:p>
        </w:tc>
        <w:tc>
          <w:tcPr>
            <w:tcW w:type="dxa" w:w="2381"/>
          </w:tcPr>
          <w:p>
            <w:r/>
            <w:r>
              <w:rPr>
                <w:sz w:val="15"/>
              </w:rPr>
              <w:t>FK → Repuesto</w:t>
            </w:r>
          </w:p>
        </w:tc>
      </w:tr>
      <w:tr>
        <w:tc>
          <w:tcPr>
            <w:tcW w:type="dxa" w:w="2381"/>
          </w:tcPr>
          <w:p>
            <w:r/>
            <w:r>
              <w:rPr>
                <w:sz w:val="15"/>
              </w:rPr>
              <w:t>Repuesto_Fusion</w:t>
            </w:r>
          </w:p>
        </w:tc>
        <w:tc>
          <w:tcPr>
            <w:tcW w:type="dxa" w:w="2381"/>
          </w:tcPr>
          <w:p>
            <w:r/>
            <w:r>
              <w:rPr>
                <w:sz w:val="15"/>
              </w:rPr>
              <w:t>rfu_motivo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Repuesto_Fusion</w:t>
            </w:r>
          </w:p>
        </w:tc>
        <w:tc>
          <w:tcPr>
            <w:tcW w:type="dxa" w:w="2381"/>
          </w:tcPr>
          <w:p>
            <w:r/>
            <w:r>
              <w:rPr>
                <w:sz w:val="15"/>
              </w:rPr>
              <w:t>rfu_filas_repuntadas</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Repuesto_Fusion</w:t>
            </w:r>
          </w:p>
        </w:tc>
        <w:tc>
          <w:tcPr>
            <w:tcW w:type="dxa" w:w="2381"/>
          </w:tcPr>
          <w:p>
            <w:r/>
            <w:r>
              <w:rPr>
                <w:sz w:val="15"/>
              </w:rPr>
              <w:t>rfu_fecha_utc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Repuesto_Fusion</w:t>
            </w:r>
          </w:p>
        </w:tc>
        <w:tc>
          <w:tcPr>
            <w:tcW w:type="dxa" w:w="2381"/>
          </w:tcPr>
          <w:p>
            <w:r/>
            <w:r>
              <w:rPr>
                <w:sz w:val="15"/>
              </w:rPr>
              <w:t>rfu_usuario_creacion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Repuesto_Fusion</w:t>
            </w:r>
          </w:p>
        </w:tc>
        <w:tc>
          <w:tcPr>
            <w:tcW w:type="dxa" w:w="2381"/>
          </w:tcPr>
          <w:p>
            <w:r/>
            <w:r>
              <w:rPr>
                <w:sz w:val="15"/>
              </w:rPr>
              <w:t>rfu_fecha_creacion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Repuesto_Lote</w:t>
            </w:r>
          </w:p>
        </w:tc>
        <w:tc>
          <w:tcPr>
            <w:tcW w:type="dxa" w:w="2381"/>
          </w:tcPr>
          <w:p>
            <w:r/>
            <w:r>
              <w:rPr>
                <w:sz w:val="15"/>
              </w:rPr>
              <w:t>rlo_id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Repuesto_Lote</w:t>
            </w:r>
          </w:p>
        </w:tc>
        <w:tc>
          <w:tcPr>
            <w:tcW w:type="dxa" w:w="2381"/>
          </w:tcPr>
          <w:p>
            <w:r/>
            <w:r>
              <w:rPr>
                <w:sz w:val="15"/>
              </w:rPr>
              <w:t>rlo_cliente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Repuesto_Lote</w:t>
            </w:r>
          </w:p>
        </w:tc>
        <w:tc>
          <w:tcPr>
            <w:tcW w:type="dxa" w:w="2381"/>
          </w:tcPr>
          <w:p>
            <w:r/>
            <w:r>
              <w:rPr>
                <w:sz w:val="15"/>
              </w:rPr>
              <w:t>rlo_repuesto</w:t>
            </w:r>
          </w:p>
        </w:tc>
        <w:tc>
          <w:tcPr>
            <w:tcW w:type="dxa" w:w="1474"/>
          </w:tcPr>
          <w:p>
            <w:r/>
            <w:r>
              <w:rPr>
                <w:sz w:val="15"/>
              </w:rPr>
              <w:t>int</w:t>
            </w:r>
          </w:p>
        </w:tc>
        <w:tc>
          <w:tcPr>
            <w:tcW w:type="dxa" w:w="737"/>
          </w:tcPr>
          <w:p>
            <w:r/>
            <w:r>
              <w:rPr>
                <w:sz w:val="15"/>
              </w:rPr>
              <w:t>no</w:t>
            </w:r>
          </w:p>
        </w:tc>
        <w:tc>
          <w:tcPr>
            <w:tcW w:type="dxa" w:w="2381"/>
          </w:tcPr>
          <w:p>
            <w:r/>
            <w:r>
              <w:rPr>
                <w:sz w:val="15"/>
              </w:rPr>
              <w:t>FK → Repuesto</w:t>
            </w:r>
          </w:p>
        </w:tc>
      </w:tr>
      <w:tr>
        <w:tc>
          <w:tcPr>
            <w:tcW w:type="dxa" w:w="2381"/>
          </w:tcPr>
          <w:p>
            <w:r/>
            <w:r>
              <w:rPr>
                <w:sz w:val="15"/>
              </w:rPr>
              <w:t>Repuesto_Lote</w:t>
            </w:r>
          </w:p>
        </w:tc>
        <w:tc>
          <w:tcPr>
            <w:tcW w:type="dxa" w:w="2381"/>
          </w:tcPr>
          <w:p>
            <w:r/>
            <w:r>
              <w:rPr>
                <w:sz w:val="15"/>
              </w:rPr>
              <w:t>rlo_codigo</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Repuesto_Lote</w:t>
            </w:r>
          </w:p>
        </w:tc>
        <w:tc>
          <w:tcPr>
            <w:tcW w:type="dxa" w:w="2381"/>
          </w:tcPr>
          <w:p>
            <w:r/>
            <w:r>
              <w:rPr>
                <w:sz w:val="15"/>
              </w:rPr>
              <w:t>rlo_fecha_ingreso</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Repuesto_Lote</w:t>
            </w:r>
          </w:p>
        </w:tc>
        <w:tc>
          <w:tcPr>
            <w:tcW w:type="dxa" w:w="2381"/>
          </w:tcPr>
          <w:p>
            <w:r/>
            <w:r>
              <w:rPr>
                <w:sz w:val="15"/>
              </w:rPr>
              <w:t>rlo_fecha_vencimiento</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Repuesto_Lote</w:t>
            </w:r>
          </w:p>
        </w:tc>
        <w:tc>
          <w:tcPr>
            <w:tcW w:type="dxa" w:w="2381"/>
          </w:tcPr>
          <w:p>
            <w:r/>
            <w:r>
              <w:rPr>
                <w:sz w:val="15"/>
              </w:rPr>
              <w:t>rlo_proveedor</w:t>
            </w:r>
          </w:p>
        </w:tc>
        <w:tc>
          <w:tcPr>
            <w:tcW w:type="dxa" w:w="1474"/>
          </w:tcPr>
          <w:p>
            <w:r/>
            <w:r>
              <w:rPr>
                <w:sz w:val="15"/>
              </w:rPr>
              <w:t>int</w:t>
            </w:r>
          </w:p>
        </w:tc>
        <w:tc>
          <w:tcPr>
            <w:tcW w:type="dxa" w:w="737"/>
          </w:tcPr>
          <w:p>
            <w:r/>
            <w:r>
              <w:rPr>
                <w:sz w:val="15"/>
              </w:rPr>
              <w:t>sí</w:t>
            </w:r>
          </w:p>
        </w:tc>
        <w:tc>
          <w:tcPr>
            <w:tcW w:type="dxa" w:w="2381"/>
          </w:tcPr>
          <w:p>
            <w:r/>
            <w:r>
              <w:rPr>
                <w:sz w:val="15"/>
              </w:rPr>
              <w:t>FK → Proveedor</w:t>
            </w:r>
          </w:p>
        </w:tc>
      </w:tr>
      <w:tr>
        <w:tc>
          <w:tcPr>
            <w:tcW w:type="dxa" w:w="2381"/>
          </w:tcPr>
          <w:p>
            <w:r/>
            <w:r>
              <w:rPr>
                <w:sz w:val="15"/>
              </w:rPr>
              <w:t>Repuesto_Lote</w:t>
            </w:r>
          </w:p>
        </w:tc>
        <w:tc>
          <w:tcPr>
            <w:tcW w:type="dxa" w:w="2381"/>
          </w:tcPr>
          <w:p>
            <w:r/>
            <w:r>
              <w:rPr>
                <w:sz w:val="15"/>
              </w:rPr>
              <w:t>rlo_costo_unitario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Repuesto_Lote</w:t>
            </w:r>
          </w:p>
        </w:tc>
        <w:tc>
          <w:tcPr>
            <w:tcW w:type="dxa" w:w="2381"/>
          </w:tcPr>
          <w:p>
            <w:r/>
            <w:r>
              <w:rPr>
                <w:sz w:val="15"/>
              </w:rPr>
              <w:t>rlo_moneda</w:t>
            </w:r>
          </w:p>
        </w:tc>
        <w:tc>
          <w:tcPr>
            <w:tcW w:type="dxa" w:w="1474"/>
          </w:tcPr>
          <w:p>
            <w:r/>
            <w:r>
              <w:rPr>
                <w:sz w:val="15"/>
              </w:rPr>
              <w:t>int</w:t>
            </w:r>
          </w:p>
        </w:tc>
        <w:tc>
          <w:tcPr>
            <w:tcW w:type="dxa" w:w="737"/>
          </w:tcPr>
          <w:p>
            <w:r/>
            <w:r>
              <w:rPr>
                <w:sz w:val="15"/>
              </w:rPr>
              <w:t>sí</w:t>
            </w:r>
          </w:p>
        </w:tc>
        <w:tc>
          <w:tcPr>
            <w:tcW w:type="dxa" w:w="2381"/>
          </w:tcPr>
          <w:p>
            <w:r/>
            <w:r>
              <w:rPr>
                <w:sz w:val="15"/>
              </w:rPr>
              <w:t>FK → Moneda</w:t>
            </w:r>
          </w:p>
        </w:tc>
      </w:tr>
      <w:tr>
        <w:tc>
          <w:tcPr>
            <w:tcW w:type="dxa" w:w="2381"/>
          </w:tcPr>
          <w:p>
            <w:r/>
            <w:r>
              <w:rPr>
                <w:sz w:val="15"/>
              </w:rPr>
              <w:t>Repuesto_Lote</w:t>
            </w:r>
          </w:p>
        </w:tc>
        <w:tc>
          <w:tcPr>
            <w:tcW w:type="dxa" w:w="2381"/>
          </w:tcPr>
          <w:p>
            <w:r/>
            <w:r>
              <w:rPr>
                <w:sz w:val="15"/>
              </w:rPr>
              <w:t>rlo_observacion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Repuesto_Lote</w:t>
            </w:r>
          </w:p>
        </w:tc>
        <w:tc>
          <w:tcPr>
            <w:tcW w:type="dxa" w:w="2381"/>
          </w:tcPr>
          <w:p>
            <w:r/>
            <w:r>
              <w:rPr>
                <w:sz w:val="15"/>
              </w:rPr>
              <w:t>rlo_usuario_creacion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Repuesto_Lote</w:t>
            </w:r>
          </w:p>
        </w:tc>
        <w:tc>
          <w:tcPr>
            <w:tcW w:type="dxa" w:w="2381"/>
          </w:tcPr>
          <w:p>
            <w:r/>
            <w:r>
              <w:rPr>
                <w:sz w:val="15"/>
              </w:rPr>
              <w:t>rlo_fecha_creacion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Repuesto_Lote</w:t>
            </w:r>
          </w:p>
        </w:tc>
        <w:tc>
          <w:tcPr>
            <w:tcW w:type="dxa" w:w="2381"/>
          </w:tcPr>
          <w:p>
            <w:r/>
            <w:r>
              <w:rPr>
                <w:sz w:val="15"/>
              </w:rPr>
              <w:t>rlo_usuario_actualizacion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Repuesto_Lote</w:t>
            </w:r>
          </w:p>
        </w:tc>
        <w:tc>
          <w:tcPr>
            <w:tcW w:type="dxa" w:w="2381"/>
          </w:tcPr>
          <w:p>
            <w:r/>
            <w:r>
              <w:rPr>
                <w:sz w:val="15"/>
              </w:rPr>
              <w:t>rlo_fecha_actualizacion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Repuesto_Lote</w:t>
            </w:r>
          </w:p>
        </w:tc>
        <w:tc>
          <w:tcPr>
            <w:tcW w:type="dxa" w:w="2381"/>
          </w:tcPr>
          <w:p>
            <w:r/>
            <w:r>
              <w:rPr>
                <w:sz w:val="15"/>
              </w:rPr>
              <w:t>rlo_habilitado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Repuesto_Retiro_Motivo</w:t>
            </w:r>
          </w:p>
        </w:tc>
        <w:tc>
          <w:tcPr>
            <w:tcW w:type="dxa" w:w="2381"/>
          </w:tcPr>
          <w:p>
            <w:r/>
            <w:r>
              <w:rPr>
                <w:sz w:val="15"/>
              </w:rPr>
              <w:t>rrm_id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Repuesto_Retiro_Motivo</w:t>
            </w:r>
          </w:p>
        </w:tc>
        <w:tc>
          <w:tcPr>
            <w:tcW w:type="dxa" w:w="2381"/>
          </w:tcPr>
          <w:p>
            <w:r/>
            <w:r>
              <w:rPr>
                <w:sz w:val="15"/>
              </w:rPr>
              <w:t>rrm_cliente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Repuesto_Retiro_Motivo</w:t>
            </w:r>
          </w:p>
        </w:tc>
        <w:tc>
          <w:tcPr>
            <w:tcW w:type="dxa" w:w="2381"/>
          </w:tcPr>
          <w:p>
            <w:r/>
            <w:r>
              <w:rPr>
                <w:sz w:val="15"/>
              </w:rPr>
              <w:t>rrm_codigo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Repuesto_Retiro_Motivo</w:t>
            </w:r>
          </w:p>
        </w:tc>
        <w:tc>
          <w:tcPr>
            <w:tcW w:type="dxa" w:w="2381"/>
          </w:tcPr>
          <w:p>
            <w:r/>
            <w:r>
              <w:rPr>
                <w:sz w:val="15"/>
              </w:rPr>
              <w:t>rrm_nombre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Repuesto_Retiro_Motivo</w:t>
            </w:r>
          </w:p>
        </w:tc>
        <w:tc>
          <w:tcPr>
            <w:tcW w:type="dxa" w:w="2381"/>
          </w:tcPr>
          <w:p>
            <w:r/>
            <w:r>
              <w:rPr>
                <w:sz w:val="15"/>
              </w:rPr>
              <w:t>rrm_motivo_base</w:t>
            </w:r>
          </w:p>
        </w:tc>
        <w:tc>
          <w:tcPr>
            <w:tcW w:type="dxa" w:w="1474"/>
          </w:tcPr>
          <w:p>
            <w:r/>
            <w:r>
              <w:rPr>
                <w:sz w:val="15"/>
              </w:rPr>
              <w:t>int</w:t>
            </w:r>
          </w:p>
        </w:tc>
        <w:tc>
          <w:tcPr>
            <w:tcW w:type="dxa" w:w="737"/>
          </w:tcPr>
          <w:p>
            <w:r/>
            <w:r>
              <w:rPr>
                <w:sz w:val="15"/>
              </w:rPr>
              <w:t>sí</w:t>
            </w:r>
          </w:p>
        </w:tc>
        <w:tc>
          <w:tcPr>
            <w:tcW w:type="dxa" w:w="2381"/>
          </w:tcPr>
          <w:p>
            <w:r/>
            <w:r>
              <w:rPr>
                <w:sz w:val="15"/>
              </w:rPr>
              <w:t>FK → Repuesto_Retiro_Motivo</w:t>
            </w:r>
          </w:p>
        </w:tc>
      </w:tr>
      <w:tr>
        <w:tc>
          <w:tcPr>
            <w:tcW w:type="dxa" w:w="2381"/>
          </w:tcPr>
          <w:p>
            <w:r/>
            <w:r>
              <w:rPr>
                <w:sz w:val="15"/>
              </w:rPr>
              <w:t>Repuesto_Retiro_Motivo</w:t>
            </w:r>
          </w:p>
        </w:tc>
        <w:tc>
          <w:tcPr>
            <w:tcW w:type="dxa" w:w="2381"/>
          </w:tcPr>
          <w:p>
            <w:r/>
            <w:r>
              <w:rPr>
                <w:sz w:val="15"/>
              </w:rPr>
              <w:t>rrm_icono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Repuesto_Retiro_Motivo</w:t>
            </w:r>
          </w:p>
        </w:tc>
        <w:tc>
          <w:tcPr>
            <w:tcW w:type="dxa" w:w="2381"/>
          </w:tcPr>
          <w:p>
            <w:r/>
            <w:r>
              <w:rPr>
                <w:sz w:val="15"/>
              </w:rPr>
              <w:t>rrm_archivo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Repuesto_Retiro_Motivo</w:t>
            </w:r>
          </w:p>
        </w:tc>
        <w:tc>
          <w:tcPr>
            <w:tcW w:type="dxa" w:w="2381"/>
          </w:tcPr>
          <w:p>
            <w:r/>
            <w:r>
              <w:rPr>
                <w:sz w:val="15"/>
              </w:rPr>
              <w:t>rrm_orden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Repuesto_Retiro_Motivo</w:t>
            </w:r>
          </w:p>
        </w:tc>
        <w:tc>
          <w:tcPr>
            <w:tcW w:type="dxa" w:w="2381"/>
          </w:tcPr>
          <w:p>
            <w:r/>
            <w:r>
              <w:rPr>
                <w:sz w:val="15"/>
              </w:rPr>
              <w:t>rrm_usuario_creacion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Repuesto_Retiro_Motivo</w:t>
            </w:r>
          </w:p>
        </w:tc>
        <w:tc>
          <w:tcPr>
            <w:tcW w:type="dxa" w:w="2381"/>
          </w:tcPr>
          <w:p>
            <w:r/>
            <w:r>
              <w:rPr>
                <w:sz w:val="15"/>
              </w:rPr>
              <w:t>rrm_fecha_creacion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Repuesto_Retiro_Motivo</w:t>
            </w:r>
          </w:p>
        </w:tc>
        <w:tc>
          <w:tcPr>
            <w:tcW w:type="dxa" w:w="2381"/>
          </w:tcPr>
          <w:p>
            <w:r/>
            <w:r>
              <w:rPr>
                <w:sz w:val="15"/>
              </w:rPr>
              <w:t>rrm_usuario_actualizacion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Repuesto_Retiro_Motivo</w:t>
            </w:r>
          </w:p>
        </w:tc>
        <w:tc>
          <w:tcPr>
            <w:tcW w:type="dxa" w:w="2381"/>
          </w:tcPr>
          <w:p>
            <w:r/>
            <w:r>
              <w:rPr>
                <w:sz w:val="15"/>
              </w:rPr>
              <w:t>rrm_fecha_actualizacion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Repuesto_Retiro_Motivo</w:t>
            </w:r>
          </w:p>
        </w:tc>
        <w:tc>
          <w:tcPr>
            <w:tcW w:type="dxa" w:w="2381"/>
          </w:tcPr>
          <w:p>
            <w:r/>
            <w:r>
              <w:rPr>
                <w:sz w:val="15"/>
              </w:rPr>
              <w:t>rrm_habilitado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Repuesto_Tipo</w:t>
            </w:r>
          </w:p>
        </w:tc>
        <w:tc>
          <w:tcPr>
            <w:tcW w:type="dxa" w:w="2381"/>
          </w:tcPr>
          <w:p>
            <w:r/>
            <w:r>
              <w:rPr>
                <w:sz w:val="15"/>
              </w:rPr>
              <w:t>rti_id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Repuesto_Tipo</w:t>
            </w:r>
          </w:p>
        </w:tc>
        <w:tc>
          <w:tcPr>
            <w:tcW w:type="dxa" w:w="2381"/>
          </w:tcPr>
          <w:p>
            <w:r/>
            <w:r>
              <w:rPr>
                <w:sz w:val="15"/>
              </w:rPr>
              <w:t>rti_cliente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Repuesto_Tipo</w:t>
            </w:r>
          </w:p>
        </w:tc>
        <w:tc>
          <w:tcPr>
            <w:tcW w:type="dxa" w:w="2381"/>
          </w:tcPr>
          <w:p>
            <w:r/>
            <w:r>
              <w:rPr>
                <w:sz w:val="15"/>
              </w:rPr>
              <w:t>rti_codigo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Repuesto_Tipo</w:t>
            </w:r>
          </w:p>
        </w:tc>
        <w:tc>
          <w:tcPr>
            <w:tcW w:type="dxa" w:w="2381"/>
          </w:tcPr>
          <w:p>
            <w:r/>
            <w:r>
              <w:rPr>
                <w:sz w:val="15"/>
              </w:rPr>
              <w:t>rti_nombre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Repuesto_Tipo</w:t>
            </w:r>
          </w:p>
        </w:tc>
        <w:tc>
          <w:tcPr>
            <w:tcW w:type="dxa" w:w="2381"/>
          </w:tcPr>
          <w:p>
            <w:r/>
            <w:r>
              <w:rPr>
                <w:sz w:val="15"/>
              </w:rPr>
              <w:t>rti_descripcion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Repuesto_Tipo</w:t>
            </w:r>
          </w:p>
        </w:tc>
        <w:tc>
          <w:tcPr>
            <w:tcW w:type="dxa" w:w="2381"/>
          </w:tcPr>
          <w:p>
            <w:r/>
            <w:r>
              <w:rPr>
                <w:sz w:val="15"/>
              </w:rPr>
              <w:t>rti_orden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Repuesto_Tipo</w:t>
            </w:r>
          </w:p>
        </w:tc>
        <w:tc>
          <w:tcPr>
            <w:tcW w:type="dxa" w:w="2381"/>
          </w:tcPr>
          <w:p>
            <w:r/>
            <w:r>
              <w:rPr>
                <w:sz w:val="15"/>
              </w:rPr>
              <w:t>rti_usuario_creacion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Repuesto_Tipo</w:t>
            </w:r>
          </w:p>
        </w:tc>
        <w:tc>
          <w:tcPr>
            <w:tcW w:type="dxa" w:w="2381"/>
          </w:tcPr>
          <w:p>
            <w:r/>
            <w:r>
              <w:rPr>
                <w:sz w:val="15"/>
              </w:rPr>
              <w:t>rti_fecha_creacion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Repuesto_Tipo</w:t>
            </w:r>
          </w:p>
        </w:tc>
        <w:tc>
          <w:tcPr>
            <w:tcW w:type="dxa" w:w="2381"/>
          </w:tcPr>
          <w:p>
            <w:r/>
            <w:r>
              <w:rPr>
                <w:sz w:val="15"/>
              </w:rPr>
              <w:t>rti_usuario_actualizacion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Repuesto_Tipo</w:t>
            </w:r>
          </w:p>
        </w:tc>
        <w:tc>
          <w:tcPr>
            <w:tcW w:type="dxa" w:w="2381"/>
          </w:tcPr>
          <w:p>
            <w:r/>
            <w:r>
              <w:rPr>
                <w:sz w:val="15"/>
              </w:rPr>
              <w:t>rti_fecha_actualizacion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Repuesto_Tipo</w:t>
            </w:r>
          </w:p>
        </w:tc>
        <w:tc>
          <w:tcPr>
            <w:tcW w:type="dxa" w:w="2381"/>
          </w:tcPr>
          <w:p>
            <w:r/>
            <w:r>
              <w:rPr>
                <w:sz w:val="15"/>
              </w:rPr>
              <w:t>rti_habilitado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Bodega</w:t>
            </w:r>
          </w:p>
        </w:tc>
        <w:tc>
          <w:tcPr>
            <w:tcW w:type="dxa" w:w="2381"/>
          </w:tcPr>
          <w:p>
            <w:r/>
            <w:r>
              <w:rPr>
                <w:sz w:val="15"/>
              </w:rPr>
              <w:t>bod_id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Bodega</w:t>
            </w:r>
          </w:p>
        </w:tc>
        <w:tc>
          <w:tcPr>
            <w:tcW w:type="dxa" w:w="2381"/>
          </w:tcPr>
          <w:p>
            <w:r/>
            <w:r>
              <w:rPr>
                <w:sz w:val="15"/>
              </w:rPr>
              <w:t>bod_cliente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Bodega</w:t>
            </w:r>
          </w:p>
        </w:tc>
        <w:tc>
          <w:tcPr>
            <w:tcW w:type="dxa" w:w="2381"/>
          </w:tcPr>
          <w:p>
            <w:r/>
            <w:r>
              <w:rPr>
                <w:sz w:val="15"/>
              </w:rPr>
              <w:t>bod_cliente_instalacion</w:t>
            </w:r>
          </w:p>
        </w:tc>
        <w:tc>
          <w:tcPr>
            <w:tcW w:type="dxa" w:w="1474"/>
          </w:tcPr>
          <w:p>
            <w:r/>
            <w:r>
              <w:rPr>
                <w:sz w:val="15"/>
              </w:rPr>
              <w:t>int</w:t>
            </w:r>
          </w:p>
        </w:tc>
        <w:tc>
          <w:tcPr>
            <w:tcW w:type="dxa" w:w="737"/>
          </w:tcPr>
          <w:p>
            <w:r/>
            <w:r>
              <w:rPr>
                <w:sz w:val="15"/>
              </w:rPr>
              <w:t>no</w:t>
            </w:r>
          </w:p>
        </w:tc>
        <w:tc>
          <w:tcPr>
            <w:tcW w:type="dxa" w:w="2381"/>
          </w:tcPr>
          <w:p>
            <w:r/>
            <w:r>
              <w:rPr>
                <w:sz w:val="15"/>
              </w:rPr>
              <w:t>FK → Cliente_Instalacion</w:t>
            </w:r>
          </w:p>
        </w:tc>
      </w:tr>
      <w:tr>
        <w:tc>
          <w:tcPr>
            <w:tcW w:type="dxa" w:w="2381"/>
          </w:tcPr>
          <w:p>
            <w:r/>
            <w:r>
              <w:rPr>
                <w:sz w:val="15"/>
              </w:rPr>
              <w:t>Bodega</w:t>
            </w:r>
          </w:p>
        </w:tc>
        <w:tc>
          <w:tcPr>
            <w:tcW w:type="dxa" w:w="2381"/>
          </w:tcPr>
          <w:p>
            <w:r/>
            <w:r>
              <w:rPr>
                <w:sz w:val="15"/>
              </w:rPr>
              <w:t>bod_codigo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Bodega</w:t>
            </w:r>
          </w:p>
        </w:tc>
        <w:tc>
          <w:tcPr>
            <w:tcW w:type="dxa" w:w="2381"/>
          </w:tcPr>
          <w:p>
            <w:r/>
            <w:r>
              <w:rPr>
                <w:sz w:val="15"/>
              </w:rPr>
              <w:t>bod_nombre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Bodega</w:t>
            </w:r>
          </w:p>
        </w:tc>
        <w:tc>
          <w:tcPr>
            <w:tcW w:type="dxa" w:w="2381"/>
          </w:tcPr>
          <w:p>
            <w:r/>
            <w:r>
              <w:rPr>
                <w:sz w:val="15"/>
              </w:rPr>
              <w:t>bod_descripcion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Bodega</w:t>
            </w:r>
          </w:p>
        </w:tc>
        <w:tc>
          <w:tcPr>
            <w:tcW w:type="dxa" w:w="2381"/>
          </w:tcPr>
          <w:p>
            <w:r/>
            <w:r>
              <w:rPr>
                <w:sz w:val="15"/>
              </w:rPr>
              <w:t>bod_usuario_creacion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Bodega</w:t>
            </w:r>
          </w:p>
        </w:tc>
        <w:tc>
          <w:tcPr>
            <w:tcW w:type="dxa" w:w="2381"/>
          </w:tcPr>
          <w:p>
            <w:r/>
            <w:r>
              <w:rPr>
                <w:sz w:val="15"/>
              </w:rPr>
              <w:t>bod_fecha_creacion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Bodega</w:t>
            </w:r>
          </w:p>
        </w:tc>
        <w:tc>
          <w:tcPr>
            <w:tcW w:type="dxa" w:w="2381"/>
          </w:tcPr>
          <w:p>
            <w:r/>
            <w:r>
              <w:rPr>
                <w:sz w:val="15"/>
              </w:rPr>
              <w:t>bod_usuario_actualizacion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Bodega</w:t>
            </w:r>
          </w:p>
        </w:tc>
        <w:tc>
          <w:tcPr>
            <w:tcW w:type="dxa" w:w="2381"/>
          </w:tcPr>
          <w:p>
            <w:r/>
            <w:r>
              <w:rPr>
                <w:sz w:val="15"/>
              </w:rPr>
              <w:t>bod_fecha_actualizacion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Bodega</w:t>
            </w:r>
          </w:p>
        </w:tc>
        <w:tc>
          <w:tcPr>
            <w:tcW w:type="dxa" w:w="2381"/>
          </w:tcPr>
          <w:p>
            <w:r/>
            <w:r>
              <w:rPr>
                <w:sz w:val="15"/>
              </w:rPr>
              <w:t>bod_habilitado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Bodega_Ubicacion</w:t>
            </w:r>
          </w:p>
        </w:tc>
        <w:tc>
          <w:tcPr>
            <w:tcW w:type="dxa" w:w="2381"/>
          </w:tcPr>
          <w:p>
            <w:r/>
            <w:r>
              <w:rPr>
                <w:sz w:val="15"/>
              </w:rPr>
              <w:t>bub_id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Bodega_Ubicacion</w:t>
            </w:r>
          </w:p>
        </w:tc>
        <w:tc>
          <w:tcPr>
            <w:tcW w:type="dxa" w:w="2381"/>
          </w:tcPr>
          <w:p>
            <w:r/>
            <w:r>
              <w:rPr>
                <w:sz w:val="15"/>
              </w:rPr>
              <w:t>bub_bodega</w:t>
            </w:r>
          </w:p>
        </w:tc>
        <w:tc>
          <w:tcPr>
            <w:tcW w:type="dxa" w:w="1474"/>
          </w:tcPr>
          <w:p>
            <w:r/>
            <w:r>
              <w:rPr>
                <w:sz w:val="15"/>
              </w:rPr>
              <w:t>int</w:t>
            </w:r>
          </w:p>
        </w:tc>
        <w:tc>
          <w:tcPr>
            <w:tcW w:type="dxa" w:w="737"/>
          </w:tcPr>
          <w:p>
            <w:r/>
            <w:r>
              <w:rPr>
                <w:sz w:val="15"/>
              </w:rPr>
              <w:t>no</w:t>
            </w:r>
          </w:p>
        </w:tc>
        <w:tc>
          <w:tcPr>
            <w:tcW w:type="dxa" w:w="2381"/>
          </w:tcPr>
          <w:p>
            <w:r/>
            <w:r>
              <w:rPr>
                <w:sz w:val="15"/>
              </w:rPr>
              <w:t>FK → Bodega</w:t>
            </w:r>
          </w:p>
        </w:tc>
      </w:tr>
      <w:tr>
        <w:tc>
          <w:tcPr>
            <w:tcW w:type="dxa" w:w="2381"/>
          </w:tcPr>
          <w:p>
            <w:r/>
            <w:r>
              <w:rPr>
                <w:sz w:val="15"/>
              </w:rPr>
              <w:t>Bodega_Ubicacion</w:t>
            </w:r>
          </w:p>
        </w:tc>
        <w:tc>
          <w:tcPr>
            <w:tcW w:type="dxa" w:w="2381"/>
          </w:tcPr>
          <w:p>
            <w:r/>
            <w:r>
              <w:rPr>
                <w:sz w:val="15"/>
              </w:rPr>
              <w:t>bub_codigo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Bodega_Ubicacion</w:t>
            </w:r>
          </w:p>
        </w:tc>
        <w:tc>
          <w:tcPr>
            <w:tcW w:type="dxa" w:w="2381"/>
          </w:tcPr>
          <w:p>
            <w:r/>
            <w:r>
              <w:rPr>
                <w:sz w:val="15"/>
              </w:rPr>
              <w:t>bub_nombre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Bodega_Ubicacion</w:t>
            </w:r>
          </w:p>
        </w:tc>
        <w:tc>
          <w:tcPr>
            <w:tcW w:type="dxa" w:w="2381"/>
          </w:tcPr>
          <w:p>
            <w:r/>
            <w:r>
              <w:rPr>
                <w:sz w:val="15"/>
              </w:rPr>
              <w:t>bub_usuario_creacion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Bodega_Ubicacion</w:t>
            </w:r>
          </w:p>
        </w:tc>
        <w:tc>
          <w:tcPr>
            <w:tcW w:type="dxa" w:w="2381"/>
          </w:tcPr>
          <w:p>
            <w:r/>
            <w:r>
              <w:rPr>
                <w:sz w:val="15"/>
              </w:rPr>
              <w:t>bub_fecha_creacion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Bodega_Ubicacion</w:t>
            </w:r>
          </w:p>
        </w:tc>
        <w:tc>
          <w:tcPr>
            <w:tcW w:type="dxa" w:w="2381"/>
          </w:tcPr>
          <w:p>
            <w:r/>
            <w:r>
              <w:rPr>
                <w:sz w:val="15"/>
              </w:rPr>
              <w:t>bub_usuario_actualizacion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Bodega_Ubicacion</w:t>
            </w:r>
          </w:p>
        </w:tc>
        <w:tc>
          <w:tcPr>
            <w:tcW w:type="dxa" w:w="2381"/>
          </w:tcPr>
          <w:p>
            <w:r/>
            <w:r>
              <w:rPr>
                <w:sz w:val="15"/>
              </w:rPr>
              <w:t>bub_fecha_actualizacion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Bodega_Ubicacion</w:t>
            </w:r>
          </w:p>
        </w:tc>
        <w:tc>
          <w:tcPr>
            <w:tcW w:type="dxa" w:w="2381"/>
          </w:tcPr>
          <w:p>
            <w:r/>
            <w:r>
              <w:rPr>
                <w:sz w:val="15"/>
              </w:rPr>
              <w:t>bub_habilitado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Inventario_Movimiento</w:t>
            </w:r>
          </w:p>
        </w:tc>
        <w:tc>
          <w:tcPr>
            <w:tcW w:type="dxa" w:w="2381"/>
          </w:tcPr>
          <w:p>
            <w:r/>
            <w:r>
              <w:rPr>
                <w:sz w:val="15"/>
              </w:rPr>
              <w:t>imo_id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Inventario_Movimiento</w:t>
            </w:r>
          </w:p>
        </w:tc>
        <w:tc>
          <w:tcPr>
            <w:tcW w:type="dxa" w:w="2381"/>
          </w:tcPr>
          <w:p>
            <w:r/>
            <w:r>
              <w:rPr>
                <w:sz w:val="15"/>
              </w:rPr>
              <w:t>imo_uuid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Inventario_Movimiento</w:t>
            </w:r>
          </w:p>
        </w:tc>
        <w:tc>
          <w:tcPr>
            <w:tcW w:type="dxa" w:w="2381"/>
          </w:tcPr>
          <w:p>
            <w:r/>
            <w:r>
              <w:rPr>
                <w:sz w:val="15"/>
              </w:rPr>
              <w:t>imo_cliente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Inventario_Movimiento</w:t>
            </w:r>
          </w:p>
        </w:tc>
        <w:tc>
          <w:tcPr>
            <w:tcW w:type="dxa" w:w="2381"/>
          </w:tcPr>
          <w:p>
            <w:r/>
            <w:r>
              <w:rPr>
                <w:sz w:val="15"/>
              </w:rPr>
              <w:t>imo_repuesto</w:t>
            </w:r>
          </w:p>
        </w:tc>
        <w:tc>
          <w:tcPr>
            <w:tcW w:type="dxa" w:w="1474"/>
          </w:tcPr>
          <w:p>
            <w:r/>
            <w:r>
              <w:rPr>
                <w:sz w:val="15"/>
              </w:rPr>
              <w:t>int</w:t>
            </w:r>
          </w:p>
        </w:tc>
        <w:tc>
          <w:tcPr>
            <w:tcW w:type="dxa" w:w="737"/>
          </w:tcPr>
          <w:p>
            <w:r/>
            <w:r>
              <w:rPr>
                <w:sz w:val="15"/>
              </w:rPr>
              <w:t>no</w:t>
            </w:r>
          </w:p>
        </w:tc>
        <w:tc>
          <w:tcPr>
            <w:tcW w:type="dxa" w:w="2381"/>
          </w:tcPr>
          <w:p>
            <w:r/>
            <w:r>
              <w:rPr>
                <w:sz w:val="15"/>
              </w:rPr>
              <w:t>FK → Repuesto</w:t>
            </w:r>
          </w:p>
        </w:tc>
      </w:tr>
      <w:tr>
        <w:tc>
          <w:tcPr>
            <w:tcW w:type="dxa" w:w="2381"/>
          </w:tcPr>
          <w:p>
            <w:r/>
            <w:r>
              <w:rPr>
                <w:sz w:val="15"/>
              </w:rPr>
              <w:t>Inventario_Movimiento</w:t>
            </w:r>
          </w:p>
        </w:tc>
        <w:tc>
          <w:tcPr>
            <w:tcW w:type="dxa" w:w="2381"/>
          </w:tcPr>
          <w:p>
            <w:r/>
            <w:r>
              <w:rPr>
                <w:sz w:val="15"/>
              </w:rPr>
              <w:t>imo_bodega</w:t>
            </w:r>
          </w:p>
        </w:tc>
        <w:tc>
          <w:tcPr>
            <w:tcW w:type="dxa" w:w="1474"/>
          </w:tcPr>
          <w:p>
            <w:r/>
            <w:r>
              <w:rPr>
                <w:sz w:val="15"/>
              </w:rPr>
              <w:t>int</w:t>
            </w:r>
          </w:p>
        </w:tc>
        <w:tc>
          <w:tcPr>
            <w:tcW w:type="dxa" w:w="737"/>
          </w:tcPr>
          <w:p>
            <w:r/>
            <w:r>
              <w:rPr>
                <w:sz w:val="15"/>
              </w:rPr>
              <w:t>no</w:t>
            </w:r>
          </w:p>
        </w:tc>
        <w:tc>
          <w:tcPr>
            <w:tcW w:type="dxa" w:w="2381"/>
          </w:tcPr>
          <w:p>
            <w:r/>
            <w:r>
              <w:rPr>
                <w:sz w:val="15"/>
              </w:rPr>
              <w:t>FK → Bodega</w:t>
            </w:r>
          </w:p>
        </w:tc>
      </w:tr>
      <w:tr>
        <w:tc>
          <w:tcPr>
            <w:tcW w:type="dxa" w:w="2381"/>
          </w:tcPr>
          <w:p>
            <w:r/>
            <w:r>
              <w:rPr>
                <w:sz w:val="15"/>
              </w:rPr>
              <w:t>Inventario_Movimiento</w:t>
            </w:r>
          </w:p>
        </w:tc>
        <w:tc>
          <w:tcPr>
            <w:tcW w:type="dxa" w:w="2381"/>
          </w:tcPr>
          <w:p>
            <w:r/>
            <w:r>
              <w:rPr>
                <w:sz w:val="15"/>
              </w:rPr>
              <w:t>imo_bodega_ubicacion</w:t>
            </w:r>
          </w:p>
        </w:tc>
        <w:tc>
          <w:tcPr>
            <w:tcW w:type="dxa" w:w="1474"/>
          </w:tcPr>
          <w:p>
            <w:r/>
            <w:r>
              <w:rPr>
                <w:sz w:val="15"/>
              </w:rPr>
              <w:t>int</w:t>
            </w:r>
          </w:p>
        </w:tc>
        <w:tc>
          <w:tcPr>
            <w:tcW w:type="dxa" w:w="737"/>
          </w:tcPr>
          <w:p>
            <w:r/>
            <w:r>
              <w:rPr>
                <w:sz w:val="15"/>
              </w:rPr>
              <w:t>sí</w:t>
            </w:r>
          </w:p>
        </w:tc>
        <w:tc>
          <w:tcPr>
            <w:tcW w:type="dxa" w:w="2381"/>
          </w:tcPr>
          <w:p>
            <w:r/>
            <w:r>
              <w:rPr>
                <w:sz w:val="15"/>
              </w:rPr>
              <w:t>FK → Bodega_Ubicacion</w:t>
            </w:r>
          </w:p>
        </w:tc>
      </w:tr>
      <w:tr>
        <w:tc>
          <w:tcPr>
            <w:tcW w:type="dxa" w:w="2381"/>
          </w:tcPr>
          <w:p>
            <w:r/>
            <w:r>
              <w:rPr>
                <w:sz w:val="15"/>
              </w:rPr>
              <w:t>Inventario_Movimiento</w:t>
            </w:r>
          </w:p>
        </w:tc>
        <w:tc>
          <w:tcPr>
            <w:tcW w:type="dxa" w:w="2381"/>
          </w:tcPr>
          <w:p>
            <w:r/>
            <w:r>
              <w:rPr>
                <w:sz w:val="15"/>
              </w:rPr>
              <w:t>imo_repuesto_lote</w:t>
            </w:r>
          </w:p>
        </w:tc>
        <w:tc>
          <w:tcPr>
            <w:tcW w:type="dxa" w:w="1474"/>
          </w:tcPr>
          <w:p>
            <w:r/>
            <w:r>
              <w:rPr>
                <w:sz w:val="15"/>
              </w:rPr>
              <w:t>int</w:t>
            </w:r>
          </w:p>
        </w:tc>
        <w:tc>
          <w:tcPr>
            <w:tcW w:type="dxa" w:w="737"/>
          </w:tcPr>
          <w:p>
            <w:r/>
            <w:r>
              <w:rPr>
                <w:sz w:val="15"/>
              </w:rPr>
              <w:t>sí</w:t>
            </w:r>
          </w:p>
        </w:tc>
        <w:tc>
          <w:tcPr>
            <w:tcW w:type="dxa" w:w="2381"/>
          </w:tcPr>
          <w:p>
            <w:r/>
            <w:r>
              <w:rPr>
                <w:sz w:val="15"/>
              </w:rPr>
              <w:t>FK → Repuesto_Lote</w:t>
            </w:r>
          </w:p>
        </w:tc>
      </w:tr>
      <w:tr>
        <w:tc>
          <w:tcPr>
            <w:tcW w:type="dxa" w:w="2381"/>
          </w:tcPr>
          <w:p>
            <w:r/>
            <w:r>
              <w:rPr>
                <w:sz w:val="15"/>
              </w:rPr>
              <w:t>Inventario_Movimiento</w:t>
            </w:r>
          </w:p>
        </w:tc>
        <w:tc>
          <w:tcPr>
            <w:tcW w:type="dxa" w:w="2381"/>
          </w:tcPr>
          <w:p>
            <w:r/>
            <w:r>
              <w:rPr>
                <w:sz w:val="15"/>
              </w:rPr>
              <w:t>imo_inventario_movimiento_tipo</w:t>
            </w:r>
          </w:p>
        </w:tc>
        <w:tc>
          <w:tcPr>
            <w:tcW w:type="dxa" w:w="1474"/>
          </w:tcPr>
          <w:p>
            <w:r/>
            <w:r>
              <w:rPr>
                <w:sz w:val="15"/>
              </w:rPr>
              <w:t>int</w:t>
            </w:r>
          </w:p>
        </w:tc>
        <w:tc>
          <w:tcPr>
            <w:tcW w:type="dxa" w:w="737"/>
          </w:tcPr>
          <w:p>
            <w:r/>
            <w:r>
              <w:rPr>
                <w:sz w:val="15"/>
              </w:rPr>
              <w:t>no</w:t>
            </w:r>
          </w:p>
        </w:tc>
        <w:tc>
          <w:tcPr>
            <w:tcW w:type="dxa" w:w="2381"/>
          </w:tcPr>
          <w:p>
            <w:r/>
            <w:r>
              <w:rPr>
                <w:sz w:val="15"/>
              </w:rPr>
              <w:t>FK → Inventario_Movimiento_Tipo</w:t>
            </w:r>
          </w:p>
        </w:tc>
      </w:tr>
      <w:tr>
        <w:tc>
          <w:tcPr>
            <w:tcW w:type="dxa" w:w="2381"/>
          </w:tcPr>
          <w:p>
            <w:r/>
            <w:r>
              <w:rPr>
                <w:sz w:val="15"/>
              </w:rPr>
              <w:t>Inventario_Movimiento</w:t>
            </w:r>
          </w:p>
        </w:tc>
        <w:tc>
          <w:tcPr>
            <w:tcW w:type="dxa" w:w="2381"/>
          </w:tcPr>
          <w:p>
            <w:r/>
            <w:r>
              <w:rPr>
                <w:sz w:val="15"/>
              </w:rPr>
              <w:t>imo_cantidad</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Inventario_Movimiento</w:t>
            </w:r>
          </w:p>
        </w:tc>
        <w:tc>
          <w:tcPr>
            <w:tcW w:type="dxa" w:w="2381"/>
          </w:tcPr>
          <w:p>
            <w:r/>
            <w:r>
              <w:rPr>
                <w:sz w:val="15"/>
              </w:rPr>
              <w:t>imo_costo_unitario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Inventario_Movimiento</w:t>
            </w:r>
          </w:p>
        </w:tc>
        <w:tc>
          <w:tcPr>
            <w:tcW w:type="dxa" w:w="2381"/>
          </w:tcPr>
          <w:p>
            <w:r/>
            <w:r>
              <w:rPr>
                <w:sz w:val="15"/>
              </w:rPr>
              <w:t>imo_moneda</w:t>
            </w:r>
          </w:p>
        </w:tc>
        <w:tc>
          <w:tcPr>
            <w:tcW w:type="dxa" w:w="1474"/>
          </w:tcPr>
          <w:p>
            <w:r/>
            <w:r>
              <w:rPr>
                <w:sz w:val="15"/>
              </w:rPr>
              <w:t>int</w:t>
            </w:r>
          </w:p>
        </w:tc>
        <w:tc>
          <w:tcPr>
            <w:tcW w:type="dxa" w:w="737"/>
          </w:tcPr>
          <w:p>
            <w:r/>
            <w:r>
              <w:rPr>
                <w:sz w:val="15"/>
              </w:rPr>
              <w:t>sí</w:t>
            </w:r>
          </w:p>
        </w:tc>
        <w:tc>
          <w:tcPr>
            <w:tcW w:type="dxa" w:w="2381"/>
          </w:tcPr>
          <w:p>
            <w:r/>
            <w:r>
              <w:rPr>
                <w:sz w:val="15"/>
              </w:rPr>
              <w:t>FK → Moneda</w:t>
            </w:r>
          </w:p>
        </w:tc>
      </w:tr>
      <w:tr>
        <w:tc>
          <w:tcPr>
            <w:tcW w:type="dxa" w:w="2381"/>
          </w:tcPr>
          <w:p>
            <w:r/>
            <w:r>
              <w:rPr>
                <w:sz w:val="15"/>
              </w:rPr>
              <w:t>Inventario_Movimiento</w:t>
            </w:r>
          </w:p>
        </w:tc>
        <w:tc>
          <w:tcPr>
            <w:tcW w:type="dxa" w:w="2381"/>
          </w:tcPr>
          <w:p>
            <w:r/>
            <w:r>
              <w:rPr>
                <w:sz w:val="15"/>
              </w:rPr>
              <w:t>imo_fecha_movimiento_utc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Inventario_Movimiento</w:t>
            </w:r>
          </w:p>
        </w:tc>
        <w:tc>
          <w:tcPr>
            <w:tcW w:type="dxa" w:w="2381"/>
          </w:tcPr>
          <w:p>
            <w:r/>
            <w:r>
              <w:rPr>
                <w:sz w:val="15"/>
              </w:rPr>
              <w:t>imo_orden_trabajo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Inventario_Movimiento</w:t>
            </w:r>
          </w:p>
        </w:tc>
        <w:tc>
          <w:tcPr>
            <w:tcW w:type="dxa" w:w="2381"/>
          </w:tcPr>
          <w:p>
            <w:r/>
            <w:r>
              <w:rPr>
                <w:sz w:val="15"/>
              </w:rPr>
              <w:t>imo_bodega_destino</w:t>
            </w:r>
          </w:p>
        </w:tc>
        <w:tc>
          <w:tcPr>
            <w:tcW w:type="dxa" w:w="1474"/>
          </w:tcPr>
          <w:p>
            <w:r/>
            <w:r>
              <w:rPr>
                <w:sz w:val="15"/>
              </w:rPr>
              <w:t>int</w:t>
            </w:r>
          </w:p>
        </w:tc>
        <w:tc>
          <w:tcPr>
            <w:tcW w:type="dxa" w:w="737"/>
          </w:tcPr>
          <w:p>
            <w:r/>
            <w:r>
              <w:rPr>
                <w:sz w:val="15"/>
              </w:rPr>
              <w:t>sí</w:t>
            </w:r>
          </w:p>
        </w:tc>
        <w:tc>
          <w:tcPr>
            <w:tcW w:type="dxa" w:w="2381"/>
          </w:tcPr>
          <w:p>
            <w:r/>
            <w:r>
              <w:rPr>
                <w:sz w:val="15"/>
              </w:rPr>
              <w:t>FK → Bodega</w:t>
            </w:r>
          </w:p>
        </w:tc>
      </w:tr>
      <w:tr>
        <w:tc>
          <w:tcPr>
            <w:tcW w:type="dxa" w:w="2381"/>
          </w:tcPr>
          <w:p>
            <w:r/>
            <w:r>
              <w:rPr>
                <w:sz w:val="15"/>
              </w:rPr>
              <w:t>Inventario_Movimiento</w:t>
            </w:r>
          </w:p>
        </w:tc>
        <w:tc>
          <w:tcPr>
            <w:tcW w:type="dxa" w:w="2381"/>
          </w:tcPr>
          <w:p>
            <w:r/>
            <w:r>
              <w:rPr>
                <w:sz w:val="15"/>
              </w:rPr>
              <w:t>imo_observacion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Inventario_Movimiento</w:t>
            </w:r>
          </w:p>
        </w:tc>
        <w:tc>
          <w:tcPr>
            <w:tcW w:type="dxa" w:w="2381"/>
          </w:tcPr>
          <w:p>
            <w:r/>
            <w:r>
              <w:rPr>
                <w:sz w:val="15"/>
              </w:rPr>
              <w:t>imo_usuario_creacion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Inventario_Movimiento</w:t>
            </w:r>
          </w:p>
        </w:tc>
        <w:tc>
          <w:tcPr>
            <w:tcW w:type="dxa" w:w="2381"/>
          </w:tcPr>
          <w:p>
            <w:r/>
            <w:r>
              <w:rPr>
                <w:sz w:val="15"/>
              </w:rPr>
              <w:t>imo_fecha_creacion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Inventario_Movimiento</w:t>
            </w:r>
          </w:p>
        </w:tc>
        <w:tc>
          <w:tcPr>
            <w:tcW w:type="dxa" w:w="2381"/>
          </w:tcPr>
          <w:p>
            <w:r/>
            <w:r>
              <w:rPr>
                <w:sz w:val="15"/>
              </w:rPr>
              <w:t>imo_bodega_ubicacion_destino</w:t>
            </w:r>
          </w:p>
        </w:tc>
        <w:tc>
          <w:tcPr>
            <w:tcW w:type="dxa" w:w="1474"/>
          </w:tcPr>
          <w:p>
            <w:r/>
            <w:r>
              <w:rPr>
                <w:sz w:val="15"/>
              </w:rPr>
              <w:t>int</w:t>
            </w:r>
          </w:p>
        </w:tc>
        <w:tc>
          <w:tcPr>
            <w:tcW w:type="dxa" w:w="737"/>
          </w:tcPr>
          <w:p>
            <w:r/>
            <w:r>
              <w:rPr>
                <w:sz w:val="15"/>
              </w:rPr>
              <w:t>sí</w:t>
            </w:r>
          </w:p>
        </w:tc>
        <w:tc>
          <w:tcPr>
            <w:tcW w:type="dxa" w:w="2381"/>
          </w:tcPr>
          <w:p>
            <w:r/>
            <w:r>
              <w:rPr>
                <w:sz w:val="15"/>
              </w:rPr>
              <w:t>FK → Bodega_Ubicacion</w:t>
            </w:r>
          </w:p>
        </w:tc>
      </w:tr>
      <w:tr>
        <w:tc>
          <w:tcPr>
            <w:tcW w:type="dxa" w:w="2381"/>
          </w:tcPr>
          <w:p>
            <w:r/>
            <w:r>
              <w:rPr>
                <w:sz w:val="15"/>
              </w:rPr>
              <w:t>Inventario_Movimiento_Tipo</w:t>
            </w:r>
          </w:p>
        </w:tc>
        <w:tc>
          <w:tcPr>
            <w:tcW w:type="dxa" w:w="2381"/>
          </w:tcPr>
          <w:p>
            <w:r/>
            <w:r>
              <w:rPr>
                <w:sz w:val="15"/>
              </w:rPr>
              <w:t>imt_id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Inventario_Movimiento_Tipo</w:t>
            </w:r>
          </w:p>
        </w:tc>
        <w:tc>
          <w:tcPr>
            <w:tcW w:type="dxa" w:w="2381"/>
          </w:tcPr>
          <w:p>
            <w:r/>
            <w:r>
              <w:rPr>
                <w:sz w:val="15"/>
              </w:rPr>
              <w:t>imt_codigo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Inventario_Movimiento_Tipo</w:t>
            </w:r>
          </w:p>
        </w:tc>
        <w:tc>
          <w:tcPr>
            <w:tcW w:type="dxa" w:w="2381"/>
          </w:tcPr>
          <w:p>
            <w:r/>
            <w:r>
              <w:rPr>
                <w:sz w:val="15"/>
              </w:rPr>
              <w:t>imt_nombre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Inventario_Movimiento_Tipo</w:t>
            </w:r>
          </w:p>
        </w:tc>
        <w:tc>
          <w:tcPr>
            <w:tcW w:type="dxa" w:w="2381"/>
          </w:tcPr>
          <w:p>
            <w:r/>
            <w:r>
              <w:rPr>
                <w:sz w:val="15"/>
              </w:rPr>
              <w:t>imt_orden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Inventario_Movimiento_Tipo</w:t>
            </w:r>
          </w:p>
        </w:tc>
        <w:tc>
          <w:tcPr>
            <w:tcW w:type="dxa" w:w="2381"/>
          </w:tcPr>
          <w:p>
            <w:r/>
            <w:r>
              <w:rPr>
                <w:sz w:val="15"/>
              </w:rPr>
              <w:t>imt_habilitado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Inventario_Saldo</w:t>
            </w:r>
          </w:p>
        </w:tc>
        <w:tc>
          <w:tcPr>
            <w:tcW w:type="dxa" w:w="2381"/>
          </w:tcPr>
          <w:p>
            <w:r/>
            <w:r>
              <w:rPr>
                <w:sz w:val="15"/>
              </w:rPr>
              <w:t>isa_id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Inventario_Saldo</w:t>
            </w:r>
          </w:p>
        </w:tc>
        <w:tc>
          <w:tcPr>
            <w:tcW w:type="dxa" w:w="2381"/>
          </w:tcPr>
          <w:p>
            <w:r/>
            <w:r>
              <w:rPr>
                <w:sz w:val="15"/>
              </w:rPr>
              <w:t>isa_cliente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Inventario_Saldo</w:t>
            </w:r>
          </w:p>
        </w:tc>
        <w:tc>
          <w:tcPr>
            <w:tcW w:type="dxa" w:w="2381"/>
          </w:tcPr>
          <w:p>
            <w:r/>
            <w:r>
              <w:rPr>
                <w:sz w:val="15"/>
              </w:rPr>
              <w:t>isa_repuesto</w:t>
            </w:r>
          </w:p>
        </w:tc>
        <w:tc>
          <w:tcPr>
            <w:tcW w:type="dxa" w:w="1474"/>
          </w:tcPr>
          <w:p>
            <w:r/>
            <w:r>
              <w:rPr>
                <w:sz w:val="15"/>
              </w:rPr>
              <w:t>int</w:t>
            </w:r>
          </w:p>
        </w:tc>
        <w:tc>
          <w:tcPr>
            <w:tcW w:type="dxa" w:w="737"/>
          </w:tcPr>
          <w:p>
            <w:r/>
            <w:r>
              <w:rPr>
                <w:sz w:val="15"/>
              </w:rPr>
              <w:t>no</w:t>
            </w:r>
          </w:p>
        </w:tc>
        <w:tc>
          <w:tcPr>
            <w:tcW w:type="dxa" w:w="2381"/>
          </w:tcPr>
          <w:p>
            <w:r/>
            <w:r>
              <w:rPr>
                <w:sz w:val="15"/>
              </w:rPr>
              <w:t>FK → Repuesto</w:t>
            </w:r>
          </w:p>
        </w:tc>
      </w:tr>
      <w:tr>
        <w:tc>
          <w:tcPr>
            <w:tcW w:type="dxa" w:w="2381"/>
          </w:tcPr>
          <w:p>
            <w:r/>
            <w:r>
              <w:rPr>
                <w:sz w:val="15"/>
              </w:rPr>
              <w:t>Inventario_Saldo</w:t>
            </w:r>
          </w:p>
        </w:tc>
        <w:tc>
          <w:tcPr>
            <w:tcW w:type="dxa" w:w="2381"/>
          </w:tcPr>
          <w:p>
            <w:r/>
            <w:r>
              <w:rPr>
                <w:sz w:val="15"/>
              </w:rPr>
              <w:t>isa_bodega</w:t>
            </w:r>
          </w:p>
        </w:tc>
        <w:tc>
          <w:tcPr>
            <w:tcW w:type="dxa" w:w="1474"/>
          </w:tcPr>
          <w:p>
            <w:r/>
            <w:r>
              <w:rPr>
                <w:sz w:val="15"/>
              </w:rPr>
              <w:t>int</w:t>
            </w:r>
          </w:p>
        </w:tc>
        <w:tc>
          <w:tcPr>
            <w:tcW w:type="dxa" w:w="737"/>
          </w:tcPr>
          <w:p>
            <w:r/>
            <w:r>
              <w:rPr>
                <w:sz w:val="15"/>
              </w:rPr>
              <w:t>no</w:t>
            </w:r>
          </w:p>
        </w:tc>
        <w:tc>
          <w:tcPr>
            <w:tcW w:type="dxa" w:w="2381"/>
          </w:tcPr>
          <w:p>
            <w:r/>
            <w:r>
              <w:rPr>
                <w:sz w:val="15"/>
              </w:rPr>
              <w:t>FK → Bodega</w:t>
            </w:r>
          </w:p>
        </w:tc>
      </w:tr>
      <w:tr>
        <w:tc>
          <w:tcPr>
            <w:tcW w:type="dxa" w:w="2381"/>
          </w:tcPr>
          <w:p>
            <w:r/>
            <w:r>
              <w:rPr>
                <w:sz w:val="15"/>
              </w:rPr>
              <w:t>Inventario_Saldo</w:t>
            </w:r>
          </w:p>
        </w:tc>
        <w:tc>
          <w:tcPr>
            <w:tcW w:type="dxa" w:w="2381"/>
          </w:tcPr>
          <w:p>
            <w:r/>
            <w:r>
              <w:rPr>
                <w:sz w:val="15"/>
              </w:rPr>
              <w:t>isa_cantidad</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Inventario_Saldo</w:t>
            </w:r>
          </w:p>
        </w:tc>
        <w:tc>
          <w:tcPr>
            <w:tcW w:type="dxa" w:w="2381"/>
          </w:tcPr>
          <w:p>
            <w:r/>
            <w:r>
              <w:rPr>
                <w:sz w:val="15"/>
              </w:rPr>
              <w:t>isa_cantidad_reservada</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Inventario_Saldo</w:t>
            </w:r>
          </w:p>
        </w:tc>
        <w:tc>
          <w:tcPr>
            <w:tcW w:type="dxa" w:w="2381"/>
          </w:tcPr>
          <w:p>
            <w:r/>
            <w:r>
              <w:rPr>
                <w:sz w:val="15"/>
              </w:rPr>
              <w:t>isa_costo_promedio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Inventario_Saldo</w:t>
            </w:r>
          </w:p>
        </w:tc>
        <w:tc>
          <w:tcPr>
            <w:tcW w:type="dxa" w:w="2381"/>
          </w:tcPr>
          <w:p>
            <w:r/>
            <w:r>
              <w:rPr>
                <w:sz w:val="15"/>
              </w:rPr>
              <w:t>isa_fecha_ultimo_movimiento</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Inventario_Saldo</w:t>
            </w:r>
          </w:p>
        </w:tc>
        <w:tc>
          <w:tcPr>
            <w:tcW w:type="dxa" w:w="2381"/>
          </w:tcPr>
          <w:p>
            <w:r/>
            <w:r>
              <w:rPr>
                <w:sz w:val="15"/>
              </w:rPr>
              <w:t>isa_usuario_actualizacion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Inventario_Saldo</w:t>
            </w:r>
          </w:p>
        </w:tc>
        <w:tc>
          <w:tcPr>
            <w:tcW w:type="dxa" w:w="2381"/>
          </w:tcPr>
          <w:p>
            <w:r/>
            <w:r>
              <w:rPr>
                <w:sz w:val="15"/>
              </w:rPr>
              <w:t>isa_fecha_actualizacion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Inventario_Saldo</w:t>
            </w:r>
          </w:p>
        </w:tc>
        <w:tc>
          <w:tcPr>
            <w:tcW w:type="dxa" w:w="2381"/>
          </w:tcPr>
          <w:p>
            <w:r/>
            <w:r>
              <w:rPr>
                <w:sz w:val="15"/>
              </w:rPr>
              <w:t>isa_bodega_ubicacion</w:t>
            </w:r>
          </w:p>
        </w:tc>
        <w:tc>
          <w:tcPr>
            <w:tcW w:type="dxa" w:w="1474"/>
          </w:tcPr>
          <w:p>
            <w:r/>
            <w:r>
              <w:rPr>
                <w:sz w:val="15"/>
              </w:rPr>
              <w:t>int</w:t>
            </w:r>
          </w:p>
        </w:tc>
        <w:tc>
          <w:tcPr>
            <w:tcW w:type="dxa" w:w="737"/>
          </w:tcPr>
          <w:p>
            <w:r/>
            <w:r>
              <w:rPr>
                <w:sz w:val="15"/>
              </w:rPr>
              <w:t>sí</w:t>
            </w:r>
          </w:p>
        </w:tc>
        <w:tc>
          <w:tcPr>
            <w:tcW w:type="dxa" w:w="2381"/>
          </w:tcPr>
          <w:p>
            <w:r/>
            <w:r>
              <w:rPr>
                <w:sz w:val="15"/>
              </w:rPr>
              <w:t>FK → Bodega_Ubicacion</w:t>
            </w:r>
          </w:p>
        </w:tc>
      </w:tr>
      <w:tr>
        <w:tc>
          <w:tcPr>
            <w:tcW w:type="dxa" w:w="2381"/>
          </w:tcPr>
          <w:p>
            <w:r/>
            <w:r>
              <w:rPr>
                <w:sz w:val="15"/>
              </w:rPr>
              <w:t>Inventario_Saldo</w:t>
            </w:r>
          </w:p>
        </w:tc>
        <w:tc>
          <w:tcPr>
            <w:tcW w:type="dxa" w:w="2381"/>
          </w:tcPr>
          <w:p>
            <w:r/>
            <w:r>
              <w:rPr>
                <w:sz w:val="15"/>
              </w:rPr>
              <w:t>isa_repuesto_lote</w:t>
            </w:r>
          </w:p>
        </w:tc>
        <w:tc>
          <w:tcPr>
            <w:tcW w:type="dxa" w:w="1474"/>
          </w:tcPr>
          <w:p>
            <w:r/>
            <w:r>
              <w:rPr>
                <w:sz w:val="15"/>
              </w:rPr>
              <w:t>int</w:t>
            </w:r>
          </w:p>
        </w:tc>
        <w:tc>
          <w:tcPr>
            <w:tcW w:type="dxa" w:w="737"/>
          </w:tcPr>
          <w:p>
            <w:r/>
            <w:r>
              <w:rPr>
                <w:sz w:val="15"/>
              </w:rPr>
              <w:t>sí</w:t>
            </w:r>
          </w:p>
        </w:tc>
        <w:tc>
          <w:tcPr>
            <w:tcW w:type="dxa" w:w="2381"/>
          </w:tcPr>
          <w:p>
            <w:r/>
            <w:r>
              <w:rPr>
                <w:sz w:val="15"/>
              </w:rPr>
              <w:t>FK → Repuesto_Lote</w:t>
            </w:r>
          </w:p>
        </w:tc>
      </w:tr>
    </w:tbl>
    <w:p>
      <w:pPr>
        <w:spacing w:after="40"/>
      </w:pPr>
    </w:p>
    <w:p>
      <w:pPr>
        <w:pStyle w:val="Heading3"/>
      </w:pPr>
      <w:r>
        <w:t>M07 · Terceros, procedimientos y permisos de trabajo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Proveedor</w:t>
            </w:r>
          </w:p>
        </w:tc>
        <w:tc>
          <w:tcPr>
            <w:tcW w:type="dxa" w:w="2381"/>
          </w:tcPr>
          <w:p>
            <w:r/>
            <w:r>
              <w:rPr>
                <w:sz w:val="15"/>
              </w:rPr>
              <w:t>prv_id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Proveedor</w:t>
            </w:r>
          </w:p>
        </w:tc>
        <w:tc>
          <w:tcPr>
            <w:tcW w:type="dxa" w:w="2381"/>
          </w:tcPr>
          <w:p>
            <w:r/>
            <w:r>
              <w:rPr>
                <w:sz w:val="15"/>
              </w:rPr>
              <w:t>prv_cliente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Proveedor</w:t>
            </w:r>
          </w:p>
        </w:tc>
        <w:tc>
          <w:tcPr>
            <w:tcW w:type="dxa" w:w="2381"/>
          </w:tcPr>
          <w:p>
            <w:r/>
            <w:r>
              <w:rPr>
                <w:sz w:val="15"/>
              </w:rPr>
              <w:t>prv_rut</w:t>
            </w:r>
          </w:p>
        </w:tc>
        <w:tc>
          <w:tcPr>
            <w:tcW w:type="dxa" w:w="1474"/>
          </w:tcPr>
          <w:p>
            <w:r/>
            <w:r>
              <w:rPr>
                <w:sz w:val="15"/>
              </w:rPr>
              <w:t>nvarchar(20)</w:t>
            </w:r>
          </w:p>
        </w:tc>
        <w:tc>
          <w:tcPr>
            <w:tcW w:type="dxa" w:w="737"/>
          </w:tcPr>
          <w:p>
            <w:r/>
            <w:r>
              <w:rPr>
                <w:sz w:val="15"/>
              </w:rPr>
              <w:t>no</w:t>
            </w:r>
          </w:p>
        </w:tc>
        <w:tc>
          <w:tcPr>
            <w:tcW w:type="dxa" w:w="2381"/>
          </w:tcPr>
          <w:p>
            <w:r/>
            <w:r>
              <w:rPr>
                <w:sz w:val="15"/>
              </w:rPr>
            </w:r>
          </w:p>
        </w:tc>
      </w:tr>
      <w:tr>
        <w:tc>
          <w:tcPr>
            <w:tcW w:type="dxa" w:w="2381"/>
          </w:tcPr>
          <w:p>
            <w:r/>
            <w:r>
              <w:rPr>
                <w:sz w:val="15"/>
              </w:rPr>
              <w:t>Proveedor</w:t>
            </w:r>
          </w:p>
        </w:tc>
        <w:tc>
          <w:tcPr>
            <w:tcW w:type="dxa" w:w="2381"/>
          </w:tcPr>
          <w:p>
            <w:r/>
            <w:r>
              <w:rPr>
                <w:sz w:val="15"/>
              </w:rPr>
              <w:t>prv_razon_social</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Proveedor</w:t>
            </w:r>
          </w:p>
        </w:tc>
        <w:tc>
          <w:tcPr>
            <w:tcW w:type="dxa" w:w="2381"/>
          </w:tcPr>
          <w:p>
            <w:r/>
            <w:r>
              <w:rPr>
                <w:sz w:val="15"/>
              </w:rPr>
              <w:t>prv_nombre_fantasia</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Proveedor</w:t>
            </w:r>
          </w:p>
        </w:tc>
        <w:tc>
          <w:tcPr>
            <w:tcW w:type="dxa" w:w="2381"/>
          </w:tcPr>
          <w:p>
            <w:r/>
            <w:r>
              <w:rPr>
                <w:sz w:val="15"/>
              </w:rPr>
              <w:t>prv_giro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Proveedor</w:t>
            </w:r>
          </w:p>
        </w:tc>
        <w:tc>
          <w:tcPr>
            <w:tcW w:type="dxa" w:w="2381"/>
          </w:tcPr>
          <w:p>
            <w:r/>
            <w:r>
              <w:rPr>
                <w:sz w:val="15"/>
              </w:rPr>
              <w:t>prv_contacto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Proveedor</w:t>
            </w:r>
          </w:p>
        </w:tc>
        <w:tc>
          <w:tcPr>
            <w:tcW w:type="dxa" w:w="2381"/>
          </w:tcPr>
          <w:p>
            <w:r/>
            <w:r>
              <w:rPr>
                <w:sz w:val="15"/>
              </w:rPr>
              <w:t>prv_email</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Proveedor</w:t>
            </w:r>
          </w:p>
        </w:tc>
        <w:tc>
          <w:tcPr>
            <w:tcW w:type="dxa" w:w="2381"/>
          </w:tcPr>
          <w:p>
            <w:r/>
            <w:r>
              <w:rPr>
                <w:sz w:val="15"/>
              </w:rPr>
              <w:t>prv_telefono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Proveedor</w:t>
            </w:r>
          </w:p>
        </w:tc>
        <w:tc>
          <w:tcPr>
            <w:tcW w:type="dxa" w:w="2381"/>
          </w:tcPr>
          <w:p>
            <w:r/>
            <w:r>
              <w:rPr>
                <w:sz w:val="15"/>
              </w:rPr>
              <w:t>prv_direccion</w:t>
            </w:r>
          </w:p>
        </w:tc>
        <w:tc>
          <w:tcPr>
            <w:tcW w:type="dxa" w:w="1474"/>
          </w:tcPr>
          <w:p>
            <w:r/>
            <w:r>
              <w:rPr>
                <w:sz w:val="15"/>
              </w:rPr>
              <w:t>nvarchar(300)</w:t>
            </w:r>
          </w:p>
        </w:tc>
        <w:tc>
          <w:tcPr>
            <w:tcW w:type="dxa" w:w="737"/>
          </w:tcPr>
          <w:p>
            <w:r/>
            <w:r>
              <w:rPr>
                <w:sz w:val="15"/>
              </w:rPr>
              <w:t>sí</w:t>
            </w:r>
          </w:p>
        </w:tc>
        <w:tc>
          <w:tcPr>
            <w:tcW w:type="dxa" w:w="2381"/>
          </w:tcPr>
          <w:p>
            <w:r/>
            <w:r>
              <w:rPr>
                <w:sz w:val="15"/>
              </w:rPr>
            </w:r>
          </w:p>
        </w:tc>
      </w:tr>
      <w:tr>
        <w:tc>
          <w:tcPr>
            <w:tcW w:type="dxa" w:w="2381"/>
          </w:tcPr>
          <w:p>
            <w:r/>
            <w:r>
              <w:rPr>
                <w:sz w:val="15"/>
              </w:rPr>
              <w:t>Proveedor</w:t>
            </w:r>
          </w:p>
        </w:tc>
        <w:tc>
          <w:tcPr>
            <w:tcW w:type="dxa" w:w="2381"/>
          </w:tcPr>
          <w:p>
            <w:r/>
            <w:r>
              <w:rPr>
                <w:sz w:val="15"/>
              </w:rPr>
              <w:t>prv_es_contratista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Proveedor</w:t>
            </w:r>
          </w:p>
        </w:tc>
        <w:tc>
          <w:tcPr>
            <w:tcW w:type="dxa" w:w="2381"/>
          </w:tcPr>
          <w:p>
            <w:r/>
            <w:r>
              <w:rPr>
                <w:sz w:val="15"/>
              </w:rPr>
              <w:t>prv_es_proveedor_repuesto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Proveedor</w:t>
            </w:r>
          </w:p>
        </w:tc>
        <w:tc>
          <w:tcPr>
            <w:tcW w:type="dxa" w:w="2381"/>
          </w:tcPr>
          <w:p>
            <w:r/>
            <w:r>
              <w:rPr>
                <w:sz w:val="15"/>
              </w:rPr>
              <w:t>prv_observacion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Proveedor</w:t>
            </w:r>
          </w:p>
        </w:tc>
        <w:tc>
          <w:tcPr>
            <w:tcW w:type="dxa" w:w="2381"/>
          </w:tcPr>
          <w:p>
            <w:r/>
            <w:r>
              <w:rPr>
                <w:sz w:val="15"/>
              </w:rPr>
              <w:t>prv_usuario_creacion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Proveedor</w:t>
            </w:r>
          </w:p>
        </w:tc>
        <w:tc>
          <w:tcPr>
            <w:tcW w:type="dxa" w:w="2381"/>
          </w:tcPr>
          <w:p>
            <w:r/>
            <w:r>
              <w:rPr>
                <w:sz w:val="15"/>
              </w:rPr>
              <w:t>prv_fecha_creacion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Proveedor</w:t>
            </w:r>
          </w:p>
        </w:tc>
        <w:tc>
          <w:tcPr>
            <w:tcW w:type="dxa" w:w="2381"/>
          </w:tcPr>
          <w:p>
            <w:r/>
            <w:r>
              <w:rPr>
                <w:sz w:val="15"/>
              </w:rPr>
              <w:t>prv_usuario_actualizacion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Proveedor</w:t>
            </w:r>
          </w:p>
        </w:tc>
        <w:tc>
          <w:tcPr>
            <w:tcW w:type="dxa" w:w="2381"/>
          </w:tcPr>
          <w:p>
            <w:r/>
            <w:r>
              <w:rPr>
                <w:sz w:val="15"/>
              </w:rPr>
              <w:t>prv_fecha_actualizacion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Proveedor</w:t>
            </w:r>
          </w:p>
        </w:tc>
        <w:tc>
          <w:tcPr>
            <w:tcW w:type="dxa" w:w="2381"/>
          </w:tcPr>
          <w:p>
            <w:r/>
            <w:r>
              <w:rPr>
                <w:sz w:val="15"/>
              </w:rPr>
              <w:t>prv_habilitado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Procedimiento</w:t>
            </w:r>
          </w:p>
        </w:tc>
        <w:tc>
          <w:tcPr>
            <w:tcW w:type="dxa" w:w="2381"/>
          </w:tcPr>
          <w:p>
            <w:r/>
            <w:r>
              <w:rPr>
                <w:sz w:val="15"/>
              </w:rPr>
              <w:t>prc_id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Procedimiento</w:t>
            </w:r>
          </w:p>
        </w:tc>
        <w:tc>
          <w:tcPr>
            <w:tcW w:type="dxa" w:w="2381"/>
          </w:tcPr>
          <w:p>
            <w:r/>
            <w:r>
              <w:rPr>
                <w:sz w:val="15"/>
              </w:rPr>
              <w:t>prc_cliente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Procedimiento</w:t>
            </w:r>
          </w:p>
        </w:tc>
        <w:tc>
          <w:tcPr>
            <w:tcW w:type="dxa" w:w="2381"/>
          </w:tcPr>
          <w:p>
            <w:r/>
            <w:r>
              <w:rPr>
                <w:sz w:val="15"/>
              </w:rPr>
              <w:t>prc_codigo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Procedimiento</w:t>
            </w:r>
          </w:p>
        </w:tc>
        <w:tc>
          <w:tcPr>
            <w:tcW w:type="dxa" w:w="2381"/>
          </w:tcPr>
          <w:p>
            <w:r/>
            <w:r>
              <w:rPr>
                <w:sz w:val="15"/>
              </w:rPr>
              <w:t>prc_nombre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Procedimiento</w:t>
            </w:r>
          </w:p>
        </w:tc>
        <w:tc>
          <w:tcPr>
            <w:tcW w:type="dxa" w:w="2381"/>
          </w:tcPr>
          <w:p>
            <w:r/>
            <w:r>
              <w:rPr>
                <w:sz w:val="15"/>
              </w:rPr>
              <w:t>prc_version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Procedimiento</w:t>
            </w:r>
          </w:p>
        </w:tc>
        <w:tc>
          <w:tcPr>
            <w:tcW w:type="dxa" w:w="2381"/>
          </w:tcPr>
          <w:p>
            <w:r/>
            <w:r>
              <w:rPr>
                <w:sz w:val="15"/>
              </w:rPr>
              <w:t>prc_activo_tipo</w:t>
            </w:r>
          </w:p>
        </w:tc>
        <w:tc>
          <w:tcPr>
            <w:tcW w:type="dxa" w:w="1474"/>
          </w:tcPr>
          <w:p>
            <w:r/>
            <w:r>
              <w:rPr>
                <w:sz w:val="15"/>
              </w:rPr>
              <w:t>int</w:t>
            </w:r>
          </w:p>
        </w:tc>
        <w:tc>
          <w:tcPr>
            <w:tcW w:type="dxa" w:w="737"/>
          </w:tcPr>
          <w:p>
            <w:r/>
            <w:r>
              <w:rPr>
                <w:sz w:val="15"/>
              </w:rPr>
              <w:t>sí</w:t>
            </w:r>
          </w:p>
        </w:tc>
        <w:tc>
          <w:tcPr>
            <w:tcW w:type="dxa" w:w="2381"/>
          </w:tcPr>
          <w:p>
            <w:r/>
            <w:r>
              <w:rPr>
                <w:sz w:val="15"/>
              </w:rPr>
              <w:t>FK → Activo_Tipo</w:t>
            </w:r>
          </w:p>
        </w:tc>
      </w:tr>
      <w:tr>
        <w:tc>
          <w:tcPr>
            <w:tcW w:type="dxa" w:w="2381"/>
          </w:tcPr>
          <w:p>
            <w:r/>
            <w:r>
              <w:rPr>
                <w:sz w:val="15"/>
              </w:rPr>
              <w:t>Procedimiento</w:t>
            </w:r>
          </w:p>
        </w:tc>
        <w:tc>
          <w:tcPr>
            <w:tcW w:type="dxa" w:w="2381"/>
          </w:tcPr>
          <w:p>
            <w:r/>
            <w:r>
              <w:rPr>
                <w:sz w:val="15"/>
              </w:rPr>
              <w:t>prc_descripcion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Procedimiento</w:t>
            </w:r>
          </w:p>
        </w:tc>
        <w:tc>
          <w:tcPr>
            <w:tcW w:type="dxa" w:w="2381"/>
          </w:tcPr>
          <w:p>
            <w:r/>
            <w:r>
              <w:rPr>
                <w:sz w:val="15"/>
              </w:rPr>
              <w:t>prc_duracion_estimada_minuto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Procedimiento</w:t>
            </w:r>
          </w:p>
        </w:tc>
        <w:tc>
          <w:tcPr>
            <w:tcW w:type="dxa" w:w="2381"/>
          </w:tcPr>
          <w:p>
            <w:r/>
            <w:r>
              <w:rPr>
                <w:sz w:val="15"/>
              </w:rPr>
              <w:t>prc_requiere_permiso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Procedimiento</w:t>
            </w:r>
          </w:p>
        </w:tc>
        <w:tc>
          <w:tcPr>
            <w:tcW w:type="dxa" w:w="2381"/>
          </w:tcPr>
          <w:p>
            <w:r/>
            <w:r>
              <w:rPr>
                <w:sz w:val="15"/>
              </w:rPr>
              <w:t>prc_permiso_trabajo_tipo</w:t>
            </w:r>
          </w:p>
        </w:tc>
        <w:tc>
          <w:tcPr>
            <w:tcW w:type="dxa" w:w="1474"/>
          </w:tcPr>
          <w:p>
            <w:r/>
            <w:r>
              <w:rPr>
                <w:sz w:val="15"/>
              </w:rPr>
              <w:t>int</w:t>
            </w:r>
          </w:p>
        </w:tc>
        <w:tc>
          <w:tcPr>
            <w:tcW w:type="dxa" w:w="737"/>
          </w:tcPr>
          <w:p>
            <w:r/>
            <w:r>
              <w:rPr>
                <w:sz w:val="15"/>
              </w:rPr>
              <w:t>sí</w:t>
            </w:r>
          </w:p>
        </w:tc>
        <w:tc>
          <w:tcPr>
            <w:tcW w:type="dxa" w:w="2381"/>
          </w:tcPr>
          <w:p>
            <w:r/>
            <w:r>
              <w:rPr>
                <w:sz w:val="15"/>
              </w:rPr>
              <w:t>FK → Permiso_Trabajo_Tipo</w:t>
            </w:r>
          </w:p>
        </w:tc>
      </w:tr>
      <w:tr>
        <w:tc>
          <w:tcPr>
            <w:tcW w:type="dxa" w:w="2381"/>
          </w:tcPr>
          <w:p>
            <w:r/>
            <w:r>
              <w:rPr>
                <w:sz w:val="15"/>
              </w:rPr>
              <w:t>Procedimiento</w:t>
            </w:r>
          </w:p>
        </w:tc>
        <w:tc>
          <w:tcPr>
            <w:tcW w:type="dxa" w:w="2381"/>
          </w:tcPr>
          <w:p>
            <w:r/>
            <w:r>
              <w:rPr>
                <w:sz w:val="15"/>
              </w:rPr>
              <w:t>prc_usuario_creacion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Procedimiento</w:t>
            </w:r>
          </w:p>
        </w:tc>
        <w:tc>
          <w:tcPr>
            <w:tcW w:type="dxa" w:w="2381"/>
          </w:tcPr>
          <w:p>
            <w:r/>
            <w:r>
              <w:rPr>
                <w:sz w:val="15"/>
              </w:rPr>
              <w:t>prc_fecha_creacion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Procedimiento</w:t>
            </w:r>
          </w:p>
        </w:tc>
        <w:tc>
          <w:tcPr>
            <w:tcW w:type="dxa" w:w="2381"/>
          </w:tcPr>
          <w:p>
            <w:r/>
            <w:r>
              <w:rPr>
                <w:sz w:val="15"/>
              </w:rPr>
              <w:t>prc_usuario_actualizacion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Procedimiento</w:t>
            </w:r>
          </w:p>
        </w:tc>
        <w:tc>
          <w:tcPr>
            <w:tcW w:type="dxa" w:w="2381"/>
          </w:tcPr>
          <w:p>
            <w:r/>
            <w:r>
              <w:rPr>
                <w:sz w:val="15"/>
              </w:rPr>
              <w:t>prc_fecha_actualizacion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Procedimiento</w:t>
            </w:r>
          </w:p>
        </w:tc>
        <w:tc>
          <w:tcPr>
            <w:tcW w:type="dxa" w:w="2381"/>
          </w:tcPr>
          <w:p>
            <w:r/>
            <w:r>
              <w:rPr>
                <w:sz w:val="15"/>
              </w:rPr>
              <w:t>prc_habilitado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Procedimiento_Paso</w:t>
            </w:r>
          </w:p>
        </w:tc>
        <w:tc>
          <w:tcPr>
            <w:tcW w:type="dxa" w:w="2381"/>
          </w:tcPr>
          <w:p>
            <w:r/>
            <w:r>
              <w:rPr>
                <w:sz w:val="15"/>
              </w:rPr>
              <w:t>ppa_id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Procedimiento_Paso</w:t>
            </w:r>
          </w:p>
        </w:tc>
        <w:tc>
          <w:tcPr>
            <w:tcW w:type="dxa" w:w="2381"/>
          </w:tcPr>
          <w:p>
            <w:r/>
            <w:r>
              <w:rPr>
                <w:sz w:val="15"/>
              </w:rPr>
              <w:t>ppa_procedimiento</w:t>
            </w:r>
          </w:p>
        </w:tc>
        <w:tc>
          <w:tcPr>
            <w:tcW w:type="dxa" w:w="1474"/>
          </w:tcPr>
          <w:p>
            <w:r/>
            <w:r>
              <w:rPr>
                <w:sz w:val="15"/>
              </w:rPr>
              <w:t>int</w:t>
            </w:r>
          </w:p>
        </w:tc>
        <w:tc>
          <w:tcPr>
            <w:tcW w:type="dxa" w:w="737"/>
          </w:tcPr>
          <w:p>
            <w:r/>
            <w:r>
              <w:rPr>
                <w:sz w:val="15"/>
              </w:rPr>
              <w:t>no</w:t>
            </w:r>
          </w:p>
        </w:tc>
        <w:tc>
          <w:tcPr>
            <w:tcW w:type="dxa" w:w="2381"/>
          </w:tcPr>
          <w:p>
            <w:r/>
            <w:r>
              <w:rPr>
                <w:sz w:val="15"/>
              </w:rPr>
              <w:t>FK → Procedimiento</w:t>
            </w:r>
          </w:p>
        </w:tc>
      </w:tr>
      <w:tr>
        <w:tc>
          <w:tcPr>
            <w:tcW w:type="dxa" w:w="2381"/>
          </w:tcPr>
          <w:p>
            <w:r/>
            <w:r>
              <w:rPr>
                <w:sz w:val="15"/>
              </w:rPr>
              <w:t>Procedimiento_Paso</w:t>
            </w:r>
          </w:p>
        </w:tc>
        <w:tc>
          <w:tcPr>
            <w:tcW w:type="dxa" w:w="2381"/>
          </w:tcPr>
          <w:p>
            <w:r/>
            <w:r>
              <w:rPr>
                <w:sz w:val="15"/>
              </w:rPr>
              <w:t>ppa_orden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Procedimiento_Paso</w:t>
            </w:r>
          </w:p>
        </w:tc>
        <w:tc>
          <w:tcPr>
            <w:tcW w:type="dxa" w:w="2381"/>
          </w:tcPr>
          <w:p>
            <w:r/>
            <w:r>
              <w:rPr>
                <w:sz w:val="15"/>
              </w:rPr>
              <w:t>ppa_nombre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Procedimiento_Paso</w:t>
            </w:r>
          </w:p>
        </w:tc>
        <w:tc>
          <w:tcPr>
            <w:tcW w:type="dxa" w:w="2381"/>
          </w:tcPr>
          <w:p>
            <w:r/>
            <w:r>
              <w:rPr>
                <w:sz w:val="15"/>
              </w:rPr>
              <w:t>ppa_instruccion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Procedimiento_Paso</w:t>
            </w:r>
          </w:p>
        </w:tc>
        <w:tc>
          <w:tcPr>
            <w:tcW w:type="dxa" w:w="2381"/>
          </w:tcPr>
          <w:p>
            <w:r/>
            <w:r>
              <w:rPr>
                <w:sz w:val="15"/>
              </w:rPr>
              <w:t>ppa_es_punto_control</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Procedimiento_Paso</w:t>
            </w:r>
          </w:p>
        </w:tc>
        <w:tc>
          <w:tcPr>
            <w:tcW w:type="dxa" w:w="2381"/>
          </w:tcPr>
          <w:p>
            <w:r/>
            <w:r>
              <w:rPr>
                <w:sz w:val="15"/>
              </w:rPr>
              <w:t>ppa_requiere_evidencia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Procedimiento_Paso</w:t>
            </w:r>
          </w:p>
        </w:tc>
        <w:tc>
          <w:tcPr>
            <w:tcW w:type="dxa" w:w="2381"/>
          </w:tcPr>
          <w:p>
            <w:r/>
            <w:r>
              <w:rPr>
                <w:sz w:val="15"/>
              </w:rPr>
              <w:t>ppa_requiere_medicion</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Procedimiento_Paso</w:t>
            </w:r>
          </w:p>
        </w:tc>
        <w:tc>
          <w:tcPr>
            <w:tcW w:type="dxa" w:w="2381"/>
          </w:tcPr>
          <w:p>
            <w:r/>
            <w:r>
              <w:rPr>
                <w:sz w:val="15"/>
              </w:rPr>
              <w:t>ppa_variable_medicion</w:t>
            </w:r>
          </w:p>
        </w:tc>
        <w:tc>
          <w:tcPr>
            <w:tcW w:type="dxa" w:w="1474"/>
          </w:tcPr>
          <w:p>
            <w:r/>
            <w:r>
              <w:rPr>
                <w:sz w:val="15"/>
              </w:rPr>
              <w:t>int</w:t>
            </w:r>
          </w:p>
        </w:tc>
        <w:tc>
          <w:tcPr>
            <w:tcW w:type="dxa" w:w="737"/>
          </w:tcPr>
          <w:p>
            <w:r/>
            <w:r>
              <w:rPr>
                <w:sz w:val="15"/>
              </w:rPr>
              <w:t>sí</w:t>
            </w:r>
          </w:p>
        </w:tc>
        <w:tc>
          <w:tcPr>
            <w:tcW w:type="dxa" w:w="2381"/>
          </w:tcPr>
          <w:p>
            <w:r/>
            <w:r>
              <w:rPr>
                <w:sz w:val="15"/>
              </w:rPr>
              <w:t>FK → Variable_Medicion</w:t>
            </w:r>
          </w:p>
        </w:tc>
      </w:tr>
      <w:tr>
        <w:tc>
          <w:tcPr>
            <w:tcW w:type="dxa" w:w="2381"/>
          </w:tcPr>
          <w:p>
            <w:r/>
            <w:r>
              <w:rPr>
                <w:sz w:val="15"/>
              </w:rPr>
              <w:t>Procedimiento_Paso</w:t>
            </w:r>
          </w:p>
        </w:tc>
        <w:tc>
          <w:tcPr>
            <w:tcW w:type="dxa" w:w="2381"/>
          </w:tcPr>
          <w:p>
            <w:r/>
            <w:r>
              <w:rPr>
                <w:sz w:val="15"/>
              </w:rPr>
              <w:t>ppa_duracion_estimada_minuto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Procedimiento_Paso</w:t>
            </w:r>
          </w:p>
        </w:tc>
        <w:tc>
          <w:tcPr>
            <w:tcW w:type="dxa" w:w="2381"/>
          </w:tcPr>
          <w:p>
            <w:r/>
            <w:r>
              <w:rPr>
                <w:sz w:val="15"/>
              </w:rPr>
              <w:t>ppa_usuario_creacion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Procedimiento_Paso</w:t>
            </w:r>
          </w:p>
        </w:tc>
        <w:tc>
          <w:tcPr>
            <w:tcW w:type="dxa" w:w="2381"/>
          </w:tcPr>
          <w:p>
            <w:r/>
            <w:r>
              <w:rPr>
                <w:sz w:val="15"/>
              </w:rPr>
              <w:t>ppa_fecha_creacion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Procedimiento_Paso</w:t>
            </w:r>
          </w:p>
        </w:tc>
        <w:tc>
          <w:tcPr>
            <w:tcW w:type="dxa" w:w="2381"/>
          </w:tcPr>
          <w:p>
            <w:r/>
            <w:r>
              <w:rPr>
                <w:sz w:val="15"/>
              </w:rPr>
              <w:t>ppa_usuario_actualizacion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Procedimiento_Paso</w:t>
            </w:r>
          </w:p>
        </w:tc>
        <w:tc>
          <w:tcPr>
            <w:tcW w:type="dxa" w:w="2381"/>
          </w:tcPr>
          <w:p>
            <w:r/>
            <w:r>
              <w:rPr>
                <w:sz w:val="15"/>
              </w:rPr>
              <w:t>ppa_fecha_actualizacion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Procedimiento_Paso</w:t>
            </w:r>
          </w:p>
        </w:tc>
        <w:tc>
          <w:tcPr>
            <w:tcW w:type="dxa" w:w="2381"/>
          </w:tcPr>
          <w:p>
            <w:r/>
            <w:r>
              <w:rPr>
                <w:sz w:val="15"/>
              </w:rPr>
              <w:t>ppa_habilitado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Permiso_Trabajo</w:t>
            </w:r>
          </w:p>
        </w:tc>
        <w:tc>
          <w:tcPr>
            <w:tcW w:type="dxa" w:w="2381"/>
          </w:tcPr>
          <w:p>
            <w:r/>
            <w:r>
              <w:rPr>
                <w:sz w:val="15"/>
              </w:rPr>
              <w:t>ptr_id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Permiso_Trabajo</w:t>
            </w:r>
          </w:p>
        </w:tc>
        <w:tc>
          <w:tcPr>
            <w:tcW w:type="dxa" w:w="2381"/>
          </w:tcPr>
          <w:p>
            <w:r/>
            <w:r>
              <w:rPr>
                <w:sz w:val="15"/>
              </w:rPr>
              <w:t>ptr_cliente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Permiso_Trabajo</w:t>
            </w:r>
          </w:p>
        </w:tc>
        <w:tc>
          <w:tcPr>
            <w:tcW w:type="dxa" w:w="2381"/>
          </w:tcPr>
          <w:p>
            <w:r/>
            <w:r>
              <w:rPr>
                <w:sz w:val="15"/>
              </w:rPr>
              <w:t>ptr_orden_trabajo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Permiso_Trabajo</w:t>
            </w:r>
          </w:p>
        </w:tc>
        <w:tc>
          <w:tcPr>
            <w:tcW w:type="dxa" w:w="2381"/>
          </w:tcPr>
          <w:p>
            <w:r/>
            <w:r>
              <w:rPr>
                <w:sz w:val="15"/>
              </w:rPr>
              <w:t>ptr_permiso_trabajo_tipo</w:t>
            </w:r>
          </w:p>
        </w:tc>
        <w:tc>
          <w:tcPr>
            <w:tcW w:type="dxa" w:w="1474"/>
          </w:tcPr>
          <w:p>
            <w:r/>
            <w:r>
              <w:rPr>
                <w:sz w:val="15"/>
              </w:rPr>
              <w:t>int</w:t>
            </w:r>
          </w:p>
        </w:tc>
        <w:tc>
          <w:tcPr>
            <w:tcW w:type="dxa" w:w="737"/>
          </w:tcPr>
          <w:p>
            <w:r/>
            <w:r>
              <w:rPr>
                <w:sz w:val="15"/>
              </w:rPr>
              <w:t>no</w:t>
            </w:r>
          </w:p>
        </w:tc>
        <w:tc>
          <w:tcPr>
            <w:tcW w:type="dxa" w:w="2381"/>
          </w:tcPr>
          <w:p>
            <w:r/>
            <w:r>
              <w:rPr>
                <w:sz w:val="15"/>
              </w:rPr>
              <w:t>FK → Permiso_Trabajo_Tipo</w:t>
            </w:r>
          </w:p>
        </w:tc>
      </w:tr>
      <w:tr>
        <w:tc>
          <w:tcPr>
            <w:tcW w:type="dxa" w:w="2381"/>
          </w:tcPr>
          <w:p>
            <w:r/>
            <w:r>
              <w:rPr>
                <w:sz w:val="15"/>
              </w:rPr>
              <w:t>Permiso_Trabajo</w:t>
            </w:r>
          </w:p>
        </w:tc>
        <w:tc>
          <w:tcPr>
            <w:tcW w:type="dxa" w:w="2381"/>
          </w:tcPr>
          <w:p>
            <w:r/>
            <w:r>
              <w:rPr>
                <w:sz w:val="15"/>
              </w:rPr>
              <w:t>ptr_permiso_trabajo_estado</w:t>
            </w:r>
          </w:p>
        </w:tc>
        <w:tc>
          <w:tcPr>
            <w:tcW w:type="dxa" w:w="1474"/>
          </w:tcPr>
          <w:p>
            <w:r/>
            <w:r>
              <w:rPr>
                <w:sz w:val="15"/>
              </w:rPr>
              <w:t>int</w:t>
            </w:r>
          </w:p>
        </w:tc>
        <w:tc>
          <w:tcPr>
            <w:tcW w:type="dxa" w:w="737"/>
          </w:tcPr>
          <w:p>
            <w:r/>
            <w:r>
              <w:rPr>
                <w:sz w:val="15"/>
              </w:rPr>
              <w:t>no</w:t>
            </w:r>
          </w:p>
        </w:tc>
        <w:tc>
          <w:tcPr>
            <w:tcW w:type="dxa" w:w="2381"/>
          </w:tcPr>
          <w:p>
            <w:r/>
            <w:r>
              <w:rPr>
                <w:sz w:val="15"/>
              </w:rPr>
              <w:t>FK → Permiso_Trabajo_Estado</w:t>
            </w:r>
          </w:p>
        </w:tc>
      </w:tr>
      <w:tr>
        <w:tc>
          <w:tcPr>
            <w:tcW w:type="dxa" w:w="2381"/>
          </w:tcPr>
          <w:p>
            <w:r/>
            <w:r>
              <w:rPr>
                <w:sz w:val="15"/>
              </w:rPr>
              <w:t>Permiso_Trabajo</w:t>
            </w:r>
          </w:p>
        </w:tc>
        <w:tc>
          <w:tcPr>
            <w:tcW w:type="dxa" w:w="2381"/>
          </w:tcPr>
          <w:p>
            <w:r/>
            <w:r>
              <w:rPr>
                <w:sz w:val="15"/>
              </w:rPr>
              <w:t>ptr_numero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Permiso_Trabajo</w:t>
            </w:r>
          </w:p>
        </w:tc>
        <w:tc>
          <w:tcPr>
            <w:tcW w:type="dxa" w:w="2381"/>
          </w:tcPr>
          <w:p>
            <w:r/>
            <w:r>
              <w:rPr>
                <w:sz w:val="15"/>
              </w:rPr>
              <w:t>ptr_usuario_solicitante</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Permiso_Trabajo</w:t>
            </w:r>
          </w:p>
        </w:tc>
        <w:tc>
          <w:tcPr>
            <w:tcW w:type="dxa" w:w="2381"/>
          </w:tcPr>
          <w:p>
            <w:r/>
            <w:r>
              <w:rPr>
                <w:sz w:val="15"/>
              </w:rPr>
              <w:t>ptr_fecha_solicitud_utc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Permiso_Trabajo</w:t>
            </w:r>
          </w:p>
        </w:tc>
        <w:tc>
          <w:tcPr>
            <w:tcW w:type="dxa" w:w="2381"/>
          </w:tcPr>
          <w:p>
            <w:r/>
            <w:r>
              <w:rPr>
                <w:sz w:val="15"/>
              </w:rPr>
              <w:t>ptr_fecha_vigencia_inicio_utc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Permiso_Trabajo</w:t>
            </w:r>
          </w:p>
        </w:tc>
        <w:tc>
          <w:tcPr>
            <w:tcW w:type="dxa" w:w="2381"/>
          </w:tcPr>
          <w:p>
            <w:r/>
            <w:r>
              <w:rPr>
                <w:sz w:val="15"/>
              </w:rPr>
              <w:t>ptr_fecha_vigencia_fin_utc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Permiso_Trabajo</w:t>
            </w:r>
          </w:p>
        </w:tc>
        <w:tc>
          <w:tcPr>
            <w:tcW w:type="dxa" w:w="2381"/>
          </w:tcPr>
          <w:p>
            <w:r/>
            <w:r>
              <w:rPr>
                <w:sz w:val="15"/>
              </w:rPr>
              <w:t>ptr_observacion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Permiso_Trabajo</w:t>
            </w:r>
          </w:p>
        </w:tc>
        <w:tc>
          <w:tcPr>
            <w:tcW w:type="dxa" w:w="2381"/>
          </w:tcPr>
          <w:p>
            <w:r/>
            <w:r>
              <w:rPr>
                <w:sz w:val="15"/>
              </w:rPr>
              <w:t>ptr_usuario_creacion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Permiso_Trabajo</w:t>
            </w:r>
          </w:p>
        </w:tc>
        <w:tc>
          <w:tcPr>
            <w:tcW w:type="dxa" w:w="2381"/>
          </w:tcPr>
          <w:p>
            <w:r/>
            <w:r>
              <w:rPr>
                <w:sz w:val="15"/>
              </w:rPr>
              <w:t>ptr_fecha_creacion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Permiso_Trabajo</w:t>
            </w:r>
          </w:p>
        </w:tc>
        <w:tc>
          <w:tcPr>
            <w:tcW w:type="dxa" w:w="2381"/>
          </w:tcPr>
          <w:p>
            <w:r/>
            <w:r>
              <w:rPr>
                <w:sz w:val="15"/>
              </w:rPr>
              <w:t>ptr_usuario_actualizacion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Permiso_Trabajo</w:t>
            </w:r>
          </w:p>
        </w:tc>
        <w:tc>
          <w:tcPr>
            <w:tcW w:type="dxa" w:w="2381"/>
          </w:tcPr>
          <w:p>
            <w:r/>
            <w:r>
              <w:rPr>
                <w:sz w:val="15"/>
              </w:rPr>
              <w:t>ptr_fecha_actualizacion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Permiso_Trabajo</w:t>
            </w:r>
          </w:p>
        </w:tc>
        <w:tc>
          <w:tcPr>
            <w:tcW w:type="dxa" w:w="2381"/>
          </w:tcPr>
          <w:p>
            <w:r/>
            <w:r>
              <w:rPr>
                <w:sz w:val="15"/>
              </w:rPr>
              <w:t>ptr_habilitado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Permiso_Trabajo</w:t>
            </w:r>
          </w:p>
        </w:tc>
        <w:tc>
          <w:tcPr>
            <w:tcW w:type="dxa" w:w="2381"/>
          </w:tcPr>
          <w:p>
            <w:r/>
            <w:r>
              <w:rPr>
                <w:sz w:val="15"/>
              </w:rPr>
              <w:t>ptr_archivo</w:t>
            </w:r>
          </w:p>
        </w:tc>
        <w:tc>
          <w:tcPr>
            <w:tcW w:type="dxa" w:w="1474"/>
          </w:tcPr>
          <w:p>
            <w:r/>
            <w:r>
              <w:rPr>
                <w:sz w:val="15"/>
              </w:rPr>
              <w:t>int</w:t>
            </w:r>
          </w:p>
        </w:tc>
        <w:tc>
          <w:tcPr>
            <w:tcW w:type="dxa" w:w="737"/>
          </w:tcPr>
          <w:p>
            <w:r/>
            <w:r>
              <w:rPr>
                <w:sz w:val="15"/>
              </w:rPr>
              <w:t>sí</w:t>
            </w:r>
          </w:p>
        </w:tc>
        <w:tc>
          <w:tcPr>
            <w:tcW w:type="dxa" w:w="2381"/>
          </w:tcPr>
          <w:p>
            <w:r/>
            <w:r>
              <w:rPr>
                <w:sz w:val="15"/>
              </w:rPr>
              <w:t>FK → Archivo</w:t>
            </w:r>
          </w:p>
        </w:tc>
      </w:tr>
      <w:tr>
        <w:tc>
          <w:tcPr>
            <w:tcW w:type="dxa" w:w="2381"/>
          </w:tcPr>
          <w:p>
            <w:r/>
            <w:r>
              <w:rPr>
                <w:sz w:val="15"/>
              </w:rPr>
              <w:t>Permiso_Trabajo</w:t>
            </w:r>
          </w:p>
        </w:tc>
        <w:tc>
          <w:tcPr>
            <w:tcW w:type="dxa" w:w="2381"/>
          </w:tcPr>
          <w:p>
            <w:r/>
            <w:r>
              <w:rPr>
                <w:sz w:val="15"/>
              </w:rPr>
              <w:t>ptr_uuid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Permiso_Trabajo_Estado</w:t>
            </w:r>
          </w:p>
        </w:tc>
        <w:tc>
          <w:tcPr>
            <w:tcW w:type="dxa" w:w="2381"/>
          </w:tcPr>
          <w:p>
            <w:r/>
            <w:r>
              <w:rPr>
                <w:sz w:val="15"/>
              </w:rPr>
              <w:t>pte_id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Permiso_Trabajo_Estado</w:t>
            </w:r>
          </w:p>
        </w:tc>
        <w:tc>
          <w:tcPr>
            <w:tcW w:type="dxa" w:w="2381"/>
          </w:tcPr>
          <w:p>
            <w:r/>
            <w:r>
              <w:rPr>
                <w:sz w:val="15"/>
              </w:rPr>
              <w:t>pte_codigo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Permiso_Trabajo_Estado</w:t>
            </w:r>
          </w:p>
        </w:tc>
        <w:tc>
          <w:tcPr>
            <w:tcW w:type="dxa" w:w="2381"/>
          </w:tcPr>
          <w:p>
            <w:r/>
            <w:r>
              <w:rPr>
                <w:sz w:val="15"/>
              </w:rPr>
              <w:t>pte_nombre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Permiso_Trabajo_Estado</w:t>
            </w:r>
          </w:p>
        </w:tc>
        <w:tc>
          <w:tcPr>
            <w:tcW w:type="dxa" w:w="2381"/>
          </w:tcPr>
          <w:p>
            <w:r/>
            <w:r>
              <w:rPr>
                <w:sz w:val="15"/>
              </w:rPr>
              <w:t>pte_orden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Permiso_Trabajo_Estado</w:t>
            </w:r>
          </w:p>
        </w:tc>
        <w:tc>
          <w:tcPr>
            <w:tcW w:type="dxa" w:w="2381"/>
          </w:tcPr>
          <w:p>
            <w:r/>
            <w:r>
              <w:rPr>
                <w:sz w:val="15"/>
              </w:rPr>
              <w:t>pte_habilitado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Permiso_Trabajo_Tipo</w:t>
            </w:r>
          </w:p>
        </w:tc>
        <w:tc>
          <w:tcPr>
            <w:tcW w:type="dxa" w:w="2381"/>
          </w:tcPr>
          <w:p>
            <w:r/>
            <w:r>
              <w:rPr>
                <w:sz w:val="15"/>
              </w:rPr>
              <w:t>ptt_id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Permiso_Trabajo_Tipo</w:t>
            </w:r>
          </w:p>
        </w:tc>
        <w:tc>
          <w:tcPr>
            <w:tcW w:type="dxa" w:w="2381"/>
          </w:tcPr>
          <w:p>
            <w:r/>
            <w:r>
              <w:rPr>
                <w:sz w:val="15"/>
              </w:rPr>
              <w:t>ptt_cliente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Permiso_Trabajo_Tipo</w:t>
            </w:r>
          </w:p>
        </w:tc>
        <w:tc>
          <w:tcPr>
            <w:tcW w:type="dxa" w:w="2381"/>
          </w:tcPr>
          <w:p>
            <w:r/>
            <w:r>
              <w:rPr>
                <w:sz w:val="15"/>
              </w:rPr>
              <w:t>ptt_codigo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Permiso_Trabajo_Tipo</w:t>
            </w:r>
          </w:p>
        </w:tc>
        <w:tc>
          <w:tcPr>
            <w:tcW w:type="dxa" w:w="2381"/>
          </w:tcPr>
          <w:p>
            <w:r/>
            <w:r>
              <w:rPr>
                <w:sz w:val="15"/>
              </w:rPr>
              <w:t>ptt_nombre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Permiso_Trabajo_Tipo</w:t>
            </w:r>
          </w:p>
        </w:tc>
        <w:tc>
          <w:tcPr>
            <w:tcW w:type="dxa" w:w="2381"/>
          </w:tcPr>
          <w:p>
            <w:r/>
            <w:r>
              <w:rPr>
                <w:sz w:val="15"/>
              </w:rPr>
              <w:t>ptt_orden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Permiso_Trabajo_Tipo</w:t>
            </w:r>
          </w:p>
        </w:tc>
        <w:tc>
          <w:tcPr>
            <w:tcW w:type="dxa" w:w="2381"/>
          </w:tcPr>
          <w:p>
            <w:r/>
            <w:r>
              <w:rPr>
                <w:sz w:val="15"/>
              </w:rPr>
              <w:t>ptt_usuario_creacion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Permiso_Trabajo_Tipo</w:t>
            </w:r>
          </w:p>
        </w:tc>
        <w:tc>
          <w:tcPr>
            <w:tcW w:type="dxa" w:w="2381"/>
          </w:tcPr>
          <w:p>
            <w:r/>
            <w:r>
              <w:rPr>
                <w:sz w:val="15"/>
              </w:rPr>
              <w:t>ptt_fecha_creacion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Permiso_Trabajo_Tipo</w:t>
            </w:r>
          </w:p>
        </w:tc>
        <w:tc>
          <w:tcPr>
            <w:tcW w:type="dxa" w:w="2381"/>
          </w:tcPr>
          <w:p>
            <w:r/>
            <w:r>
              <w:rPr>
                <w:sz w:val="15"/>
              </w:rPr>
              <w:t>ptt_usuario_actualizacion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Permiso_Trabajo_Tipo</w:t>
            </w:r>
          </w:p>
        </w:tc>
        <w:tc>
          <w:tcPr>
            <w:tcW w:type="dxa" w:w="2381"/>
          </w:tcPr>
          <w:p>
            <w:r/>
            <w:r>
              <w:rPr>
                <w:sz w:val="15"/>
              </w:rPr>
              <w:t>ptt_fecha_actualizacion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Permiso_Trabajo_Tipo</w:t>
            </w:r>
          </w:p>
        </w:tc>
        <w:tc>
          <w:tcPr>
            <w:tcW w:type="dxa" w:w="2381"/>
          </w:tcPr>
          <w:p>
            <w:r/>
            <w:r>
              <w:rPr>
                <w:sz w:val="15"/>
              </w:rPr>
              <w:t>ptt_habilitado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M08 · Motor de programacion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Programacion</w:t>
            </w:r>
          </w:p>
        </w:tc>
        <w:tc>
          <w:tcPr>
            <w:tcW w:type="dxa" w:w="2381"/>
          </w:tcPr>
          <w:p>
            <w:r/>
            <w:r>
              <w:rPr>
                <w:sz w:val="15"/>
              </w:rPr>
              <w:t>pro_id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w:t>
            </w:r>
          </w:p>
        </w:tc>
        <w:tc>
          <w:tcPr>
            <w:tcW w:type="dxa" w:w="2381"/>
          </w:tcPr>
          <w:p>
            <w:r/>
            <w:r>
              <w:rPr>
                <w:sz w:val="15"/>
              </w:rPr>
              <w:t>pro_cliente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Programacion</w:t>
            </w:r>
          </w:p>
        </w:tc>
        <w:tc>
          <w:tcPr>
            <w:tcW w:type="dxa" w:w="2381"/>
          </w:tcPr>
          <w:p>
            <w:r/>
            <w:r>
              <w:rPr>
                <w:sz w:val="15"/>
              </w:rPr>
              <w:t>pro_programacion_tipo</w:t>
            </w:r>
          </w:p>
        </w:tc>
        <w:tc>
          <w:tcPr>
            <w:tcW w:type="dxa" w:w="1474"/>
          </w:tcPr>
          <w:p>
            <w:r/>
            <w:r>
              <w:rPr>
                <w:sz w:val="15"/>
              </w:rPr>
              <w:t>int</w:t>
            </w:r>
          </w:p>
        </w:tc>
        <w:tc>
          <w:tcPr>
            <w:tcW w:type="dxa" w:w="737"/>
          </w:tcPr>
          <w:p>
            <w:r/>
            <w:r>
              <w:rPr>
                <w:sz w:val="15"/>
              </w:rPr>
              <w:t>no</w:t>
            </w:r>
          </w:p>
        </w:tc>
        <w:tc>
          <w:tcPr>
            <w:tcW w:type="dxa" w:w="2381"/>
          </w:tcPr>
          <w:p>
            <w:r/>
            <w:r>
              <w:rPr>
                <w:sz w:val="15"/>
              </w:rPr>
              <w:t>FK → Programacion_Tipo</w:t>
            </w:r>
          </w:p>
        </w:tc>
      </w:tr>
      <w:tr>
        <w:tc>
          <w:tcPr>
            <w:tcW w:type="dxa" w:w="2381"/>
          </w:tcPr>
          <w:p>
            <w:r/>
            <w:r>
              <w:rPr>
                <w:sz w:val="15"/>
              </w:rPr>
              <w:t>Programacion</w:t>
            </w:r>
          </w:p>
        </w:tc>
        <w:tc>
          <w:tcPr>
            <w:tcW w:type="dxa" w:w="2381"/>
          </w:tcPr>
          <w:p>
            <w:r/>
            <w:r>
              <w:rPr>
                <w:sz w:val="15"/>
              </w:rPr>
              <w:t>pro_zona_horaria</w:t>
            </w:r>
          </w:p>
        </w:tc>
        <w:tc>
          <w:tcPr>
            <w:tcW w:type="dxa" w:w="1474"/>
          </w:tcPr>
          <w:p>
            <w:r/>
            <w:r>
              <w:rPr>
                <w:sz w:val="15"/>
              </w:rPr>
              <w:t>int</w:t>
            </w:r>
          </w:p>
        </w:tc>
        <w:tc>
          <w:tcPr>
            <w:tcW w:type="dxa" w:w="737"/>
          </w:tcPr>
          <w:p>
            <w:r/>
            <w:r>
              <w:rPr>
                <w:sz w:val="15"/>
              </w:rPr>
              <w:t>sí</w:t>
            </w:r>
          </w:p>
        </w:tc>
        <w:tc>
          <w:tcPr>
            <w:tcW w:type="dxa" w:w="2381"/>
          </w:tcPr>
          <w:p>
            <w:r/>
            <w:r>
              <w:rPr>
                <w:sz w:val="15"/>
              </w:rPr>
              <w:t>FK → Zona_Horaria</w:t>
            </w:r>
          </w:p>
        </w:tc>
      </w:tr>
      <w:tr>
        <w:tc>
          <w:tcPr>
            <w:tcW w:type="dxa" w:w="2381"/>
          </w:tcPr>
          <w:p>
            <w:r/>
            <w:r>
              <w:rPr>
                <w:sz w:val="15"/>
              </w:rPr>
              <w:t>Programacion</w:t>
            </w:r>
          </w:p>
        </w:tc>
        <w:tc>
          <w:tcPr>
            <w:tcW w:type="dxa" w:w="2381"/>
          </w:tcPr>
          <w:p>
            <w:r/>
            <w:r>
              <w:rPr>
                <w:sz w:val="15"/>
              </w:rPr>
              <w:t>pro_nombre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Programacion</w:t>
            </w:r>
          </w:p>
        </w:tc>
        <w:tc>
          <w:tcPr>
            <w:tcW w:type="dxa" w:w="2381"/>
          </w:tcPr>
          <w:p>
            <w:r/>
            <w:r>
              <w:rPr>
                <w:sz w:val="15"/>
              </w:rPr>
              <w:t>pro_fecha_inicio</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Programacion</w:t>
            </w:r>
          </w:p>
        </w:tc>
        <w:tc>
          <w:tcPr>
            <w:tcW w:type="dxa" w:w="2381"/>
          </w:tcPr>
          <w:p>
            <w:r/>
            <w:r>
              <w:rPr>
                <w:sz w:val="15"/>
              </w:rPr>
              <w:t>pro_fecha_fin</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Programacion</w:t>
            </w:r>
          </w:p>
        </w:tc>
        <w:tc>
          <w:tcPr>
            <w:tcW w:type="dxa" w:w="2381"/>
          </w:tcPr>
          <w:p>
            <w:r/>
            <w:r>
              <w:rPr>
                <w:sz w:val="15"/>
              </w:rPr>
              <w:t>pro_tolerancia_antes_minuto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w:t>
            </w:r>
          </w:p>
        </w:tc>
        <w:tc>
          <w:tcPr>
            <w:tcW w:type="dxa" w:w="2381"/>
          </w:tcPr>
          <w:p>
            <w:r/>
            <w:r>
              <w:rPr>
                <w:sz w:val="15"/>
              </w:rPr>
              <w:t>pro_tolerancia_despues_minuto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w:t>
            </w:r>
          </w:p>
        </w:tc>
        <w:tc>
          <w:tcPr>
            <w:tcW w:type="dxa" w:w="2381"/>
          </w:tcPr>
          <w:p>
            <w:r/>
            <w:r>
              <w:rPr>
                <w:sz w:val="15"/>
              </w:rPr>
              <w:t>pro_permite_anticipada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w:t>
            </w:r>
          </w:p>
        </w:tc>
        <w:tc>
          <w:tcPr>
            <w:tcW w:type="dxa" w:w="2381"/>
          </w:tcPr>
          <w:p>
            <w:r/>
            <w:r>
              <w:rPr>
                <w:sz w:val="15"/>
              </w:rPr>
              <w:t>pro_permite_atrasada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w:t>
            </w:r>
          </w:p>
        </w:tc>
        <w:tc>
          <w:tcPr>
            <w:tcW w:type="dxa" w:w="2381"/>
          </w:tcPr>
          <w:p>
            <w:r/>
            <w:r>
              <w:rPr>
                <w:sz w:val="15"/>
              </w:rPr>
              <w:t>pro_cumplimiento_politica</w:t>
            </w:r>
          </w:p>
        </w:tc>
        <w:tc>
          <w:tcPr>
            <w:tcW w:type="dxa" w:w="1474"/>
          </w:tcPr>
          <w:p>
            <w:r/>
            <w:r>
              <w:rPr>
                <w:sz w:val="15"/>
              </w:rPr>
              <w:t>int</w:t>
            </w:r>
          </w:p>
        </w:tc>
        <w:tc>
          <w:tcPr>
            <w:tcW w:type="dxa" w:w="737"/>
          </w:tcPr>
          <w:p>
            <w:r/>
            <w:r>
              <w:rPr>
                <w:sz w:val="15"/>
              </w:rPr>
              <w:t>sí</w:t>
            </w:r>
          </w:p>
        </w:tc>
        <w:tc>
          <w:tcPr>
            <w:tcW w:type="dxa" w:w="2381"/>
          </w:tcPr>
          <w:p>
            <w:r/>
            <w:r>
              <w:rPr>
                <w:sz w:val="15"/>
              </w:rPr>
              <w:t>FK → Cumplimiento_Politica</w:t>
            </w:r>
          </w:p>
        </w:tc>
      </w:tr>
      <w:tr>
        <w:tc>
          <w:tcPr>
            <w:tcW w:type="dxa" w:w="2381"/>
          </w:tcPr>
          <w:p>
            <w:r/>
            <w:r>
              <w:rPr>
                <w:sz w:val="15"/>
              </w:rPr>
              <w:t>Programacion</w:t>
            </w:r>
          </w:p>
        </w:tc>
        <w:tc>
          <w:tcPr>
            <w:tcW w:type="dxa" w:w="2381"/>
          </w:tcPr>
          <w:p>
            <w:r/>
            <w:r>
              <w:rPr>
                <w:sz w:val="15"/>
              </w:rPr>
              <w:t>pro_genera_automaticamente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w:t>
            </w:r>
          </w:p>
        </w:tc>
        <w:tc>
          <w:tcPr>
            <w:tcW w:type="dxa" w:w="2381"/>
          </w:tcPr>
          <w:p>
            <w:r/>
            <w:r>
              <w:rPr>
                <w:sz w:val="15"/>
              </w:rPr>
              <w:t>pro_usuario_creacion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w:t>
            </w:r>
          </w:p>
        </w:tc>
        <w:tc>
          <w:tcPr>
            <w:tcW w:type="dxa" w:w="2381"/>
          </w:tcPr>
          <w:p>
            <w:r/>
            <w:r>
              <w:rPr>
                <w:sz w:val="15"/>
              </w:rPr>
              <w:t>pro_fecha_creacion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w:t>
            </w:r>
          </w:p>
        </w:tc>
        <w:tc>
          <w:tcPr>
            <w:tcW w:type="dxa" w:w="2381"/>
          </w:tcPr>
          <w:p>
            <w:r/>
            <w:r>
              <w:rPr>
                <w:sz w:val="15"/>
              </w:rPr>
              <w:t>pro_usuario_actualizacion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w:t>
            </w:r>
          </w:p>
        </w:tc>
        <w:tc>
          <w:tcPr>
            <w:tcW w:type="dxa" w:w="2381"/>
          </w:tcPr>
          <w:p>
            <w:r/>
            <w:r>
              <w:rPr>
                <w:sz w:val="15"/>
              </w:rPr>
              <w:t>pro_fecha_actualizacion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Programacion</w:t>
            </w:r>
          </w:p>
        </w:tc>
        <w:tc>
          <w:tcPr>
            <w:tcW w:type="dxa" w:w="2381"/>
          </w:tcPr>
          <w:p>
            <w:r/>
            <w:r>
              <w:rPr>
                <w:sz w:val="15"/>
              </w:rPr>
              <w:t>pro_habilitado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w:t>
            </w:r>
          </w:p>
        </w:tc>
        <w:tc>
          <w:tcPr>
            <w:tcW w:type="dxa" w:w="2381"/>
          </w:tcPr>
          <w:p>
            <w:r/>
            <w:r>
              <w:rPr>
                <w:sz w:val="15"/>
              </w:rPr>
              <w:t>pro_cliente_instalacion</w:t>
            </w:r>
          </w:p>
        </w:tc>
        <w:tc>
          <w:tcPr>
            <w:tcW w:type="dxa" w:w="1474"/>
          </w:tcPr>
          <w:p>
            <w:r/>
            <w:r>
              <w:rPr>
                <w:sz w:val="15"/>
              </w:rPr>
              <w:t>int</w:t>
            </w:r>
          </w:p>
        </w:tc>
        <w:tc>
          <w:tcPr>
            <w:tcW w:type="dxa" w:w="737"/>
          </w:tcPr>
          <w:p>
            <w:r/>
            <w:r>
              <w:rPr>
                <w:sz w:val="15"/>
              </w:rPr>
              <w:t>sí</w:t>
            </w:r>
          </w:p>
        </w:tc>
        <w:tc>
          <w:tcPr>
            <w:tcW w:type="dxa" w:w="2381"/>
          </w:tcPr>
          <w:p>
            <w:r/>
            <w:r>
              <w:rPr>
                <w:sz w:val="15"/>
              </w:rPr>
              <w:t>FK → Cliente_Instalacion</w:t>
            </w:r>
          </w:p>
        </w:tc>
      </w:tr>
      <w:tr>
        <w:tc>
          <w:tcPr>
            <w:tcW w:type="dxa" w:w="2381"/>
          </w:tcPr>
          <w:p>
            <w:r/>
            <w:r>
              <w:rPr>
                <w:sz w:val="15"/>
              </w:rPr>
              <w:t>Programacion</w:t>
            </w:r>
          </w:p>
        </w:tc>
        <w:tc>
          <w:tcPr>
            <w:tcW w:type="dxa" w:w="2381"/>
          </w:tcPr>
          <w:p>
            <w:r/>
            <w:r>
              <w:rPr>
                <w:sz w:val="15"/>
              </w:rPr>
              <w:t>pro_instalacion_area</w:t>
            </w:r>
          </w:p>
        </w:tc>
        <w:tc>
          <w:tcPr>
            <w:tcW w:type="dxa" w:w="1474"/>
          </w:tcPr>
          <w:p>
            <w:r/>
            <w:r>
              <w:rPr>
                <w:sz w:val="15"/>
              </w:rPr>
              <w:t>int</w:t>
            </w:r>
          </w:p>
        </w:tc>
        <w:tc>
          <w:tcPr>
            <w:tcW w:type="dxa" w:w="737"/>
          </w:tcPr>
          <w:p>
            <w:r/>
            <w:r>
              <w:rPr>
                <w:sz w:val="15"/>
              </w:rPr>
              <w:t>sí</w:t>
            </w:r>
          </w:p>
        </w:tc>
        <w:tc>
          <w:tcPr>
            <w:tcW w:type="dxa" w:w="2381"/>
          </w:tcPr>
          <w:p>
            <w:r/>
            <w:r>
              <w:rPr>
                <w:sz w:val="15"/>
              </w:rPr>
              <w:t>FK → Instalacion_Area</w:t>
            </w:r>
          </w:p>
        </w:tc>
      </w:tr>
      <w:tr>
        <w:tc>
          <w:tcPr>
            <w:tcW w:type="dxa" w:w="2381"/>
          </w:tcPr>
          <w:p>
            <w:r/>
            <w:r>
              <w:rPr>
                <w:sz w:val="15"/>
              </w:rPr>
              <w:t>Programacion</w:t>
            </w:r>
          </w:p>
        </w:tc>
        <w:tc>
          <w:tcPr>
            <w:tcW w:type="dxa" w:w="2381"/>
          </w:tcPr>
          <w:p>
            <w:r/>
            <w:r>
              <w:rPr>
                <w:sz w:val="15"/>
              </w:rPr>
              <w:t>pro_activo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Programacion</w:t>
            </w:r>
          </w:p>
        </w:tc>
        <w:tc>
          <w:tcPr>
            <w:tcW w:type="dxa" w:w="2381"/>
          </w:tcPr>
          <w:p>
            <w:r/>
            <w:r>
              <w:rPr>
                <w:sz w:val="15"/>
              </w:rPr>
              <w:t>pro_grupo_trabajo</w:t>
            </w:r>
          </w:p>
        </w:tc>
        <w:tc>
          <w:tcPr>
            <w:tcW w:type="dxa" w:w="1474"/>
          </w:tcPr>
          <w:p>
            <w:r/>
            <w:r>
              <w:rPr>
                <w:sz w:val="15"/>
              </w:rPr>
              <w:t>int</w:t>
            </w:r>
          </w:p>
        </w:tc>
        <w:tc>
          <w:tcPr>
            <w:tcW w:type="dxa" w:w="737"/>
          </w:tcPr>
          <w:p>
            <w:r/>
            <w:r>
              <w:rPr>
                <w:sz w:val="15"/>
              </w:rPr>
              <w:t>sí</w:t>
            </w:r>
          </w:p>
        </w:tc>
        <w:tc>
          <w:tcPr>
            <w:tcW w:type="dxa" w:w="2381"/>
          </w:tcPr>
          <w:p>
            <w:r/>
            <w:r>
              <w:rPr>
                <w:sz w:val="15"/>
              </w:rPr>
              <w:t>FK → Grupo_Trabajo</w:t>
            </w:r>
          </w:p>
        </w:tc>
      </w:tr>
      <w:tr>
        <w:tc>
          <w:tcPr>
            <w:tcW w:type="dxa" w:w="2381"/>
          </w:tcPr>
          <w:p>
            <w:r/>
            <w:r>
              <w:rPr>
                <w:sz w:val="15"/>
              </w:rPr>
              <w:t>Programacion_Calendario</w:t>
            </w:r>
          </w:p>
        </w:tc>
        <w:tc>
          <w:tcPr>
            <w:tcW w:type="dxa" w:w="2381"/>
          </w:tcPr>
          <w:p>
            <w:r/>
            <w:r>
              <w:rPr>
                <w:sz w:val="15"/>
              </w:rPr>
              <w:t>pca_id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Programacion_Calendario</w:t>
            </w:r>
          </w:p>
        </w:tc>
        <w:tc>
          <w:tcPr>
            <w:tcW w:type="dxa" w:w="2381"/>
          </w:tcPr>
          <w:p>
            <w:r/>
            <w:r>
              <w:rPr>
                <w:sz w:val="15"/>
              </w:rPr>
              <w:t>pca_programacion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Programacion_Calendario</w:t>
            </w:r>
          </w:p>
        </w:tc>
        <w:tc>
          <w:tcPr>
            <w:tcW w:type="dxa" w:w="2381"/>
          </w:tcPr>
          <w:p>
            <w:r/>
            <w:r>
              <w:rPr>
                <w:sz w:val="15"/>
              </w:rPr>
              <w:t>pca_frecuencia_tipo</w:t>
            </w:r>
          </w:p>
        </w:tc>
        <w:tc>
          <w:tcPr>
            <w:tcW w:type="dxa" w:w="1474"/>
          </w:tcPr>
          <w:p>
            <w:r/>
            <w:r>
              <w:rPr>
                <w:sz w:val="15"/>
              </w:rPr>
              <w:t>int</w:t>
            </w:r>
          </w:p>
        </w:tc>
        <w:tc>
          <w:tcPr>
            <w:tcW w:type="dxa" w:w="737"/>
          </w:tcPr>
          <w:p>
            <w:r/>
            <w:r>
              <w:rPr>
                <w:sz w:val="15"/>
              </w:rPr>
              <w:t>no</w:t>
            </w:r>
          </w:p>
        </w:tc>
        <w:tc>
          <w:tcPr>
            <w:tcW w:type="dxa" w:w="2381"/>
          </w:tcPr>
          <w:p>
            <w:r/>
            <w:r>
              <w:rPr>
                <w:sz w:val="15"/>
              </w:rPr>
              <w:t>FK → Frecuencia_Tipo</w:t>
            </w:r>
          </w:p>
        </w:tc>
      </w:tr>
      <w:tr>
        <w:tc>
          <w:tcPr>
            <w:tcW w:type="dxa" w:w="2381"/>
          </w:tcPr>
          <w:p>
            <w:r/>
            <w:r>
              <w:rPr>
                <w:sz w:val="15"/>
              </w:rPr>
              <w:t>Programacion_Calendario</w:t>
            </w:r>
          </w:p>
        </w:tc>
        <w:tc>
          <w:tcPr>
            <w:tcW w:type="dxa" w:w="2381"/>
          </w:tcPr>
          <w:p>
            <w:r/>
            <w:r>
              <w:rPr>
                <w:sz w:val="15"/>
              </w:rPr>
              <w:t>pca_intervalo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Programacion_Calendario</w:t>
            </w:r>
          </w:p>
        </w:tc>
        <w:tc>
          <w:tcPr>
            <w:tcW w:type="dxa" w:w="2381"/>
          </w:tcPr>
          <w:p>
            <w:r/>
            <w:r>
              <w:rPr>
                <w:sz w:val="15"/>
              </w:rPr>
              <w:t>pca_semana_ordinal</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Programacion_Calendario</w:t>
            </w:r>
          </w:p>
        </w:tc>
        <w:tc>
          <w:tcPr>
            <w:tcW w:type="dxa" w:w="2381"/>
          </w:tcPr>
          <w:p>
            <w:r/>
            <w:r>
              <w:rPr>
                <w:sz w:val="15"/>
              </w:rPr>
              <w:t>pca_dia_mes</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Programacion_Calendario</w:t>
            </w:r>
          </w:p>
        </w:tc>
        <w:tc>
          <w:tcPr>
            <w:tcW w:type="dxa" w:w="2381"/>
          </w:tcPr>
          <w:p>
            <w:r/>
            <w:r>
              <w:rPr>
                <w:sz w:val="15"/>
              </w:rPr>
              <w:t>pca_mes</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Programacion_Calendario</w:t>
            </w:r>
          </w:p>
        </w:tc>
        <w:tc>
          <w:tcPr>
            <w:tcW w:type="dxa" w:w="2381"/>
          </w:tcPr>
          <w:p>
            <w:r/>
            <w:r>
              <w:rPr>
                <w:sz w:val="15"/>
              </w:rPr>
              <w:t>pca_hora_local</w:t>
            </w:r>
          </w:p>
        </w:tc>
        <w:tc>
          <w:tcPr>
            <w:tcW w:type="dxa" w:w="1474"/>
          </w:tcPr>
          <w:p>
            <w:r/>
            <w:r>
              <w:rPr>
                <w:sz w:val="15"/>
              </w:rPr>
              <w:t>time</w:t>
            </w:r>
          </w:p>
        </w:tc>
        <w:tc>
          <w:tcPr>
            <w:tcW w:type="dxa" w:w="737"/>
          </w:tcPr>
          <w:p>
            <w:r/>
            <w:r>
              <w:rPr>
                <w:sz w:val="15"/>
              </w:rPr>
              <w:t>no</w:t>
            </w:r>
          </w:p>
        </w:tc>
        <w:tc>
          <w:tcPr>
            <w:tcW w:type="dxa" w:w="2381"/>
          </w:tcPr>
          <w:p>
            <w:r/>
            <w:r>
              <w:rPr>
                <w:sz w:val="15"/>
              </w:rPr>
            </w:r>
          </w:p>
        </w:tc>
      </w:tr>
      <w:tr>
        <w:tc>
          <w:tcPr>
            <w:tcW w:type="dxa" w:w="2381"/>
          </w:tcPr>
          <w:p>
            <w:r/>
            <w:r>
              <w:rPr>
                <w:sz w:val="15"/>
              </w:rPr>
              <w:t>Programacion_Calendario</w:t>
            </w:r>
          </w:p>
        </w:tc>
        <w:tc>
          <w:tcPr>
            <w:tcW w:type="dxa" w:w="2381"/>
          </w:tcPr>
          <w:p>
            <w:r/>
            <w:r>
              <w:rPr>
                <w:sz w:val="15"/>
              </w:rPr>
              <w:t>pca_usuario_creacion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Programacion_Calendario</w:t>
            </w:r>
          </w:p>
        </w:tc>
        <w:tc>
          <w:tcPr>
            <w:tcW w:type="dxa" w:w="2381"/>
          </w:tcPr>
          <w:p>
            <w:r/>
            <w:r>
              <w:rPr>
                <w:sz w:val="15"/>
              </w:rPr>
              <w:t>pca_fecha_creacion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Programacion_Calendario</w:t>
            </w:r>
          </w:p>
        </w:tc>
        <w:tc>
          <w:tcPr>
            <w:tcW w:type="dxa" w:w="2381"/>
          </w:tcPr>
          <w:p>
            <w:r/>
            <w:r>
              <w:rPr>
                <w:sz w:val="15"/>
              </w:rPr>
              <w:t>pca_usuario_actualizacion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Programacion_Calendario</w:t>
            </w:r>
          </w:p>
        </w:tc>
        <w:tc>
          <w:tcPr>
            <w:tcW w:type="dxa" w:w="2381"/>
          </w:tcPr>
          <w:p>
            <w:r/>
            <w:r>
              <w:rPr>
                <w:sz w:val="15"/>
              </w:rPr>
              <w:t>pca_fecha_actualizacion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Programacion_Calendario</w:t>
            </w:r>
          </w:p>
        </w:tc>
        <w:tc>
          <w:tcPr>
            <w:tcW w:type="dxa" w:w="2381"/>
          </w:tcPr>
          <w:p>
            <w:r/>
            <w:r>
              <w:rPr>
                <w:sz w:val="15"/>
              </w:rPr>
              <w:t>pca_habilitado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Programacion_Calendario_Dia</w:t>
            </w:r>
          </w:p>
        </w:tc>
        <w:tc>
          <w:tcPr>
            <w:tcW w:type="dxa" w:w="2381"/>
          </w:tcPr>
          <w:p>
            <w:r/>
            <w:r>
              <w:rPr>
                <w:sz w:val="15"/>
              </w:rPr>
              <w:t>pcd_id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Programacion_Calendario_Dia</w:t>
            </w:r>
          </w:p>
        </w:tc>
        <w:tc>
          <w:tcPr>
            <w:tcW w:type="dxa" w:w="2381"/>
          </w:tcPr>
          <w:p>
            <w:r/>
            <w:r>
              <w:rPr>
                <w:sz w:val="15"/>
              </w:rPr>
              <w:t>pcd_programacion_calendario</w:t>
            </w:r>
          </w:p>
        </w:tc>
        <w:tc>
          <w:tcPr>
            <w:tcW w:type="dxa" w:w="1474"/>
          </w:tcPr>
          <w:p>
            <w:r/>
            <w:r>
              <w:rPr>
                <w:sz w:val="15"/>
              </w:rPr>
              <w:t>int</w:t>
            </w:r>
          </w:p>
        </w:tc>
        <w:tc>
          <w:tcPr>
            <w:tcW w:type="dxa" w:w="737"/>
          </w:tcPr>
          <w:p>
            <w:r/>
            <w:r>
              <w:rPr>
                <w:sz w:val="15"/>
              </w:rPr>
              <w:t>no</w:t>
            </w:r>
          </w:p>
        </w:tc>
        <w:tc>
          <w:tcPr>
            <w:tcW w:type="dxa" w:w="2381"/>
          </w:tcPr>
          <w:p>
            <w:r/>
            <w:r>
              <w:rPr>
                <w:sz w:val="15"/>
              </w:rPr>
              <w:t>FK → Programacion_Calendario</w:t>
            </w:r>
          </w:p>
        </w:tc>
      </w:tr>
      <w:tr>
        <w:tc>
          <w:tcPr>
            <w:tcW w:type="dxa" w:w="2381"/>
          </w:tcPr>
          <w:p>
            <w:r/>
            <w:r>
              <w:rPr>
                <w:sz w:val="15"/>
              </w:rPr>
              <w:t>Programacion_Calendario_Dia</w:t>
            </w:r>
          </w:p>
        </w:tc>
        <w:tc>
          <w:tcPr>
            <w:tcW w:type="dxa" w:w="2381"/>
          </w:tcPr>
          <w:p>
            <w:r/>
            <w:r>
              <w:rPr>
                <w:sz w:val="15"/>
              </w:rPr>
              <w:t>pcd_dia_semana</w:t>
            </w:r>
          </w:p>
        </w:tc>
        <w:tc>
          <w:tcPr>
            <w:tcW w:type="dxa" w:w="1474"/>
          </w:tcPr>
          <w:p>
            <w:r/>
            <w:r>
              <w:rPr>
                <w:sz w:val="15"/>
              </w:rPr>
              <w:t>int</w:t>
            </w:r>
          </w:p>
        </w:tc>
        <w:tc>
          <w:tcPr>
            <w:tcW w:type="dxa" w:w="737"/>
          </w:tcPr>
          <w:p>
            <w:r/>
            <w:r>
              <w:rPr>
                <w:sz w:val="15"/>
              </w:rPr>
              <w:t>no</w:t>
            </w:r>
          </w:p>
        </w:tc>
        <w:tc>
          <w:tcPr>
            <w:tcW w:type="dxa" w:w="2381"/>
          </w:tcPr>
          <w:p>
            <w:r/>
            <w:r>
              <w:rPr>
                <w:sz w:val="15"/>
              </w:rPr>
              <w:t>FK → Dia_Semana</w:t>
            </w:r>
          </w:p>
        </w:tc>
      </w:tr>
      <w:tr>
        <w:tc>
          <w:tcPr>
            <w:tcW w:type="dxa" w:w="2381"/>
          </w:tcPr>
          <w:p>
            <w:r/>
            <w:r>
              <w:rPr>
                <w:sz w:val="15"/>
              </w:rPr>
              <w:t>Programacion_Condicion</w:t>
            </w:r>
          </w:p>
        </w:tc>
        <w:tc>
          <w:tcPr>
            <w:tcW w:type="dxa" w:w="2381"/>
          </w:tcPr>
          <w:p>
            <w:r/>
            <w:r>
              <w:rPr>
                <w:sz w:val="15"/>
              </w:rPr>
              <w:t>pco_id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Programacion_Condicion</w:t>
            </w:r>
          </w:p>
        </w:tc>
        <w:tc>
          <w:tcPr>
            <w:tcW w:type="dxa" w:w="2381"/>
          </w:tcPr>
          <w:p>
            <w:r/>
            <w:r>
              <w:rPr>
                <w:sz w:val="15"/>
              </w:rPr>
              <w:t>pco_programacion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Programacion_Condicion</w:t>
            </w:r>
          </w:p>
        </w:tc>
        <w:tc>
          <w:tcPr>
            <w:tcW w:type="dxa" w:w="2381"/>
          </w:tcPr>
          <w:p>
            <w:r/>
            <w:r>
              <w:rPr>
                <w:sz w:val="15"/>
              </w:rPr>
              <w:t>pco_activo_variable</w:t>
            </w:r>
          </w:p>
        </w:tc>
        <w:tc>
          <w:tcPr>
            <w:tcW w:type="dxa" w:w="1474"/>
          </w:tcPr>
          <w:p>
            <w:r/>
            <w:r>
              <w:rPr>
                <w:sz w:val="15"/>
              </w:rPr>
              <w:t>int</w:t>
            </w:r>
          </w:p>
        </w:tc>
        <w:tc>
          <w:tcPr>
            <w:tcW w:type="dxa" w:w="737"/>
          </w:tcPr>
          <w:p>
            <w:r/>
            <w:r>
              <w:rPr>
                <w:sz w:val="15"/>
              </w:rPr>
              <w:t>no</w:t>
            </w:r>
          </w:p>
        </w:tc>
        <w:tc>
          <w:tcPr>
            <w:tcW w:type="dxa" w:w="2381"/>
          </w:tcPr>
          <w:p>
            <w:r/>
            <w:r>
              <w:rPr>
                <w:sz w:val="15"/>
              </w:rPr>
              <w:t>FK → Activo_Variable</w:t>
            </w:r>
          </w:p>
        </w:tc>
      </w:tr>
      <w:tr>
        <w:tc>
          <w:tcPr>
            <w:tcW w:type="dxa" w:w="2381"/>
          </w:tcPr>
          <w:p>
            <w:r/>
            <w:r>
              <w:rPr>
                <w:sz w:val="15"/>
              </w:rPr>
              <w:t>Programacion_Condicion</w:t>
            </w:r>
          </w:p>
        </w:tc>
        <w:tc>
          <w:tcPr>
            <w:tcW w:type="dxa" w:w="2381"/>
          </w:tcPr>
          <w:p>
            <w:r/>
            <w:r>
              <w:rPr>
                <w:sz w:val="15"/>
              </w:rPr>
              <w:t>pco_operador_comparacion</w:t>
            </w:r>
          </w:p>
        </w:tc>
        <w:tc>
          <w:tcPr>
            <w:tcW w:type="dxa" w:w="1474"/>
          </w:tcPr>
          <w:p>
            <w:r/>
            <w:r>
              <w:rPr>
                <w:sz w:val="15"/>
              </w:rPr>
              <w:t>int</w:t>
            </w:r>
          </w:p>
        </w:tc>
        <w:tc>
          <w:tcPr>
            <w:tcW w:type="dxa" w:w="737"/>
          </w:tcPr>
          <w:p>
            <w:r/>
            <w:r>
              <w:rPr>
                <w:sz w:val="15"/>
              </w:rPr>
              <w:t>no</w:t>
            </w:r>
          </w:p>
        </w:tc>
        <w:tc>
          <w:tcPr>
            <w:tcW w:type="dxa" w:w="2381"/>
          </w:tcPr>
          <w:p>
            <w:r/>
            <w:r>
              <w:rPr>
                <w:sz w:val="15"/>
              </w:rPr>
              <w:t>FK → Operador_Comparacion</w:t>
            </w:r>
          </w:p>
        </w:tc>
      </w:tr>
      <w:tr>
        <w:tc>
          <w:tcPr>
            <w:tcW w:type="dxa" w:w="2381"/>
          </w:tcPr>
          <w:p>
            <w:r/>
            <w:r>
              <w:rPr>
                <w:sz w:val="15"/>
              </w:rPr>
              <w:t>Programacion_Condicion</w:t>
            </w:r>
          </w:p>
        </w:tc>
        <w:tc>
          <w:tcPr>
            <w:tcW w:type="dxa" w:w="2381"/>
          </w:tcPr>
          <w:p>
            <w:r/>
            <w:r>
              <w:rPr>
                <w:sz w:val="15"/>
              </w:rPr>
              <w:t>pco_umbral</w:t>
            </w:r>
          </w:p>
        </w:tc>
        <w:tc>
          <w:tcPr>
            <w:tcW w:type="dxa" w:w="1474"/>
          </w:tcPr>
          <w:p>
            <w:r/>
            <w:r>
              <w:rPr>
                <w:sz w:val="15"/>
              </w:rPr>
              <w:t>decimal(18,6)</w:t>
            </w:r>
          </w:p>
        </w:tc>
        <w:tc>
          <w:tcPr>
            <w:tcW w:type="dxa" w:w="737"/>
          </w:tcPr>
          <w:p>
            <w:r/>
            <w:r>
              <w:rPr>
                <w:sz w:val="15"/>
              </w:rPr>
              <w:t>no</w:t>
            </w:r>
          </w:p>
        </w:tc>
        <w:tc>
          <w:tcPr>
            <w:tcW w:type="dxa" w:w="2381"/>
          </w:tcPr>
          <w:p>
            <w:r/>
            <w:r>
              <w:rPr>
                <w:sz w:val="15"/>
              </w:rPr>
            </w:r>
          </w:p>
        </w:tc>
      </w:tr>
      <w:tr>
        <w:tc>
          <w:tcPr>
            <w:tcW w:type="dxa" w:w="2381"/>
          </w:tcPr>
          <w:p>
            <w:r/>
            <w:r>
              <w:rPr>
                <w:sz w:val="15"/>
              </w:rPr>
              <w:t>Programacion_Condicion</w:t>
            </w:r>
          </w:p>
        </w:tc>
        <w:tc>
          <w:tcPr>
            <w:tcW w:type="dxa" w:w="2381"/>
          </w:tcPr>
          <w:p>
            <w:r/>
            <w:r>
              <w:rPr>
                <w:sz w:val="15"/>
              </w:rPr>
              <w:t>pco_umbral_hasta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Programacion_Condicion</w:t>
            </w:r>
          </w:p>
        </w:tc>
        <w:tc>
          <w:tcPr>
            <w:tcW w:type="dxa" w:w="2381"/>
          </w:tcPr>
          <w:p>
            <w:r/>
            <w:r>
              <w:rPr>
                <w:sz w:val="15"/>
              </w:rPr>
              <w:t>pco_duracion_minima_minuto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Programacion_Condicion</w:t>
            </w:r>
          </w:p>
        </w:tc>
        <w:tc>
          <w:tcPr>
            <w:tcW w:type="dxa" w:w="2381"/>
          </w:tcPr>
          <w:p>
            <w:r/>
            <w:r>
              <w:rPr>
                <w:sz w:val="15"/>
              </w:rPr>
              <w:t>pco_severidad</w:t>
            </w:r>
          </w:p>
        </w:tc>
        <w:tc>
          <w:tcPr>
            <w:tcW w:type="dxa" w:w="1474"/>
          </w:tcPr>
          <w:p>
            <w:r/>
            <w:r>
              <w:rPr>
                <w:sz w:val="15"/>
              </w:rPr>
              <w:t>int</w:t>
            </w:r>
          </w:p>
        </w:tc>
        <w:tc>
          <w:tcPr>
            <w:tcW w:type="dxa" w:w="737"/>
          </w:tcPr>
          <w:p>
            <w:r/>
            <w:r>
              <w:rPr>
                <w:sz w:val="15"/>
              </w:rPr>
              <w:t>no</w:t>
            </w:r>
          </w:p>
        </w:tc>
        <w:tc>
          <w:tcPr>
            <w:tcW w:type="dxa" w:w="2381"/>
          </w:tcPr>
          <w:p>
            <w:r/>
            <w:r>
              <w:rPr>
                <w:sz w:val="15"/>
              </w:rPr>
              <w:t>FK → Severidad</w:t>
            </w:r>
          </w:p>
        </w:tc>
      </w:tr>
      <w:tr>
        <w:tc>
          <w:tcPr>
            <w:tcW w:type="dxa" w:w="2381"/>
          </w:tcPr>
          <w:p>
            <w:r/>
            <w:r>
              <w:rPr>
                <w:sz w:val="15"/>
              </w:rPr>
              <w:t>Programacion_Condicion</w:t>
            </w:r>
          </w:p>
        </w:tc>
        <w:tc>
          <w:tcPr>
            <w:tcW w:type="dxa" w:w="2381"/>
          </w:tcPr>
          <w:p>
            <w:r/>
            <w:r>
              <w:rPr>
                <w:sz w:val="15"/>
              </w:rPr>
              <w:t>pco_usuario_creacion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Programacion_Condicion</w:t>
            </w:r>
          </w:p>
        </w:tc>
        <w:tc>
          <w:tcPr>
            <w:tcW w:type="dxa" w:w="2381"/>
          </w:tcPr>
          <w:p>
            <w:r/>
            <w:r>
              <w:rPr>
                <w:sz w:val="15"/>
              </w:rPr>
              <w:t>pco_fecha_creacion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Programacion_Condicion</w:t>
            </w:r>
          </w:p>
        </w:tc>
        <w:tc>
          <w:tcPr>
            <w:tcW w:type="dxa" w:w="2381"/>
          </w:tcPr>
          <w:p>
            <w:r/>
            <w:r>
              <w:rPr>
                <w:sz w:val="15"/>
              </w:rPr>
              <w:t>pco_usuario_actualizacion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Programacion_Condicion</w:t>
            </w:r>
          </w:p>
        </w:tc>
        <w:tc>
          <w:tcPr>
            <w:tcW w:type="dxa" w:w="2381"/>
          </w:tcPr>
          <w:p>
            <w:r/>
            <w:r>
              <w:rPr>
                <w:sz w:val="15"/>
              </w:rPr>
              <w:t>pco_fecha_actualizacion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Programacion_Condicion</w:t>
            </w:r>
          </w:p>
        </w:tc>
        <w:tc>
          <w:tcPr>
            <w:tcW w:type="dxa" w:w="2381"/>
          </w:tcPr>
          <w:p>
            <w:r/>
            <w:r>
              <w:rPr>
                <w:sz w:val="15"/>
              </w:rPr>
              <w:t>pco_habilitado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Programacion_Exclusion</w:t>
            </w:r>
          </w:p>
        </w:tc>
        <w:tc>
          <w:tcPr>
            <w:tcW w:type="dxa" w:w="2381"/>
          </w:tcPr>
          <w:p>
            <w:r/>
            <w:r>
              <w:rPr>
                <w:sz w:val="15"/>
              </w:rPr>
              <w:t>pxc_id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Programacion_Exclusion</w:t>
            </w:r>
          </w:p>
        </w:tc>
        <w:tc>
          <w:tcPr>
            <w:tcW w:type="dxa" w:w="2381"/>
          </w:tcPr>
          <w:p>
            <w:r/>
            <w:r>
              <w:rPr>
                <w:sz w:val="15"/>
              </w:rPr>
              <w:t>pxc_programacion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Programacion_Exclusion</w:t>
            </w:r>
          </w:p>
        </w:tc>
        <w:tc>
          <w:tcPr>
            <w:tcW w:type="dxa" w:w="2381"/>
          </w:tcPr>
          <w:p>
            <w:r/>
            <w:r>
              <w:rPr>
                <w:sz w:val="15"/>
              </w:rPr>
              <w:t>pxc_fecha_inicio_utc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Programacion_Exclusion</w:t>
            </w:r>
          </w:p>
        </w:tc>
        <w:tc>
          <w:tcPr>
            <w:tcW w:type="dxa" w:w="2381"/>
          </w:tcPr>
          <w:p>
            <w:r/>
            <w:r>
              <w:rPr>
                <w:sz w:val="15"/>
              </w:rPr>
              <w:t>pxc_fecha_fin_utc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Programacion_Exclusion</w:t>
            </w:r>
          </w:p>
        </w:tc>
        <w:tc>
          <w:tcPr>
            <w:tcW w:type="dxa" w:w="2381"/>
          </w:tcPr>
          <w:p>
            <w:r/>
            <w:r>
              <w:rPr>
                <w:sz w:val="15"/>
              </w:rPr>
              <w:t>pxc_motivo</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Programacion_Exclusion</w:t>
            </w:r>
          </w:p>
        </w:tc>
        <w:tc>
          <w:tcPr>
            <w:tcW w:type="dxa" w:w="2381"/>
          </w:tcPr>
          <w:p>
            <w:r/>
            <w:r>
              <w:rPr>
                <w:sz w:val="15"/>
              </w:rPr>
              <w:t>pxc_usuario_creacion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Programacion_Exclusion</w:t>
            </w:r>
          </w:p>
        </w:tc>
        <w:tc>
          <w:tcPr>
            <w:tcW w:type="dxa" w:w="2381"/>
          </w:tcPr>
          <w:p>
            <w:r/>
            <w:r>
              <w:rPr>
                <w:sz w:val="15"/>
              </w:rPr>
              <w:t>pxc_fecha_creacion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Programacion_Exclusion</w:t>
            </w:r>
          </w:p>
        </w:tc>
        <w:tc>
          <w:tcPr>
            <w:tcW w:type="dxa" w:w="2381"/>
          </w:tcPr>
          <w:p>
            <w:r/>
            <w:r>
              <w:rPr>
                <w:sz w:val="15"/>
              </w:rPr>
              <w:t>pxc_usuario_actualizacion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Programacion_Exclusion</w:t>
            </w:r>
          </w:p>
        </w:tc>
        <w:tc>
          <w:tcPr>
            <w:tcW w:type="dxa" w:w="2381"/>
          </w:tcPr>
          <w:p>
            <w:r/>
            <w:r>
              <w:rPr>
                <w:sz w:val="15"/>
              </w:rPr>
              <w:t>pxc_fecha_actualizacion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Programacion_Exclusion</w:t>
            </w:r>
          </w:p>
        </w:tc>
        <w:tc>
          <w:tcPr>
            <w:tcW w:type="dxa" w:w="2381"/>
          </w:tcPr>
          <w:p>
            <w:r/>
            <w:r>
              <w:rPr>
                <w:sz w:val="15"/>
              </w:rPr>
              <w:t>pxc_habilitado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Programacion_Exclusion</w:t>
            </w:r>
          </w:p>
        </w:tc>
        <w:tc>
          <w:tcPr>
            <w:tcW w:type="dxa" w:w="2381"/>
          </w:tcPr>
          <w:p>
            <w:r/>
            <w:r>
              <w:rPr>
                <w:sz w:val="15"/>
              </w:rPr>
              <w:t>pxc_desplaza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Programacion_Fecha</w:t>
            </w:r>
          </w:p>
        </w:tc>
        <w:tc>
          <w:tcPr>
            <w:tcW w:type="dxa" w:w="2381"/>
          </w:tcPr>
          <w:p>
            <w:r/>
            <w:r>
              <w:rPr>
                <w:sz w:val="15"/>
              </w:rPr>
              <w:t>pfe_id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Programacion_Fecha</w:t>
            </w:r>
          </w:p>
        </w:tc>
        <w:tc>
          <w:tcPr>
            <w:tcW w:type="dxa" w:w="2381"/>
          </w:tcPr>
          <w:p>
            <w:r/>
            <w:r>
              <w:rPr>
                <w:sz w:val="15"/>
              </w:rPr>
              <w:t>pfe_programacion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Programacion_Fecha</w:t>
            </w:r>
          </w:p>
        </w:tc>
        <w:tc>
          <w:tcPr>
            <w:tcW w:type="dxa" w:w="2381"/>
          </w:tcPr>
          <w:p>
            <w:r/>
            <w:r>
              <w:rPr>
                <w:sz w:val="15"/>
              </w:rPr>
              <w:t>pfe_fecha</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Programacion_Fecha</w:t>
            </w:r>
          </w:p>
        </w:tc>
        <w:tc>
          <w:tcPr>
            <w:tcW w:type="dxa" w:w="2381"/>
          </w:tcPr>
          <w:p>
            <w:r/>
            <w:r>
              <w:rPr>
                <w:sz w:val="15"/>
              </w:rPr>
              <w:t>pfe_hora</w:t>
            </w:r>
          </w:p>
        </w:tc>
        <w:tc>
          <w:tcPr>
            <w:tcW w:type="dxa" w:w="1474"/>
          </w:tcPr>
          <w:p>
            <w:r/>
            <w:r>
              <w:rPr>
                <w:sz w:val="15"/>
              </w:rPr>
              <w:t>time</w:t>
            </w:r>
          </w:p>
        </w:tc>
        <w:tc>
          <w:tcPr>
            <w:tcW w:type="dxa" w:w="737"/>
          </w:tcPr>
          <w:p>
            <w:r/>
            <w:r>
              <w:rPr>
                <w:sz w:val="15"/>
              </w:rPr>
              <w:t>sí</w:t>
            </w:r>
          </w:p>
        </w:tc>
        <w:tc>
          <w:tcPr>
            <w:tcW w:type="dxa" w:w="2381"/>
          </w:tcPr>
          <w:p>
            <w:r/>
            <w:r>
              <w:rPr>
                <w:sz w:val="15"/>
              </w:rPr>
            </w:r>
          </w:p>
        </w:tc>
      </w:tr>
      <w:tr>
        <w:tc>
          <w:tcPr>
            <w:tcW w:type="dxa" w:w="2381"/>
          </w:tcPr>
          <w:p>
            <w:r/>
            <w:r>
              <w:rPr>
                <w:sz w:val="15"/>
              </w:rPr>
              <w:t>Programacion_Fecha</w:t>
            </w:r>
          </w:p>
        </w:tc>
        <w:tc>
          <w:tcPr>
            <w:tcW w:type="dxa" w:w="2381"/>
          </w:tcPr>
          <w:p>
            <w:r/>
            <w:r>
              <w:rPr>
                <w:sz w:val="15"/>
              </w:rPr>
              <w:t>pfe_incluida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Programacion_Generacion</w:t>
            </w:r>
          </w:p>
        </w:tc>
        <w:tc>
          <w:tcPr>
            <w:tcW w:type="dxa" w:w="2381"/>
          </w:tcPr>
          <w:p>
            <w:r/>
            <w:r>
              <w:rPr>
                <w:sz w:val="15"/>
              </w:rPr>
              <w:t>pge_id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Programacion_Generacion</w:t>
            </w:r>
          </w:p>
        </w:tc>
        <w:tc>
          <w:tcPr>
            <w:tcW w:type="dxa" w:w="2381"/>
          </w:tcPr>
          <w:p>
            <w:r/>
            <w:r>
              <w:rPr>
                <w:sz w:val="15"/>
              </w:rPr>
              <w:t>pge_programacion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Programacion_Generacion</w:t>
            </w:r>
          </w:p>
        </w:tc>
        <w:tc>
          <w:tcPr>
            <w:tcW w:type="dxa" w:w="2381"/>
          </w:tcPr>
          <w:p>
            <w:r/>
            <w:r>
              <w:rPr>
                <w:sz w:val="15"/>
              </w:rPr>
              <w:t>pge_horizonte_dia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Programacion_Generacion</w:t>
            </w:r>
          </w:p>
        </w:tc>
        <w:tc>
          <w:tcPr>
            <w:tcW w:type="dxa" w:w="2381"/>
          </w:tcPr>
          <w:p>
            <w:r/>
            <w:r>
              <w:rPr>
                <w:sz w:val="15"/>
              </w:rPr>
              <w:t>pge_fecha_generada_hasta_utc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Programacion_Generacion</w:t>
            </w:r>
          </w:p>
        </w:tc>
        <w:tc>
          <w:tcPr>
            <w:tcW w:type="dxa" w:w="2381"/>
          </w:tcPr>
          <w:p>
            <w:r/>
            <w:r>
              <w:rPr>
                <w:sz w:val="15"/>
              </w:rPr>
              <w:t>pge_ultimo_valor_medidor</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Programacion_Generacion</w:t>
            </w:r>
          </w:p>
        </w:tc>
        <w:tc>
          <w:tcPr>
            <w:tcW w:type="dxa" w:w="2381"/>
          </w:tcPr>
          <w:p>
            <w:r/>
            <w:r>
              <w:rPr>
                <w:sz w:val="15"/>
              </w:rPr>
              <w:t>pge_ultima_ejecucion_utc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Programacion_Generacion</w:t>
            </w:r>
          </w:p>
        </w:tc>
        <w:tc>
          <w:tcPr>
            <w:tcW w:type="dxa" w:w="2381"/>
          </w:tcPr>
          <w:p>
            <w:r/>
            <w:r>
              <w:rPr>
                <w:sz w:val="15"/>
              </w:rPr>
              <w:t>pge_ocurrencias_generadas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Programacion_Generacion</w:t>
            </w:r>
          </w:p>
        </w:tc>
        <w:tc>
          <w:tcPr>
            <w:tcW w:type="dxa" w:w="2381"/>
          </w:tcPr>
          <w:p>
            <w:r/>
            <w:r>
              <w:rPr>
                <w:sz w:val="15"/>
              </w:rPr>
              <w:t>pge_ultimo_error</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Programacion_Generacion</w:t>
            </w:r>
          </w:p>
        </w:tc>
        <w:tc>
          <w:tcPr>
            <w:tcW w:type="dxa" w:w="2381"/>
          </w:tcPr>
          <w:p>
            <w:r/>
            <w:r>
              <w:rPr>
                <w:sz w:val="15"/>
              </w:rPr>
              <w:t>pge_usuario_creacion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Programacion_Generacion</w:t>
            </w:r>
          </w:p>
        </w:tc>
        <w:tc>
          <w:tcPr>
            <w:tcW w:type="dxa" w:w="2381"/>
          </w:tcPr>
          <w:p>
            <w:r/>
            <w:r>
              <w:rPr>
                <w:sz w:val="15"/>
              </w:rPr>
              <w:t>pge_fecha_creacion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Programacion_Generacion</w:t>
            </w:r>
          </w:p>
        </w:tc>
        <w:tc>
          <w:tcPr>
            <w:tcW w:type="dxa" w:w="2381"/>
          </w:tcPr>
          <w:p>
            <w:r/>
            <w:r>
              <w:rPr>
                <w:sz w:val="15"/>
              </w:rPr>
              <w:t>pge_usuario_actualizacion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Programacion_Generacion</w:t>
            </w:r>
          </w:p>
        </w:tc>
        <w:tc>
          <w:tcPr>
            <w:tcW w:type="dxa" w:w="2381"/>
          </w:tcPr>
          <w:p>
            <w:r/>
            <w:r>
              <w:rPr>
                <w:sz w:val="15"/>
              </w:rPr>
              <w:t>pge_fecha_actualizacion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Programacion_Intervalo</w:t>
            </w:r>
          </w:p>
        </w:tc>
        <w:tc>
          <w:tcPr>
            <w:tcW w:type="dxa" w:w="2381"/>
          </w:tcPr>
          <w:p>
            <w:r/>
            <w:r>
              <w:rPr>
                <w:sz w:val="15"/>
              </w:rPr>
              <w:t>pin_id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Programacion_Intervalo</w:t>
            </w:r>
          </w:p>
        </w:tc>
        <w:tc>
          <w:tcPr>
            <w:tcW w:type="dxa" w:w="2381"/>
          </w:tcPr>
          <w:p>
            <w:r/>
            <w:r>
              <w:rPr>
                <w:sz w:val="15"/>
              </w:rPr>
              <w:t>pin_programacion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Programacion_Intervalo</w:t>
            </w:r>
          </w:p>
        </w:tc>
        <w:tc>
          <w:tcPr>
            <w:tcW w:type="dxa" w:w="2381"/>
          </w:tcPr>
          <w:p>
            <w:r/>
            <w:r>
              <w:rPr>
                <w:sz w:val="15"/>
              </w:rPr>
              <w:t>pin_unidad_tiempo</w:t>
            </w:r>
          </w:p>
        </w:tc>
        <w:tc>
          <w:tcPr>
            <w:tcW w:type="dxa" w:w="1474"/>
          </w:tcPr>
          <w:p>
            <w:r/>
            <w:r>
              <w:rPr>
                <w:sz w:val="15"/>
              </w:rPr>
              <w:t>int</w:t>
            </w:r>
          </w:p>
        </w:tc>
        <w:tc>
          <w:tcPr>
            <w:tcW w:type="dxa" w:w="737"/>
          </w:tcPr>
          <w:p>
            <w:r/>
            <w:r>
              <w:rPr>
                <w:sz w:val="15"/>
              </w:rPr>
              <w:t>no</w:t>
            </w:r>
          </w:p>
        </w:tc>
        <w:tc>
          <w:tcPr>
            <w:tcW w:type="dxa" w:w="2381"/>
          </w:tcPr>
          <w:p>
            <w:r/>
            <w:r>
              <w:rPr>
                <w:sz w:val="15"/>
              </w:rPr>
              <w:t>FK → Unidad_Tiempo</w:t>
            </w:r>
          </w:p>
        </w:tc>
      </w:tr>
      <w:tr>
        <w:tc>
          <w:tcPr>
            <w:tcW w:type="dxa" w:w="2381"/>
          </w:tcPr>
          <w:p>
            <w:r/>
            <w:r>
              <w:rPr>
                <w:sz w:val="15"/>
              </w:rPr>
              <w:t>Programacion_Intervalo</w:t>
            </w:r>
          </w:p>
        </w:tc>
        <w:tc>
          <w:tcPr>
            <w:tcW w:type="dxa" w:w="2381"/>
          </w:tcPr>
          <w:p>
            <w:r/>
            <w:r>
              <w:rPr>
                <w:sz w:val="15"/>
              </w:rPr>
              <w:t>pin_fecha_ancla_utc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Programacion_Intervalo</w:t>
            </w:r>
          </w:p>
        </w:tc>
        <w:tc>
          <w:tcPr>
            <w:tcW w:type="dxa" w:w="2381"/>
          </w:tcPr>
          <w:p>
            <w:r/>
            <w:r>
              <w:rPr>
                <w:sz w:val="15"/>
              </w:rPr>
              <w:t>pin_cantidad</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Programacion_Intervalo</w:t>
            </w:r>
          </w:p>
        </w:tc>
        <w:tc>
          <w:tcPr>
            <w:tcW w:type="dxa" w:w="2381"/>
          </w:tcPr>
          <w:p>
            <w:r/>
            <w:r>
              <w:rPr>
                <w:sz w:val="15"/>
              </w:rPr>
              <w:t>pin_usuario_creacion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Programacion_Intervalo</w:t>
            </w:r>
          </w:p>
        </w:tc>
        <w:tc>
          <w:tcPr>
            <w:tcW w:type="dxa" w:w="2381"/>
          </w:tcPr>
          <w:p>
            <w:r/>
            <w:r>
              <w:rPr>
                <w:sz w:val="15"/>
              </w:rPr>
              <w:t>pin_fecha_creacion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Programacion_Intervalo</w:t>
            </w:r>
          </w:p>
        </w:tc>
        <w:tc>
          <w:tcPr>
            <w:tcW w:type="dxa" w:w="2381"/>
          </w:tcPr>
          <w:p>
            <w:r/>
            <w:r>
              <w:rPr>
                <w:sz w:val="15"/>
              </w:rPr>
              <w:t>pin_usuario_actualizacion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Programacion_Intervalo</w:t>
            </w:r>
          </w:p>
        </w:tc>
        <w:tc>
          <w:tcPr>
            <w:tcW w:type="dxa" w:w="2381"/>
          </w:tcPr>
          <w:p>
            <w:r/>
            <w:r>
              <w:rPr>
                <w:sz w:val="15"/>
              </w:rPr>
              <w:t>pin_fecha_actualizacion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Programacion_Intervalo</w:t>
            </w:r>
          </w:p>
        </w:tc>
        <w:tc>
          <w:tcPr>
            <w:tcW w:type="dxa" w:w="2381"/>
          </w:tcPr>
          <w:p>
            <w:r/>
            <w:r>
              <w:rPr>
                <w:sz w:val="15"/>
              </w:rPr>
              <w:t>pin_habilitado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Programacion_Intervalo</w:t>
            </w:r>
          </w:p>
        </w:tc>
        <w:tc>
          <w:tcPr>
            <w:tcW w:type="dxa" w:w="2381"/>
          </w:tcPr>
          <w:p>
            <w:r/>
            <w:r>
              <w:rPr>
                <w:sz w:val="15"/>
              </w:rPr>
              <w:t>pin_desde_ejecucion</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Programacion_Medidor</w:t>
            </w:r>
          </w:p>
        </w:tc>
        <w:tc>
          <w:tcPr>
            <w:tcW w:type="dxa" w:w="2381"/>
          </w:tcPr>
          <w:p>
            <w:r/>
            <w:r>
              <w:rPr>
                <w:sz w:val="15"/>
              </w:rPr>
              <w:t>pme_id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Programacion_Medidor</w:t>
            </w:r>
          </w:p>
        </w:tc>
        <w:tc>
          <w:tcPr>
            <w:tcW w:type="dxa" w:w="2381"/>
          </w:tcPr>
          <w:p>
            <w:r/>
            <w:r>
              <w:rPr>
                <w:sz w:val="15"/>
              </w:rPr>
              <w:t>pme_programacion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Programacion_Medidor</w:t>
            </w:r>
          </w:p>
        </w:tc>
        <w:tc>
          <w:tcPr>
            <w:tcW w:type="dxa" w:w="2381"/>
          </w:tcPr>
          <w:p>
            <w:r/>
            <w:r>
              <w:rPr>
                <w:sz w:val="15"/>
              </w:rPr>
              <w:t>pme_activo_medidor</w:t>
            </w:r>
          </w:p>
        </w:tc>
        <w:tc>
          <w:tcPr>
            <w:tcW w:type="dxa" w:w="1474"/>
          </w:tcPr>
          <w:p>
            <w:r/>
            <w:r>
              <w:rPr>
                <w:sz w:val="15"/>
              </w:rPr>
              <w:t>int</w:t>
            </w:r>
          </w:p>
        </w:tc>
        <w:tc>
          <w:tcPr>
            <w:tcW w:type="dxa" w:w="737"/>
          </w:tcPr>
          <w:p>
            <w:r/>
            <w:r>
              <w:rPr>
                <w:sz w:val="15"/>
              </w:rPr>
              <w:t>sí</w:t>
            </w:r>
          </w:p>
        </w:tc>
        <w:tc>
          <w:tcPr>
            <w:tcW w:type="dxa" w:w="2381"/>
          </w:tcPr>
          <w:p>
            <w:r/>
            <w:r>
              <w:rPr>
                <w:sz w:val="15"/>
              </w:rPr>
              <w:t>FK → Activo_Medidor</w:t>
            </w:r>
          </w:p>
        </w:tc>
      </w:tr>
      <w:tr>
        <w:tc>
          <w:tcPr>
            <w:tcW w:type="dxa" w:w="2381"/>
          </w:tcPr>
          <w:p>
            <w:r/>
            <w:r>
              <w:rPr>
                <w:sz w:val="15"/>
              </w:rPr>
              <w:t>Programacion_Medidor</w:t>
            </w:r>
          </w:p>
        </w:tc>
        <w:tc>
          <w:tcPr>
            <w:tcW w:type="dxa" w:w="2381"/>
          </w:tcPr>
          <w:p>
            <w:r/>
            <w:r>
              <w:rPr>
                <w:sz w:val="15"/>
              </w:rPr>
              <w:t>pme_valor_inicial</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Programacion_Medidor</w:t>
            </w:r>
          </w:p>
        </w:tc>
        <w:tc>
          <w:tcPr>
            <w:tcW w:type="dxa" w:w="2381"/>
          </w:tcPr>
          <w:p>
            <w:r/>
            <w:r>
              <w:rPr>
                <w:sz w:val="15"/>
              </w:rPr>
              <w:t>pme_cada_cantidad</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Programacion_Medidor</w:t>
            </w:r>
          </w:p>
        </w:tc>
        <w:tc>
          <w:tcPr>
            <w:tcW w:type="dxa" w:w="2381"/>
          </w:tcPr>
          <w:p>
            <w:r/>
            <w:r>
              <w:rPr>
                <w:sz w:val="15"/>
              </w:rPr>
              <w:t>pme_aviso_anticipacion</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Programacion_Medidor</w:t>
            </w:r>
          </w:p>
        </w:tc>
        <w:tc>
          <w:tcPr>
            <w:tcW w:type="dxa" w:w="2381"/>
          </w:tcPr>
          <w:p>
            <w:r/>
            <w:r>
              <w:rPr>
                <w:sz w:val="15"/>
              </w:rPr>
              <w:t>pme_usuario_creacion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Programacion_Medidor</w:t>
            </w:r>
          </w:p>
        </w:tc>
        <w:tc>
          <w:tcPr>
            <w:tcW w:type="dxa" w:w="2381"/>
          </w:tcPr>
          <w:p>
            <w:r/>
            <w:r>
              <w:rPr>
                <w:sz w:val="15"/>
              </w:rPr>
              <w:t>pme_fecha_creacion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Programacion_Medidor</w:t>
            </w:r>
          </w:p>
        </w:tc>
        <w:tc>
          <w:tcPr>
            <w:tcW w:type="dxa" w:w="2381"/>
          </w:tcPr>
          <w:p>
            <w:r/>
            <w:r>
              <w:rPr>
                <w:sz w:val="15"/>
              </w:rPr>
              <w:t>pme_usuario_actualizacion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Programacion_Medidor</w:t>
            </w:r>
          </w:p>
        </w:tc>
        <w:tc>
          <w:tcPr>
            <w:tcW w:type="dxa" w:w="2381"/>
          </w:tcPr>
          <w:p>
            <w:r/>
            <w:r>
              <w:rPr>
                <w:sz w:val="15"/>
              </w:rPr>
              <w:t>pme_fecha_actualizacion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Programacion_Medidor</w:t>
            </w:r>
          </w:p>
        </w:tc>
        <w:tc>
          <w:tcPr>
            <w:tcW w:type="dxa" w:w="2381"/>
          </w:tcPr>
          <w:p>
            <w:r/>
            <w:r>
              <w:rPr>
                <w:sz w:val="15"/>
              </w:rPr>
              <w:t>pme_habilitado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Programacion_Responsable</w:t>
            </w:r>
          </w:p>
        </w:tc>
        <w:tc>
          <w:tcPr>
            <w:tcW w:type="dxa" w:w="2381"/>
          </w:tcPr>
          <w:p>
            <w:r/>
            <w:r>
              <w:rPr>
                <w:sz w:val="15"/>
              </w:rPr>
              <w:t>prr_id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Programacion_Responsable</w:t>
            </w:r>
          </w:p>
        </w:tc>
        <w:tc>
          <w:tcPr>
            <w:tcW w:type="dxa" w:w="2381"/>
          </w:tcPr>
          <w:p>
            <w:r/>
            <w:r>
              <w:rPr>
                <w:sz w:val="15"/>
              </w:rPr>
              <w:t>prr_programacion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Programacion_Responsable</w:t>
            </w:r>
          </w:p>
        </w:tc>
        <w:tc>
          <w:tcPr>
            <w:tcW w:type="dxa" w:w="2381"/>
          </w:tcPr>
          <w:p>
            <w:r/>
            <w:r>
              <w:rPr>
                <w:sz w:val="15"/>
              </w:rPr>
              <w:t>prr_usuario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Programacion_Responsable</w:t>
            </w:r>
          </w:p>
        </w:tc>
        <w:tc>
          <w:tcPr>
            <w:tcW w:type="dxa" w:w="2381"/>
          </w:tcPr>
          <w:p>
            <w:r/>
            <w:r>
              <w:rPr>
                <w:sz w:val="15"/>
              </w:rPr>
              <w:t>prr_usuario_creacion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Programacion_Responsable</w:t>
            </w:r>
          </w:p>
        </w:tc>
        <w:tc>
          <w:tcPr>
            <w:tcW w:type="dxa" w:w="2381"/>
          </w:tcPr>
          <w:p>
            <w:r/>
            <w:r>
              <w:rPr>
                <w:sz w:val="15"/>
              </w:rPr>
              <w:t>prr_fecha_creacion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Programacion_Tipo</w:t>
            </w:r>
          </w:p>
        </w:tc>
        <w:tc>
          <w:tcPr>
            <w:tcW w:type="dxa" w:w="2381"/>
          </w:tcPr>
          <w:p>
            <w:r/>
            <w:r>
              <w:rPr>
                <w:sz w:val="15"/>
              </w:rPr>
              <w:t>pti_id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Programacion_Tipo</w:t>
            </w:r>
          </w:p>
        </w:tc>
        <w:tc>
          <w:tcPr>
            <w:tcW w:type="dxa" w:w="2381"/>
          </w:tcPr>
          <w:p>
            <w:r/>
            <w:r>
              <w:rPr>
                <w:sz w:val="15"/>
              </w:rPr>
              <w:t>pti_codigo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Programacion_Tipo</w:t>
            </w:r>
          </w:p>
        </w:tc>
        <w:tc>
          <w:tcPr>
            <w:tcW w:type="dxa" w:w="2381"/>
          </w:tcPr>
          <w:p>
            <w:r/>
            <w:r>
              <w:rPr>
                <w:sz w:val="15"/>
              </w:rPr>
              <w:t>pti_nombre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Programacion_Tipo</w:t>
            </w:r>
          </w:p>
        </w:tc>
        <w:tc>
          <w:tcPr>
            <w:tcW w:type="dxa" w:w="2381"/>
          </w:tcPr>
          <w:p>
            <w:r/>
            <w:r>
              <w:rPr>
                <w:sz w:val="15"/>
              </w:rPr>
              <w:t>pti_orden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Programacion_Tipo</w:t>
            </w:r>
          </w:p>
        </w:tc>
        <w:tc>
          <w:tcPr>
            <w:tcW w:type="dxa" w:w="2381"/>
          </w:tcPr>
          <w:p>
            <w:r/>
            <w:r>
              <w:rPr>
                <w:sz w:val="15"/>
              </w:rPr>
              <w:t>pti_habilitado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M09 · Planes de mantenimiento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Plan_Mantenimiento</w:t>
            </w:r>
          </w:p>
        </w:tc>
        <w:tc>
          <w:tcPr>
            <w:tcW w:type="dxa" w:w="2381"/>
          </w:tcPr>
          <w:p>
            <w:r/>
            <w:r>
              <w:rPr>
                <w:sz w:val="15"/>
              </w:rPr>
              <w:t>pma_id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Plan_Mantenimiento</w:t>
            </w:r>
          </w:p>
        </w:tc>
        <w:tc>
          <w:tcPr>
            <w:tcW w:type="dxa" w:w="2381"/>
          </w:tcPr>
          <w:p>
            <w:r/>
            <w:r>
              <w:rPr>
                <w:sz w:val="15"/>
              </w:rPr>
              <w:t>pma_cliente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Plan_Mantenimiento</w:t>
            </w:r>
          </w:p>
        </w:tc>
        <w:tc>
          <w:tcPr>
            <w:tcW w:type="dxa" w:w="2381"/>
          </w:tcPr>
          <w:p>
            <w:r/>
            <w:r>
              <w:rPr>
                <w:sz w:val="15"/>
              </w:rPr>
              <w:t>pma_cliente_instalacion</w:t>
            </w:r>
          </w:p>
        </w:tc>
        <w:tc>
          <w:tcPr>
            <w:tcW w:type="dxa" w:w="1474"/>
          </w:tcPr>
          <w:p>
            <w:r/>
            <w:r>
              <w:rPr>
                <w:sz w:val="15"/>
              </w:rPr>
              <w:t>int</w:t>
            </w:r>
          </w:p>
        </w:tc>
        <w:tc>
          <w:tcPr>
            <w:tcW w:type="dxa" w:w="737"/>
          </w:tcPr>
          <w:p>
            <w:r/>
            <w:r>
              <w:rPr>
                <w:sz w:val="15"/>
              </w:rPr>
              <w:t>sí</w:t>
            </w:r>
          </w:p>
        </w:tc>
        <w:tc>
          <w:tcPr>
            <w:tcW w:type="dxa" w:w="2381"/>
          </w:tcPr>
          <w:p>
            <w:r/>
            <w:r>
              <w:rPr>
                <w:sz w:val="15"/>
              </w:rPr>
              <w:t>FK → Cliente_Instalacion</w:t>
            </w:r>
          </w:p>
        </w:tc>
      </w:tr>
      <w:tr>
        <w:tc>
          <w:tcPr>
            <w:tcW w:type="dxa" w:w="2381"/>
          </w:tcPr>
          <w:p>
            <w:r/>
            <w:r>
              <w:rPr>
                <w:sz w:val="15"/>
              </w:rPr>
              <w:t>Plan_Mantenimiento</w:t>
            </w:r>
          </w:p>
        </w:tc>
        <w:tc>
          <w:tcPr>
            <w:tcW w:type="dxa" w:w="2381"/>
          </w:tcPr>
          <w:p>
            <w:r/>
            <w:r>
              <w:rPr>
                <w:sz w:val="15"/>
              </w:rPr>
              <w:t>pma_codigo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Plan_Mantenimiento</w:t>
            </w:r>
          </w:p>
        </w:tc>
        <w:tc>
          <w:tcPr>
            <w:tcW w:type="dxa" w:w="2381"/>
          </w:tcPr>
          <w:p>
            <w:r/>
            <w:r>
              <w:rPr>
                <w:sz w:val="15"/>
              </w:rPr>
              <w:t>pma_nombre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Plan_Mantenimiento</w:t>
            </w:r>
          </w:p>
        </w:tc>
        <w:tc>
          <w:tcPr>
            <w:tcW w:type="dxa" w:w="2381"/>
          </w:tcPr>
          <w:p>
            <w:r/>
            <w:r>
              <w:rPr>
                <w:sz w:val="15"/>
              </w:rPr>
              <w:t>pma_descripcion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Plan_Mantenimiento</w:t>
            </w:r>
          </w:p>
        </w:tc>
        <w:tc>
          <w:tcPr>
            <w:tcW w:type="dxa" w:w="2381"/>
          </w:tcPr>
          <w:p>
            <w:r/>
            <w:r>
              <w:rPr>
                <w:sz w:val="15"/>
              </w:rPr>
              <w:t>pma_usuario_planificador</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Plan_Mantenimiento</w:t>
            </w:r>
          </w:p>
        </w:tc>
        <w:tc>
          <w:tcPr>
            <w:tcW w:type="dxa" w:w="2381"/>
          </w:tcPr>
          <w:p>
            <w:r/>
            <w:r>
              <w:rPr>
                <w:sz w:val="15"/>
              </w:rPr>
              <w:t>pma_activo_tipo</w:t>
            </w:r>
          </w:p>
        </w:tc>
        <w:tc>
          <w:tcPr>
            <w:tcW w:type="dxa" w:w="1474"/>
          </w:tcPr>
          <w:p>
            <w:r/>
            <w:r>
              <w:rPr>
                <w:sz w:val="15"/>
              </w:rPr>
              <w:t>int</w:t>
            </w:r>
          </w:p>
        </w:tc>
        <w:tc>
          <w:tcPr>
            <w:tcW w:type="dxa" w:w="737"/>
          </w:tcPr>
          <w:p>
            <w:r/>
            <w:r>
              <w:rPr>
                <w:sz w:val="15"/>
              </w:rPr>
              <w:t>sí</w:t>
            </w:r>
          </w:p>
        </w:tc>
        <w:tc>
          <w:tcPr>
            <w:tcW w:type="dxa" w:w="2381"/>
          </w:tcPr>
          <w:p>
            <w:r/>
            <w:r>
              <w:rPr>
                <w:sz w:val="15"/>
              </w:rPr>
              <w:t>FK → Activo_Tipo</w:t>
            </w:r>
          </w:p>
        </w:tc>
      </w:tr>
      <w:tr>
        <w:tc>
          <w:tcPr>
            <w:tcW w:type="dxa" w:w="2381"/>
          </w:tcPr>
          <w:p>
            <w:r/>
            <w:r>
              <w:rPr>
                <w:sz w:val="15"/>
              </w:rPr>
              <w:t>Plan_Mantenimiento</w:t>
            </w:r>
          </w:p>
        </w:tc>
        <w:tc>
          <w:tcPr>
            <w:tcW w:type="dxa" w:w="2381"/>
          </w:tcPr>
          <w:p>
            <w:r/>
            <w:r>
              <w:rPr>
                <w:sz w:val="15"/>
              </w:rPr>
              <w:t>pma_activo_modelo</w:t>
            </w:r>
          </w:p>
        </w:tc>
        <w:tc>
          <w:tcPr>
            <w:tcW w:type="dxa" w:w="1474"/>
          </w:tcPr>
          <w:p>
            <w:r/>
            <w:r>
              <w:rPr>
                <w:sz w:val="15"/>
              </w:rPr>
              <w:t>int</w:t>
            </w:r>
          </w:p>
        </w:tc>
        <w:tc>
          <w:tcPr>
            <w:tcW w:type="dxa" w:w="737"/>
          </w:tcPr>
          <w:p>
            <w:r/>
            <w:r>
              <w:rPr>
                <w:sz w:val="15"/>
              </w:rPr>
              <w:t>sí</w:t>
            </w:r>
          </w:p>
        </w:tc>
        <w:tc>
          <w:tcPr>
            <w:tcW w:type="dxa" w:w="2381"/>
          </w:tcPr>
          <w:p>
            <w:r/>
            <w:r>
              <w:rPr>
                <w:sz w:val="15"/>
              </w:rPr>
              <w:t>FK → Activo_Modelo</w:t>
            </w:r>
          </w:p>
        </w:tc>
      </w:tr>
      <w:tr>
        <w:tc>
          <w:tcPr>
            <w:tcW w:type="dxa" w:w="2381"/>
          </w:tcPr>
          <w:p>
            <w:r/>
            <w:r>
              <w:rPr>
                <w:sz w:val="15"/>
              </w:rPr>
              <w:t>Plan_Mantenimiento</w:t>
            </w:r>
          </w:p>
        </w:tc>
        <w:tc>
          <w:tcPr>
            <w:tcW w:type="dxa" w:w="2381"/>
          </w:tcPr>
          <w:p>
            <w:r/>
            <w:r>
              <w:rPr>
                <w:sz w:val="15"/>
              </w:rPr>
              <w:t>pma_usuario_creacion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Plan_Mantenimiento</w:t>
            </w:r>
          </w:p>
        </w:tc>
        <w:tc>
          <w:tcPr>
            <w:tcW w:type="dxa" w:w="2381"/>
          </w:tcPr>
          <w:p>
            <w:r/>
            <w:r>
              <w:rPr>
                <w:sz w:val="15"/>
              </w:rPr>
              <w:t>pma_fecha_creacion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Plan_Mantenimiento</w:t>
            </w:r>
          </w:p>
        </w:tc>
        <w:tc>
          <w:tcPr>
            <w:tcW w:type="dxa" w:w="2381"/>
          </w:tcPr>
          <w:p>
            <w:r/>
            <w:r>
              <w:rPr>
                <w:sz w:val="15"/>
              </w:rPr>
              <w:t>pma_usuario_actualizacion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Plan_Mantenimiento</w:t>
            </w:r>
          </w:p>
        </w:tc>
        <w:tc>
          <w:tcPr>
            <w:tcW w:type="dxa" w:w="2381"/>
          </w:tcPr>
          <w:p>
            <w:r/>
            <w:r>
              <w:rPr>
                <w:sz w:val="15"/>
              </w:rPr>
              <w:t>pma_fecha_actualizacion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Plan_Mantenimiento</w:t>
            </w:r>
          </w:p>
        </w:tc>
        <w:tc>
          <w:tcPr>
            <w:tcW w:type="dxa" w:w="2381"/>
          </w:tcPr>
          <w:p>
            <w:r/>
            <w:r>
              <w:rPr>
                <w:sz w:val="15"/>
              </w:rPr>
              <w:t>pma_habilitado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Plan_Mantenimiento_Version</w:t>
            </w:r>
          </w:p>
        </w:tc>
        <w:tc>
          <w:tcPr>
            <w:tcW w:type="dxa" w:w="2381"/>
          </w:tcPr>
          <w:p>
            <w:r/>
            <w:r>
              <w:rPr>
                <w:sz w:val="15"/>
              </w:rPr>
              <w:t>pmv_id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Plan_Mantenimiento_Version</w:t>
            </w:r>
          </w:p>
        </w:tc>
        <w:tc>
          <w:tcPr>
            <w:tcW w:type="dxa" w:w="2381"/>
          </w:tcPr>
          <w:p>
            <w:r/>
            <w:r>
              <w:rPr>
                <w:sz w:val="15"/>
              </w:rPr>
              <w:t>pmv_plan_mantenimiento</w:t>
            </w:r>
          </w:p>
        </w:tc>
        <w:tc>
          <w:tcPr>
            <w:tcW w:type="dxa" w:w="1474"/>
          </w:tcPr>
          <w:p>
            <w:r/>
            <w:r>
              <w:rPr>
                <w:sz w:val="15"/>
              </w:rPr>
              <w:t>int</w:t>
            </w:r>
          </w:p>
        </w:tc>
        <w:tc>
          <w:tcPr>
            <w:tcW w:type="dxa" w:w="737"/>
          </w:tcPr>
          <w:p>
            <w:r/>
            <w:r>
              <w:rPr>
                <w:sz w:val="15"/>
              </w:rPr>
              <w:t>no</w:t>
            </w:r>
          </w:p>
        </w:tc>
        <w:tc>
          <w:tcPr>
            <w:tcW w:type="dxa" w:w="2381"/>
          </w:tcPr>
          <w:p>
            <w:r/>
            <w:r>
              <w:rPr>
                <w:sz w:val="15"/>
              </w:rPr>
              <w:t>FK → Plan_Mantenimiento</w:t>
            </w:r>
          </w:p>
        </w:tc>
      </w:tr>
      <w:tr>
        <w:tc>
          <w:tcPr>
            <w:tcW w:type="dxa" w:w="2381"/>
          </w:tcPr>
          <w:p>
            <w:r/>
            <w:r>
              <w:rPr>
                <w:sz w:val="15"/>
              </w:rPr>
              <w:t>Plan_Mantenimiento_Version</w:t>
            </w:r>
          </w:p>
        </w:tc>
        <w:tc>
          <w:tcPr>
            <w:tcW w:type="dxa" w:w="2381"/>
          </w:tcPr>
          <w:p>
            <w:r/>
            <w:r>
              <w:rPr>
                <w:sz w:val="15"/>
              </w:rPr>
              <w:t>pmv_numero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Plan_Mantenimiento_Version</w:t>
            </w:r>
          </w:p>
        </w:tc>
        <w:tc>
          <w:tcPr>
            <w:tcW w:type="dxa" w:w="2381"/>
          </w:tcPr>
          <w:p>
            <w:r/>
            <w:r>
              <w:rPr>
                <w:sz w:val="15"/>
              </w:rPr>
              <w:t>pmv_plan_version_estado</w:t>
            </w:r>
          </w:p>
        </w:tc>
        <w:tc>
          <w:tcPr>
            <w:tcW w:type="dxa" w:w="1474"/>
          </w:tcPr>
          <w:p>
            <w:r/>
            <w:r>
              <w:rPr>
                <w:sz w:val="15"/>
              </w:rPr>
              <w:t>int</w:t>
            </w:r>
          </w:p>
        </w:tc>
        <w:tc>
          <w:tcPr>
            <w:tcW w:type="dxa" w:w="737"/>
          </w:tcPr>
          <w:p>
            <w:r/>
            <w:r>
              <w:rPr>
                <w:sz w:val="15"/>
              </w:rPr>
              <w:t>no</w:t>
            </w:r>
          </w:p>
        </w:tc>
        <w:tc>
          <w:tcPr>
            <w:tcW w:type="dxa" w:w="2381"/>
          </w:tcPr>
          <w:p>
            <w:r/>
            <w:r>
              <w:rPr>
                <w:sz w:val="15"/>
              </w:rPr>
              <w:t>FK → Plan_Version_Estado</w:t>
            </w:r>
          </w:p>
        </w:tc>
      </w:tr>
      <w:tr>
        <w:tc>
          <w:tcPr>
            <w:tcW w:type="dxa" w:w="2381"/>
          </w:tcPr>
          <w:p>
            <w:r/>
            <w:r>
              <w:rPr>
                <w:sz w:val="15"/>
              </w:rPr>
              <w:t>Plan_Mantenimiento_Version</w:t>
            </w:r>
          </w:p>
        </w:tc>
        <w:tc>
          <w:tcPr>
            <w:tcW w:type="dxa" w:w="2381"/>
          </w:tcPr>
          <w:p>
            <w:r/>
            <w:r>
              <w:rPr>
                <w:sz w:val="15"/>
              </w:rPr>
              <w:t>pmv_fecha_publicacion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Plan_Mantenimiento_Version</w:t>
            </w:r>
          </w:p>
        </w:tc>
        <w:tc>
          <w:tcPr>
            <w:tcW w:type="dxa" w:w="2381"/>
          </w:tcPr>
          <w:p>
            <w:r/>
            <w:r>
              <w:rPr>
                <w:sz w:val="15"/>
              </w:rPr>
              <w:t>pmv_usuario_publicacion</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Plan_Mantenimiento_Version</w:t>
            </w:r>
          </w:p>
        </w:tc>
        <w:tc>
          <w:tcPr>
            <w:tcW w:type="dxa" w:w="2381"/>
          </w:tcPr>
          <w:p>
            <w:r/>
            <w:r>
              <w:rPr>
                <w:sz w:val="15"/>
              </w:rPr>
              <w:t>pmv_fecha_retiro</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Plan_Mantenimiento_Version</w:t>
            </w:r>
          </w:p>
        </w:tc>
        <w:tc>
          <w:tcPr>
            <w:tcW w:type="dxa" w:w="2381"/>
          </w:tcPr>
          <w:p>
            <w:r/>
            <w:r>
              <w:rPr>
                <w:sz w:val="15"/>
              </w:rPr>
              <w:t>pmv_observacion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Plan_Mantenimiento_Version</w:t>
            </w:r>
          </w:p>
        </w:tc>
        <w:tc>
          <w:tcPr>
            <w:tcW w:type="dxa" w:w="2381"/>
          </w:tcPr>
          <w:p>
            <w:r/>
            <w:r>
              <w:rPr>
                <w:sz w:val="15"/>
              </w:rPr>
              <w:t>pmv_usuario_creacion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Plan_Mantenimiento_Version</w:t>
            </w:r>
          </w:p>
        </w:tc>
        <w:tc>
          <w:tcPr>
            <w:tcW w:type="dxa" w:w="2381"/>
          </w:tcPr>
          <w:p>
            <w:r/>
            <w:r>
              <w:rPr>
                <w:sz w:val="15"/>
              </w:rPr>
              <w:t>pmv_fecha_creacion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Plan_Mantenimiento_Version</w:t>
            </w:r>
          </w:p>
        </w:tc>
        <w:tc>
          <w:tcPr>
            <w:tcW w:type="dxa" w:w="2381"/>
          </w:tcPr>
          <w:p>
            <w:r/>
            <w:r>
              <w:rPr>
                <w:sz w:val="15"/>
              </w:rPr>
              <w:t>pmv_usuario_actualizacion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Plan_Mantenimiento_Version</w:t>
            </w:r>
          </w:p>
        </w:tc>
        <w:tc>
          <w:tcPr>
            <w:tcW w:type="dxa" w:w="2381"/>
          </w:tcPr>
          <w:p>
            <w:r/>
            <w:r>
              <w:rPr>
                <w:sz w:val="15"/>
              </w:rPr>
              <w:t>pmv_fecha_actualizacion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Plan_Mantenimiento_Version</w:t>
            </w:r>
          </w:p>
        </w:tc>
        <w:tc>
          <w:tcPr>
            <w:tcW w:type="dxa" w:w="2381"/>
          </w:tcPr>
          <w:p>
            <w:r/>
            <w:r>
              <w:rPr>
                <w:sz w:val="15"/>
              </w:rPr>
              <w:t>pmv_habilitado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Plan_Mantenimiento_Hito</w:t>
            </w:r>
          </w:p>
        </w:tc>
        <w:tc>
          <w:tcPr>
            <w:tcW w:type="dxa" w:w="2381"/>
          </w:tcPr>
          <w:p>
            <w:r/>
            <w:r>
              <w:rPr>
                <w:sz w:val="15"/>
              </w:rPr>
              <w:t>pmh_id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Plan_Mantenimiento_Hito</w:t>
            </w:r>
          </w:p>
        </w:tc>
        <w:tc>
          <w:tcPr>
            <w:tcW w:type="dxa" w:w="2381"/>
          </w:tcPr>
          <w:p>
            <w:r/>
            <w:r>
              <w:rPr>
                <w:sz w:val="15"/>
              </w:rPr>
              <w:t>pmh_plan_mantenimiento_version</w:t>
            </w:r>
          </w:p>
        </w:tc>
        <w:tc>
          <w:tcPr>
            <w:tcW w:type="dxa" w:w="1474"/>
          </w:tcPr>
          <w:p>
            <w:r/>
            <w:r>
              <w:rPr>
                <w:sz w:val="15"/>
              </w:rPr>
              <w:t>int</w:t>
            </w:r>
          </w:p>
        </w:tc>
        <w:tc>
          <w:tcPr>
            <w:tcW w:type="dxa" w:w="737"/>
          </w:tcPr>
          <w:p>
            <w:r/>
            <w:r>
              <w:rPr>
                <w:sz w:val="15"/>
              </w:rPr>
              <w:t>no</w:t>
            </w:r>
          </w:p>
        </w:tc>
        <w:tc>
          <w:tcPr>
            <w:tcW w:type="dxa" w:w="2381"/>
          </w:tcPr>
          <w:p>
            <w:r/>
            <w:r>
              <w:rPr>
                <w:sz w:val="15"/>
              </w:rPr>
              <w:t>FK → Plan_Mantenimiento_Version</w:t>
            </w:r>
          </w:p>
        </w:tc>
      </w:tr>
      <w:tr>
        <w:tc>
          <w:tcPr>
            <w:tcW w:type="dxa" w:w="2381"/>
          </w:tcPr>
          <w:p>
            <w:r/>
            <w:r>
              <w:rPr>
                <w:sz w:val="15"/>
              </w:rPr>
              <w:t>Plan_Mantenimiento_Hito</w:t>
            </w:r>
          </w:p>
        </w:tc>
        <w:tc>
          <w:tcPr>
            <w:tcW w:type="dxa" w:w="2381"/>
          </w:tcPr>
          <w:p>
            <w:r/>
            <w:r>
              <w:rPr>
                <w:sz w:val="15"/>
              </w:rPr>
              <w:t>pmh_programacion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Plan_Mantenimiento_Hito</w:t>
            </w:r>
          </w:p>
        </w:tc>
        <w:tc>
          <w:tcPr>
            <w:tcW w:type="dxa" w:w="2381"/>
          </w:tcPr>
          <w:p>
            <w:r/>
            <w:r>
              <w:rPr>
                <w:sz w:val="15"/>
              </w:rPr>
              <w:t>pmh_codigo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Plan_Mantenimiento_Hito</w:t>
            </w:r>
          </w:p>
        </w:tc>
        <w:tc>
          <w:tcPr>
            <w:tcW w:type="dxa" w:w="2381"/>
          </w:tcPr>
          <w:p>
            <w:r/>
            <w:r>
              <w:rPr>
                <w:sz w:val="15"/>
              </w:rPr>
              <w:t>pmh_nombre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Plan_Mantenimiento_Hito</w:t>
            </w:r>
          </w:p>
        </w:tc>
        <w:tc>
          <w:tcPr>
            <w:tcW w:type="dxa" w:w="2381"/>
          </w:tcPr>
          <w:p>
            <w:r/>
            <w:r>
              <w:rPr>
                <w:sz w:val="15"/>
              </w:rPr>
              <w:t>pmh_orden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Plan_Mantenimiento_Hito</w:t>
            </w:r>
          </w:p>
        </w:tc>
        <w:tc>
          <w:tcPr>
            <w:tcW w:type="dxa" w:w="2381"/>
          </w:tcPr>
          <w:p>
            <w:r/>
            <w:r>
              <w:rPr>
                <w:sz w:val="15"/>
              </w:rPr>
              <w:t>pmh_valor_medidor</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Plan_Mantenimiento_Hito</w:t>
            </w:r>
          </w:p>
        </w:tc>
        <w:tc>
          <w:tcPr>
            <w:tcW w:type="dxa" w:w="2381"/>
          </w:tcPr>
          <w:p>
            <w:r/>
            <w:r>
              <w:rPr>
                <w:sz w:val="15"/>
              </w:rPr>
              <w:t>pmh_unidad_medida</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Plan_Mantenimiento_Hito</w:t>
            </w:r>
          </w:p>
        </w:tc>
        <w:tc>
          <w:tcPr>
            <w:tcW w:type="dxa" w:w="2381"/>
          </w:tcPr>
          <w:p>
            <w:r/>
            <w:r>
              <w:rPr>
                <w:sz w:val="15"/>
              </w:rPr>
              <w:t>pmh_es_overhaul</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Plan_Mantenimiento_Hito</w:t>
            </w:r>
          </w:p>
        </w:tc>
        <w:tc>
          <w:tcPr>
            <w:tcW w:type="dxa" w:w="2381"/>
          </w:tcPr>
          <w:p>
            <w:r/>
            <w:r>
              <w:rPr>
                <w:sz w:val="15"/>
              </w:rPr>
              <w:t>pmh_requiere_parada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Plan_Mantenimiento_Hito</w:t>
            </w:r>
          </w:p>
        </w:tc>
        <w:tc>
          <w:tcPr>
            <w:tcW w:type="dxa" w:w="2381"/>
          </w:tcPr>
          <w:p>
            <w:r/>
            <w:r>
              <w:rPr>
                <w:sz w:val="15"/>
              </w:rPr>
              <w:t>pmh_duracion_estimada_minuto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Plan_Mantenimiento_Hito</w:t>
            </w:r>
          </w:p>
        </w:tc>
        <w:tc>
          <w:tcPr>
            <w:tcW w:type="dxa" w:w="2381"/>
          </w:tcPr>
          <w:p>
            <w:r/>
            <w:r>
              <w:rPr>
                <w:sz w:val="15"/>
              </w:rPr>
              <w:t>pmh_orden_trabajo_tipo</w:t>
            </w:r>
          </w:p>
        </w:tc>
        <w:tc>
          <w:tcPr>
            <w:tcW w:type="dxa" w:w="1474"/>
          </w:tcPr>
          <w:p>
            <w:r/>
            <w:r>
              <w:rPr>
                <w:sz w:val="15"/>
              </w:rPr>
              <w:t>int</w:t>
            </w:r>
          </w:p>
        </w:tc>
        <w:tc>
          <w:tcPr>
            <w:tcW w:type="dxa" w:w="737"/>
          </w:tcPr>
          <w:p>
            <w:r/>
            <w:r>
              <w:rPr>
                <w:sz w:val="15"/>
              </w:rPr>
              <w:t>sí</w:t>
            </w:r>
          </w:p>
        </w:tc>
        <w:tc>
          <w:tcPr>
            <w:tcW w:type="dxa" w:w="2381"/>
          </w:tcPr>
          <w:p>
            <w:r/>
            <w:r>
              <w:rPr>
                <w:sz w:val="15"/>
              </w:rPr>
              <w:t>FK → Orden_Trabajo_Tipo</w:t>
            </w:r>
          </w:p>
        </w:tc>
      </w:tr>
      <w:tr>
        <w:tc>
          <w:tcPr>
            <w:tcW w:type="dxa" w:w="2381"/>
          </w:tcPr>
          <w:p>
            <w:r/>
            <w:r>
              <w:rPr>
                <w:sz w:val="15"/>
              </w:rPr>
              <w:t>Plan_Mantenimiento_Hito</w:t>
            </w:r>
          </w:p>
        </w:tc>
        <w:tc>
          <w:tcPr>
            <w:tcW w:type="dxa" w:w="2381"/>
          </w:tcPr>
          <w:p>
            <w:r/>
            <w:r>
              <w:rPr>
                <w:sz w:val="15"/>
              </w:rPr>
              <w:t>pmh_orden_trabajo_prioridad</w:t>
            </w:r>
          </w:p>
        </w:tc>
        <w:tc>
          <w:tcPr>
            <w:tcW w:type="dxa" w:w="1474"/>
          </w:tcPr>
          <w:p>
            <w:r/>
            <w:r>
              <w:rPr>
                <w:sz w:val="15"/>
              </w:rPr>
              <w:t>int</w:t>
            </w:r>
          </w:p>
        </w:tc>
        <w:tc>
          <w:tcPr>
            <w:tcW w:type="dxa" w:w="737"/>
          </w:tcPr>
          <w:p>
            <w:r/>
            <w:r>
              <w:rPr>
                <w:sz w:val="15"/>
              </w:rPr>
              <w:t>sí</w:t>
            </w:r>
          </w:p>
        </w:tc>
        <w:tc>
          <w:tcPr>
            <w:tcW w:type="dxa" w:w="2381"/>
          </w:tcPr>
          <w:p>
            <w:r/>
            <w:r>
              <w:rPr>
                <w:sz w:val="15"/>
              </w:rPr>
              <w:t>FK → Orden_Trabajo_Prioridad</w:t>
            </w:r>
          </w:p>
        </w:tc>
      </w:tr>
      <w:tr>
        <w:tc>
          <w:tcPr>
            <w:tcW w:type="dxa" w:w="2381"/>
          </w:tcPr>
          <w:p>
            <w:r/>
            <w:r>
              <w:rPr>
                <w:sz w:val="15"/>
              </w:rPr>
              <w:t>Plan_Mantenimiento_Hito</w:t>
            </w:r>
          </w:p>
        </w:tc>
        <w:tc>
          <w:tcPr>
            <w:tcW w:type="dxa" w:w="2381"/>
          </w:tcPr>
          <w:p>
            <w:r/>
            <w:r>
              <w:rPr>
                <w:sz w:val="15"/>
              </w:rPr>
              <w:t>pmh_descripcion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Plan_Mantenimiento_Hito</w:t>
            </w:r>
          </w:p>
        </w:tc>
        <w:tc>
          <w:tcPr>
            <w:tcW w:type="dxa" w:w="2381"/>
          </w:tcPr>
          <w:p>
            <w:r/>
            <w:r>
              <w:rPr>
                <w:sz w:val="15"/>
              </w:rPr>
              <w:t>pmh_usuario_creacion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Plan_Mantenimiento_Hito</w:t>
            </w:r>
          </w:p>
        </w:tc>
        <w:tc>
          <w:tcPr>
            <w:tcW w:type="dxa" w:w="2381"/>
          </w:tcPr>
          <w:p>
            <w:r/>
            <w:r>
              <w:rPr>
                <w:sz w:val="15"/>
              </w:rPr>
              <w:t>pmh_fecha_creacion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Plan_Mantenimiento_Hito</w:t>
            </w:r>
          </w:p>
        </w:tc>
        <w:tc>
          <w:tcPr>
            <w:tcW w:type="dxa" w:w="2381"/>
          </w:tcPr>
          <w:p>
            <w:r/>
            <w:r>
              <w:rPr>
                <w:sz w:val="15"/>
              </w:rPr>
              <w:t>pmh_usuario_actualizacion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Plan_Mantenimiento_Hito</w:t>
            </w:r>
          </w:p>
        </w:tc>
        <w:tc>
          <w:tcPr>
            <w:tcW w:type="dxa" w:w="2381"/>
          </w:tcPr>
          <w:p>
            <w:r/>
            <w:r>
              <w:rPr>
                <w:sz w:val="15"/>
              </w:rPr>
              <w:t>pmh_fecha_actualizacion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Plan_Mantenimiento_Hito</w:t>
            </w:r>
          </w:p>
        </w:tc>
        <w:tc>
          <w:tcPr>
            <w:tcW w:type="dxa" w:w="2381"/>
          </w:tcPr>
          <w:p>
            <w:r/>
            <w:r>
              <w:rPr>
                <w:sz w:val="15"/>
              </w:rPr>
              <w:t>pmh_habilitado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Plan_Mantenimiento_Actividad</w:t>
            </w:r>
          </w:p>
        </w:tc>
        <w:tc>
          <w:tcPr>
            <w:tcW w:type="dxa" w:w="2381"/>
          </w:tcPr>
          <w:p>
            <w:r/>
            <w:r>
              <w:rPr>
                <w:sz w:val="15"/>
              </w:rPr>
              <w:t>paa_plan_mantenimiento_hito</w:t>
            </w:r>
          </w:p>
        </w:tc>
        <w:tc>
          <w:tcPr>
            <w:tcW w:type="dxa" w:w="1474"/>
          </w:tcPr>
          <w:p>
            <w:r/>
            <w:r>
              <w:rPr>
                <w:sz w:val="15"/>
              </w:rPr>
              <w:t>int</w:t>
            </w:r>
          </w:p>
        </w:tc>
        <w:tc>
          <w:tcPr>
            <w:tcW w:type="dxa" w:w="737"/>
          </w:tcPr>
          <w:p>
            <w:r/>
            <w:r>
              <w:rPr>
                <w:sz w:val="15"/>
              </w:rPr>
              <w:t>no</w:t>
            </w:r>
          </w:p>
        </w:tc>
        <w:tc>
          <w:tcPr>
            <w:tcW w:type="dxa" w:w="2381"/>
          </w:tcPr>
          <w:p>
            <w:r/>
            <w:r>
              <w:rPr>
                <w:sz w:val="15"/>
              </w:rPr>
              <w:t>FK → Plan_Mantenimiento_Hito</w:t>
            </w:r>
          </w:p>
        </w:tc>
      </w:tr>
      <w:tr>
        <w:tc>
          <w:tcPr>
            <w:tcW w:type="dxa" w:w="2381"/>
          </w:tcPr>
          <w:p>
            <w:r/>
            <w:r>
              <w:rPr>
                <w:sz w:val="15"/>
              </w:rPr>
              <w:t>Plan_Mantenimiento_Actividad</w:t>
            </w:r>
          </w:p>
        </w:tc>
        <w:tc>
          <w:tcPr>
            <w:tcW w:type="dxa" w:w="2381"/>
          </w:tcPr>
          <w:p>
            <w:r/>
            <w:r>
              <w:rPr>
                <w:sz w:val="15"/>
              </w:rPr>
              <w:t>paa_procedimiento</w:t>
            </w:r>
          </w:p>
        </w:tc>
        <w:tc>
          <w:tcPr>
            <w:tcW w:type="dxa" w:w="1474"/>
          </w:tcPr>
          <w:p>
            <w:r/>
            <w:r>
              <w:rPr>
                <w:sz w:val="15"/>
              </w:rPr>
              <w:t>int</w:t>
            </w:r>
          </w:p>
        </w:tc>
        <w:tc>
          <w:tcPr>
            <w:tcW w:type="dxa" w:w="737"/>
          </w:tcPr>
          <w:p>
            <w:r/>
            <w:r>
              <w:rPr>
                <w:sz w:val="15"/>
              </w:rPr>
              <w:t>sí</w:t>
            </w:r>
          </w:p>
        </w:tc>
        <w:tc>
          <w:tcPr>
            <w:tcW w:type="dxa" w:w="2381"/>
          </w:tcPr>
          <w:p>
            <w:r/>
            <w:r>
              <w:rPr>
                <w:sz w:val="15"/>
              </w:rPr>
              <w:t>FK → Procedimiento</w:t>
            </w:r>
          </w:p>
        </w:tc>
      </w:tr>
      <w:tr>
        <w:tc>
          <w:tcPr>
            <w:tcW w:type="dxa" w:w="2381"/>
          </w:tcPr>
          <w:p>
            <w:r/>
            <w:r>
              <w:rPr>
                <w:sz w:val="15"/>
              </w:rPr>
              <w:t>Plan_Mantenimiento_Actividad</w:t>
            </w:r>
          </w:p>
        </w:tc>
        <w:tc>
          <w:tcPr>
            <w:tcW w:type="dxa" w:w="2381"/>
          </w:tcPr>
          <w:p>
            <w:r/>
            <w:r>
              <w:rPr>
                <w:sz w:val="15"/>
              </w:rPr>
              <w:t>paa_codigo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paa_duracion_estimada_minuto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paa_obligatoria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paa_requiere_parada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paa_requiere_permiso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paa_permiso_trabajo_tipo</w:t>
            </w:r>
          </w:p>
        </w:tc>
        <w:tc>
          <w:tcPr>
            <w:tcW w:type="dxa" w:w="1474"/>
          </w:tcPr>
          <w:p>
            <w:r/>
            <w:r>
              <w:rPr>
                <w:sz w:val="15"/>
              </w:rPr>
              <w:t>int</w:t>
            </w:r>
          </w:p>
        </w:tc>
        <w:tc>
          <w:tcPr>
            <w:tcW w:type="dxa" w:w="737"/>
          </w:tcPr>
          <w:p>
            <w:r/>
            <w:r>
              <w:rPr>
                <w:sz w:val="15"/>
              </w:rPr>
              <w:t>sí</w:t>
            </w:r>
          </w:p>
        </w:tc>
        <w:tc>
          <w:tcPr>
            <w:tcW w:type="dxa" w:w="2381"/>
          </w:tcPr>
          <w:p>
            <w:r/>
            <w:r>
              <w:rPr>
                <w:sz w:val="15"/>
              </w:rPr>
              <w:t>FK → Permiso_Trabajo_Tipo</w:t>
            </w:r>
          </w:p>
        </w:tc>
      </w:tr>
      <w:tr>
        <w:tc>
          <w:tcPr>
            <w:tcW w:type="dxa" w:w="2381"/>
          </w:tcPr>
          <w:p>
            <w:r/>
            <w:r>
              <w:rPr>
                <w:sz w:val="15"/>
              </w:rPr>
              <w:t>Plan_Mantenimiento_Actividad</w:t>
            </w:r>
          </w:p>
        </w:tc>
        <w:tc>
          <w:tcPr>
            <w:tcW w:type="dxa" w:w="2381"/>
          </w:tcPr>
          <w:p>
            <w:r/>
            <w:r>
              <w:rPr>
                <w:sz w:val="15"/>
              </w:rPr>
              <w:t>paa_usuario_creacion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Plan_Mantenimiento_Actividad</w:t>
            </w:r>
          </w:p>
        </w:tc>
        <w:tc>
          <w:tcPr>
            <w:tcW w:type="dxa" w:w="2381"/>
          </w:tcPr>
          <w:p>
            <w:r/>
            <w:r>
              <w:rPr>
                <w:sz w:val="15"/>
              </w:rPr>
              <w:t>paa_habilitado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Plan_Mantenimiento_Activo</w:t>
            </w:r>
          </w:p>
        </w:tc>
        <w:tc>
          <w:tcPr>
            <w:tcW w:type="dxa" w:w="2381"/>
          </w:tcPr>
          <w:p>
            <w:r/>
            <w:r>
              <w:rPr>
                <w:sz w:val="15"/>
              </w:rPr>
              <w:t>pac_id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Plan_Mantenimiento_Activo</w:t>
            </w:r>
          </w:p>
        </w:tc>
        <w:tc>
          <w:tcPr>
            <w:tcW w:type="dxa" w:w="2381"/>
          </w:tcPr>
          <w:p>
            <w:r/>
            <w:r>
              <w:rPr>
                <w:sz w:val="15"/>
              </w:rPr>
              <w:t>pac_plan_mantenimiento_version</w:t>
            </w:r>
          </w:p>
        </w:tc>
        <w:tc>
          <w:tcPr>
            <w:tcW w:type="dxa" w:w="1474"/>
          </w:tcPr>
          <w:p>
            <w:r/>
            <w:r>
              <w:rPr>
                <w:sz w:val="15"/>
              </w:rPr>
              <w:t>int</w:t>
            </w:r>
          </w:p>
        </w:tc>
        <w:tc>
          <w:tcPr>
            <w:tcW w:type="dxa" w:w="737"/>
          </w:tcPr>
          <w:p>
            <w:r/>
            <w:r>
              <w:rPr>
                <w:sz w:val="15"/>
              </w:rPr>
              <w:t>no</w:t>
            </w:r>
          </w:p>
        </w:tc>
        <w:tc>
          <w:tcPr>
            <w:tcW w:type="dxa" w:w="2381"/>
          </w:tcPr>
          <w:p>
            <w:r/>
            <w:r>
              <w:rPr>
                <w:sz w:val="15"/>
              </w:rPr>
              <w:t>FK → Plan_Mantenimiento_Version</w:t>
            </w:r>
          </w:p>
        </w:tc>
      </w:tr>
      <w:tr>
        <w:tc>
          <w:tcPr>
            <w:tcW w:type="dxa" w:w="2381"/>
          </w:tcPr>
          <w:p>
            <w:r/>
            <w:r>
              <w:rPr>
                <w:sz w:val="15"/>
              </w:rPr>
              <w:t>Plan_Mantenimiento_Activo</w:t>
            </w:r>
          </w:p>
        </w:tc>
        <w:tc>
          <w:tcPr>
            <w:tcW w:type="dxa" w:w="2381"/>
          </w:tcPr>
          <w:p>
            <w:r/>
            <w:r>
              <w:rPr>
                <w:sz w:val="15"/>
              </w:rPr>
              <w:t>pac_activo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Plan_Mantenimiento_Activo</w:t>
            </w:r>
          </w:p>
        </w:tc>
        <w:tc>
          <w:tcPr>
            <w:tcW w:type="dxa" w:w="2381"/>
          </w:tcPr>
          <w:p>
            <w:r/>
            <w:r>
              <w:rPr>
                <w:sz w:val="15"/>
              </w:rPr>
              <w:t>pac_activo_componente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Plan_Mantenimiento_Activo</w:t>
            </w:r>
          </w:p>
        </w:tc>
        <w:tc>
          <w:tcPr>
            <w:tcW w:type="dxa" w:w="2381"/>
          </w:tcPr>
          <w:p>
            <w:r/>
            <w:r>
              <w:rPr>
                <w:sz w:val="15"/>
              </w:rPr>
              <w:t>pac_activo_medidor</w:t>
            </w:r>
          </w:p>
        </w:tc>
        <w:tc>
          <w:tcPr>
            <w:tcW w:type="dxa" w:w="1474"/>
          </w:tcPr>
          <w:p>
            <w:r/>
            <w:r>
              <w:rPr>
                <w:sz w:val="15"/>
              </w:rPr>
              <w:t>int</w:t>
            </w:r>
          </w:p>
        </w:tc>
        <w:tc>
          <w:tcPr>
            <w:tcW w:type="dxa" w:w="737"/>
          </w:tcPr>
          <w:p>
            <w:r/>
            <w:r>
              <w:rPr>
                <w:sz w:val="15"/>
              </w:rPr>
              <w:t>sí</w:t>
            </w:r>
          </w:p>
        </w:tc>
        <w:tc>
          <w:tcPr>
            <w:tcW w:type="dxa" w:w="2381"/>
          </w:tcPr>
          <w:p>
            <w:r/>
            <w:r>
              <w:rPr>
                <w:sz w:val="15"/>
              </w:rPr>
              <w:t>FK → Activo_Medidor</w:t>
            </w:r>
          </w:p>
        </w:tc>
      </w:tr>
      <w:tr>
        <w:tc>
          <w:tcPr>
            <w:tcW w:type="dxa" w:w="2381"/>
          </w:tcPr>
          <w:p>
            <w:r/>
            <w:r>
              <w:rPr>
                <w:sz w:val="15"/>
              </w:rPr>
              <w:t>Plan_Mantenimiento_Activo</w:t>
            </w:r>
          </w:p>
        </w:tc>
        <w:tc>
          <w:tcPr>
            <w:tcW w:type="dxa" w:w="2381"/>
          </w:tcPr>
          <w:p>
            <w:r/>
            <w:r>
              <w:rPr>
                <w:sz w:val="15"/>
              </w:rPr>
              <w:t>pac_usuario_creacion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Plan_Mantenimiento_Activo</w:t>
            </w:r>
          </w:p>
        </w:tc>
        <w:tc>
          <w:tcPr>
            <w:tcW w:type="dxa" w:w="2381"/>
          </w:tcPr>
          <w:p>
            <w:r/>
            <w:r>
              <w:rPr>
                <w:sz w:val="15"/>
              </w:rPr>
              <w:t>pac_fecha_creacion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Plan_Mantenimiento_Ocurrencia</w:t>
            </w:r>
          </w:p>
        </w:tc>
        <w:tc>
          <w:tcPr>
            <w:tcW w:type="dxa" w:w="2381"/>
          </w:tcPr>
          <w:p>
            <w:r/>
            <w:r>
              <w:rPr>
                <w:sz w:val="15"/>
              </w:rPr>
              <w:t>pmo_uuid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Plan_Mantenimiento_Ocurrencia</w:t>
            </w:r>
          </w:p>
        </w:tc>
        <w:tc>
          <w:tcPr>
            <w:tcW w:type="dxa" w:w="2381"/>
          </w:tcPr>
          <w:p>
            <w:r/>
            <w:r>
              <w:rPr>
                <w:sz w:val="15"/>
              </w:rPr>
              <w:t>pmo_plan_mantenimiento_hito</w:t>
            </w:r>
          </w:p>
        </w:tc>
        <w:tc>
          <w:tcPr>
            <w:tcW w:type="dxa" w:w="1474"/>
          </w:tcPr>
          <w:p>
            <w:r/>
            <w:r>
              <w:rPr>
                <w:sz w:val="15"/>
              </w:rPr>
              <w:t>int</w:t>
            </w:r>
          </w:p>
        </w:tc>
        <w:tc>
          <w:tcPr>
            <w:tcW w:type="dxa" w:w="737"/>
          </w:tcPr>
          <w:p>
            <w:r/>
            <w:r>
              <w:rPr>
                <w:sz w:val="15"/>
              </w:rPr>
              <w:t>no</w:t>
            </w:r>
          </w:p>
        </w:tc>
        <w:tc>
          <w:tcPr>
            <w:tcW w:type="dxa" w:w="2381"/>
          </w:tcPr>
          <w:p>
            <w:r/>
            <w:r>
              <w:rPr>
                <w:sz w:val="15"/>
              </w:rPr>
              <w:t>FK → Plan_Mantenimiento_Hito</w:t>
            </w:r>
          </w:p>
        </w:tc>
      </w:tr>
      <w:tr>
        <w:tc>
          <w:tcPr>
            <w:tcW w:type="dxa" w:w="2381"/>
          </w:tcPr>
          <w:p>
            <w:r/>
            <w:r>
              <w:rPr>
                <w:sz w:val="15"/>
              </w:rPr>
              <w:t>Plan_Mantenimiento_Ocurrencia</w:t>
            </w:r>
          </w:p>
        </w:tc>
        <w:tc>
          <w:tcPr>
            <w:tcW w:type="dxa" w:w="2381"/>
          </w:tcPr>
          <w:p>
            <w:r/>
            <w:r>
              <w:rPr>
                <w:sz w:val="15"/>
              </w:rPr>
              <w:t>pmo_programacion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Plan_Mantenimiento_Ocurrencia</w:t>
            </w:r>
          </w:p>
        </w:tc>
        <w:tc>
          <w:tcPr>
            <w:tcW w:type="dxa" w:w="2381"/>
          </w:tcPr>
          <w:p>
            <w:r/>
            <w:r>
              <w:rPr>
                <w:sz w:val="15"/>
              </w:rPr>
              <w:t>pmo_activo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Plan_Mantenimiento_Ocurrencia</w:t>
            </w:r>
          </w:p>
        </w:tc>
        <w:tc>
          <w:tcPr>
            <w:tcW w:type="dxa" w:w="2381"/>
          </w:tcPr>
          <w:p>
            <w:r/>
            <w:r>
              <w:rPr>
                <w:sz w:val="15"/>
              </w:rPr>
              <w:t>pmo_activo_componente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Plan_Mantenimiento_Ocurrencia</w:t>
            </w:r>
          </w:p>
        </w:tc>
        <w:tc>
          <w:tcPr>
            <w:tcW w:type="dxa" w:w="2381"/>
          </w:tcPr>
          <w:p>
            <w:r/>
            <w:r>
              <w:rPr>
                <w:sz w:val="15"/>
              </w:rPr>
              <w:t>pmo_fecha_programada_utc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pmo_fecha_limite_utc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pmo_fecha_disponible_utc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pmo_fecha_programada_original_utc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pmo_ocurrencia_origen</w:t>
            </w:r>
          </w:p>
        </w:tc>
        <w:tc>
          <w:tcPr>
            <w:tcW w:type="dxa" w:w="1474"/>
          </w:tcPr>
          <w:p>
            <w:r/>
            <w:r>
              <w:rPr>
                <w:sz w:val="15"/>
              </w:rPr>
              <w:t>int</w:t>
            </w:r>
          </w:p>
        </w:tc>
        <w:tc>
          <w:tcPr>
            <w:tcW w:type="dxa" w:w="737"/>
          </w:tcPr>
          <w:p>
            <w:r/>
            <w:r>
              <w:rPr>
                <w:sz w:val="15"/>
              </w:rPr>
              <w:t>sí</w:t>
            </w:r>
          </w:p>
        </w:tc>
        <w:tc>
          <w:tcPr>
            <w:tcW w:type="dxa" w:w="2381"/>
          </w:tcPr>
          <w:p>
            <w:r/>
            <w:r>
              <w:rPr>
                <w:sz w:val="15"/>
              </w:rPr>
              <w:t>FK → Plan_Mantenimiento_Ocurrencia</w:t>
            </w:r>
          </w:p>
        </w:tc>
      </w:tr>
      <w:tr>
        <w:tc>
          <w:tcPr>
            <w:tcW w:type="dxa" w:w="2381"/>
          </w:tcPr>
          <w:p>
            <w:r/>
            <w:r>
              <w:rPr>
                <w:sz w:val="15"/>
              </w:rPr>
              <w:t>Plan_Mantenimiento_Ocurrencia</w:t>
            </w:r>
          </w:p>
        </w:tc>
        <w:tc>
          <w:tcPr>
            <w:tcW w:type="dxa" w:w="2381"/>
          </w:tcPr>
          <w:p>
            <w:r/>
            <w:r>
              <w:rPr>
                <w:sz w:val="15"/>
              </w:rPr>
              <w:t>pmo_valor_medidor_objetivo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pmo_plan_ocurrencia_estado</w:t>
            </w:r>
          </w:p>
        </w:tc>
        <w:tc>
          <w:tcPr>
            <w:tcW w:type="dxa" w:w="1474"/>
          </w:tcPr>
          <w:p>
            <w:r/>
            <w:r>
              <w:rPr>
                <w:sz w:val="15"/>
              </w:rPr>
              <w:t>int</w:t>
            </w:r>
          </w:p>
        </w:tc>
        <w:tc>
          <w:tcPr>
            <w:tcW w:type="dxa" w:w="737"/>
          </w:tcPr>
          <w:p>
            <w:r/>
            <w:r>
              <w:rPr>
                <w:sz w:val="15"/>
              </w:rPr>
              <w:t>no</w:t>
            </w:r>
          </w:p>
        </w:tc>
        <w:tc>
          <w:tcPr>
            <w:tcW w:type="dxa" w:w="2381"/>
          </w:tcPr>
          <w:p>
            <w:r/>
            <w:r>
              <w:rPr>
                <w:sz w:val="15"/>
              </w:rPr>
              <w:t>FK → Plan_Ocurrencia_Estado</w:t>
            </w:r>
          </w:p>
        </w:tc>
      </w:tr>
      <w:tr>
        <w:tc>
          <w:tcPr>
            <w:tcW w:type="dxa" w:w="2381"/>
          </w:tcPr>
          <w:p>
            <w:r/>
            <w:r>
              <w:rPr>
                <w:sz w:val="15"/>
              </w:rPr>
              <w:t>Plan_Mantenimiento_Ocurrencia</w:t>
            </w:r>
          </w:p>
        </w:tc>
        <w:tc>
          <w:tcPr>
            <w:tcW w:type="dxa" w:w="2381"/>
          </w:tcPr>
          <w:p>
            <w:r/>
            <w:r>
              <w:rPr>
                <w:sz w:val="15"/>
              </w:rPr>
              <w:t>pmo_orden_trabajo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Plan_Mantenimiento_Ocurrencia</w:t>
            </w:r>
          </w:p>
        </w:tc>
        <w:tc>
          <w:tcPr>
            <w:tcW w:type="dxa" w:w="2381"/>
          </w:tcPr>
          <w:p>
            <w:r/>
            <w:r>
              <w:rPr>
                <w:sz w:val="15"/>
              </w:rPr>
              <w:t>pmo_observacion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Plan_Mantenimiento_Ocurrencia</w:t>
            </w:r>
          </w:p>
        </w:tc>
        <w:tc>
          <w:tcPr>
            <w:tcW w:type="dxa" w:w="2381"/>
          </w:tcPr>
          <w:p>
            <w:r/>
            <w:r>
              <w:rPr>
                <w:sz w:val="15"/>
              </w:rPr>
              <w:t>pmo_habilitado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Plan_Actividad_Checklist</w:t>
            </w:r>
          </w:p>
        </w:tc>
        <w:tc>
          <w:tcPr>
            <w:tcW w:type="dxa" w:w="2381"/>
          </w:tcPr>
          <w:p>
            <w:r/>
            <w:r>
              <w:rPr>
                <w:sz w:val="15"/>
              </w:rPr>
              <w:t>pck_id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Plan_Actividad_Checklist</w:t>
            </w:r>
          </w:p>
        </w:tc>
        <w:tc>
          <w:tcPr>
            <w:tcW w:type="dxa" w:w="2381"/>
          </w:tcPr>
          <w:p>
            <w:r/>
            <w:r>
              <w:rPr>
                <w:sz w:val="15"/>
              </w:rPr>
              <w:t>pck_plan_mantenimiento_actividad</w:t>
            </w:r>
          </w:p>
        </w:tc>
        <w:tc>
          <w:tcPr>
            <w:tcW w:type="dxa" w:w="1474"/>
          </w:tcPr>
          <w:p>
            <w:r/>
            <w:r>
              <w:rPr>
                <w:sz w:val="15"/>
              </w:rPr>
              <w:t>int</w:t>
            </w:r>
          </w:p>
        </w:tc>
        <w:tc>
          <w:tcPr>
            <w:tcW w:type="dxa" w:w="737"/>
          </w:tcPr>
          <w:p>
            <w:r/>
            <w:r>
              <w:rPr>
                <w:sz w:val="15"/>
              </w:rPr>
              <w:t>no</w:t>
            </w:r>
          </w:p>
        </w:tc>
        <w:tc>
          <w:tcPr>
            <w:tcW w:type="dxa" w:w="2381"/>
          </w:tcPr>
          <w:p>
            <w:r/>
            <w:r>
              <w:rPr>
                <w:sz w:val="15"/>
              </w:rPr>
              <w:t>FK → Plan_Mantenimiento_Actividad</w:t>
            </w:r>
          </w:p>
        </w:tc>
      </w:tr>
      <w:tr>
        <w:tc>
          <w:tcPr>
            <w:tcW w:type="dxa" w:w="2381"/>
          </w:tcPr>
          <w:p>
            <w:r/>
            <w:r>
              <w:rPr>
                <w:sz w:val="15"/>
              </w:rPr>
              <w:t>Plan_Actividad_Checklist</w:t>
            </w:r>
          </w:p>
        </w:tc>
        <w:tc>
          <w:tcPr>
            <w:tcW w:type="dxa" w:w="2381"/>
          </w:tcPr>
          <w:p>
            <w:r/>
            <w:r>
              <w:rPr>
                <w:sz w:val="15"/>
              </w:rPr>
              <w:t>pck_checklist_plantilla_version</w:t>
            </w:r>
          </w:p>
        </w:tc>
        <w:tc>
          <w:tcPr>
            <w:tcW w:type="dxa" w:w="1474"/>
          </w:tcPr>
          <w:p>
            <w:r/>
            <w:r>
              <w:rPr>
                <w:sz w:val="15"/>
              </w:rPr>
              <w:t>int</w:t>
            </w:r>
          </w:p>
        </w:tc>
        <w:tc>
          <w:tcPr>
            <w:tcW w:type="dxa" w:w="737"/>
          </w:tcPr>
          <w:p>
            <w:r/>
            <w:r>
              <w:rPr>
                <w:sz w:val="15"/>
              </w:rPr>
              <w:t>no</w:t>
            </w:r>
          </w:p>
        </w:tc>
        <w:tc>
          <w:tcPr>
            <w:tcW w:type="dxa" w:w="2381"/>
          </w:tcPr>
          <w:p>
            <w:r/>
            <w:r>
              <w:rPr>
                <w:sz w:val="15"/>
              </w:rPr>
              <w:t>FK → Checklist_Plantilla_Version</w:t>
            </w:r>
          </w:p>
        </w:tc>
      </w:tr>
      <w:tr>
        <w:tc>
          <w:tcPr>
            <w:tcW w:type="dxa" w:w="2381"/>
          </w:tcPr>
          <w:p>
            <w:r/>
            <w:r>
              <w:rPr>
                <w:sz w:val="15"/>
              </w:rPr>
              <w:t>Plan_Actividad_Checklist</w:t>
            </w:r>
          </w:p>
        </w:tc>
        <w:tc>
          <w:tcPr>
            <w:tcW w:type="dxa" w:w="2381"/>
          </w:tcPr>
          <w:p>
            <w:r/>
            <w:r>
              <w:rPr>
                <w:sz w:val="15"/>
              </w:rPr>
              <w:t>pck_momento_ejecucion</w:t>
            </w:r>
          </w:p>
        </w:tc>
        <w:tc>
          <w:tcPr>
            <w:tcW w:type="dxa" w:w="1474"/>
          </w:tcPr>
          <w:p>
            <w:r/>
            <w:r>
              <w:rPr>
                <w:sz w:val="15"/>
              </w:rPr>
              <w:t>int</w:t>
            </w:r>
          </w:p>
        </w:tc>
        <w:tc>
          <w:tcPr>
            <w:tcW w:type="dxa" w:w="737"/>
          </w:tcPr>
          <w:p>
            <w:r/>
            <w:r>
              <w:rPr>
                <w:sz w:val="15"/>
              </w:rPr>
              <w:t>no</w:t>
            </w:r>
          </w:p>
        </w:tc>
        <w:tc>
          <w:tcPr>
            <w:tcW w:type="dxa" w:w="2381"/>
          </w:tcPr>
          <w:p>
            <w:r/>
            <w:r>
              <w:rPr>
                <w:sz w:val="15"/>
              </w:rPr>
              <w:t>FK → Momento_Ejecucion</w:t>
            </w:r>
          </w:p>
        </w:tc>
      </w:tr>
      <w:tr>
        <w:tc>
          <w:tcPr>
            <w:tcW w:type="dxa" w:w="2381"/>
          </w:tcPr>
          <w:p>
            <w:r/>
            <w:r>
              <w:rPr>
                <w:sz w:val="15"/>
              </w:rPr>
              <w:t>Plan_Actividad_Checklist</w:t>
            </w:r>
          </w:p>
        </w:tc>
        <w:tc>
          <w:tcPr>
            <w:tcW w:type="dxa" w:w="2381"/>
          </w:tcPr>
          <w:p>
            <w:r/>
            <w:r>
              <w:rPr>
                <w:sz w:val="15"/>
              </w:rPr>
              <w:t>pck_obligatorio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Plan_Actividad_Checklist</w:t>
            </w:r>
          </w:p>
        </w:tc>
        <w:tc>
          <w:tcPr>
            <w:tcW w:type="dxa" w:w="2381"/>
          </w:tcPr>
          <w:p>
            <w:r/>
            <w:r>
              <w:rPr>
                <w:sz w:val="15"/>
              </w:rPr>
              <w:t>pck_usuario_creacion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Plan_Actividad_Checklist</w:t>
            </w:r>
          </w:p>
        </w:tc>
        <w:tc>
          <w:tcPr>
            <w:tcW w:type="dxa" w:w="2381"/>
          </w:tcPr>
          <w:p>
            <w:r/>
            <w:r>
              <w:rPr>
                <w:sz w:val="15"/>
              </w:rPr>
              <w:t>pck_fecha_creacion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Plan_Actividad_Especialidad</w:t>
            </w:r>
          </w:p>
        </w:tc>
        <w:tc>
          <w:tcPr>
            <w:tcW w:type="dxa" w:w="2381"/>
          </w:tcPr>
          <w:p>
            <w:r/>
            <w:r>
              <w:rPr>
                <w:sz w:val="15"/>
              </w:rPr>
              <w:t>pae_id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Plan_Actividad_Especialidad</w:t>
            </w:r>
          </w:p>
        </w:tc>
        <w:tc>
          <w:tcPr>
            <w:tcW w:type="dxa" w:w="2381"/>
          </w:tcPr>
          <w:p>
            <w:r/>
            <w:r>
              <w:rPr>
                <w:sz w:val="15"/>
              </w:rPr>
              <w:t>pae_plan_mantenimiento_actividad</w:t>
            </w:r>
          </w:p>
        </w:tc>
        <w:tc>
          <w:tcPr>
            <w:tcW w:type="dxa" w:w="1474"/>
          </w:tcPr>
          <w:p>
            <w:r/>
            <w:r>
              <w:rPr>
                <w:sz w:val="15"/>
              </w:rPr>
              <w:t>int</w:t>
            </w:r>
          </w:p>
        </w:tc>
        <w:tc>
          <w:tcPr>
            <w:tcW w:type="dxa" w:w="737"/>
          </w:tcPr>
          <w:p>
            <w:r/>
            <w:r>
              <w:rPr>
                <w:sz w:val="15"/>
              </w:rPr>
              <w:t>no</w:t>
            </w:r>
          </w:p>
        </w:tc>
        <w:tc>
          <w:tcPr>
            <w:tcW w:type="dxa" w:w="2381"/>
          </w:tcPr>
          <w:p>
            <w:r/>
            <w:r>
              <w:rPr>
                <w:sz w:val="15"/>
              </w:rPr>
              <w:t>FK → Plan_Mantenimiento_Actividad</w:t>
            </w:r>
          </w:p>
        </w:tc>
      </w:tr>
      <w:tr>
        <w:tc>
          <w:tcPr>
            <w:tcW w:type="dxa" w:w="2381"/>
          </w:tcPr>
          <w:p>
            <w:r/>
            <w:r>
              <w:rPr>
                <w:sz w:val="15"/>
              </w:rPr>
              <w:t>Plan_Actividad_Especialidad</w:t>
            </w:r>
          </w:p>
        </w:tc>
        <w:tc>
          <w:tcPr>
            <w:tcW w:type="dxa" w:w="2381"/>
          </w:tcPr>
          <w:p>
            <w:r/>
            <w:r>
              <w:rPr>
                <w:sz w:val="15"/>
              </w:rPr>
              <w:t>pae_especialidad</w:t>
            </w:r>
          </w:p>
        </w:tc>
        <w:tc>
          <w:tcPr>
            <w:tcW w:type="dxa" w:w="1474"/>
          </w:tcPr>
          <w:p>
            <w:r/>
            <w:r>
              <w:rPr>
                <w:sz w:val="15"/>
              </w:rPr>
              <w:t>int</w:t>
            </w:r>
          </w:p>
        </w:tc>
        <w:tc>
          <w:tcPr>
            <w:tcW w:type="dxa" w:w="737"/>
          </w:tcPr>
          <w:p>
            <w:r/>
            <w:r>
              <w:rPr>
                <w:sz w:val="15"/>
              </w:rPr>
              <w:t>no</w:t>
            </w:r>
          </w:p>
        </w:tc>
        <w:tc>
          <w:tcPr>
            <w:tcW w:type="dxa" w:w="2381"/>
          </w:tcPr>
          <w:p>
            <w:r/>
            <w:r>
              <w:rPr>
                <w:sz w:val="15"/>
              </w:rPr>
              <w:t>FK → Especialidad</w:t>
            </w:r>
          </w:p>
        </w:tc>
      </w:tr>
      <w:tr>
        <w:tc>
          <w:tcPr>
            <w:tcW w:type="dxa" w:w="2381"/>
          </w:tcPr>
          <w:p>
            <w:r/>
            <w:r>
              <w:rPr>
                <w:sz w:val="15"/>
              </w:rPr>
              <w:t>Plan_Actividad_Especialidad</w:t>
            </w:r>
          </w:p>
        </w:tc>
        <w:tc>
          <w:tcPr>
            <w:tcW w:type="dxa" w:w="2381"/>
          </w:tcPr>
          <w:p>
            <w:r/>
            <w:r>
              <w:rPr>
                <w:sz w:val="15"/>
              </w:rPr>
              <w:t>pae_cantidad_persona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Plan_Actividad_Especialidad</w:t>
            </w:r>
          </w:p>
        </w:tc>
        <w:tc>
          <w:tcPr>
            <w:tcW w:type="dxa" w:w="2381"/>
          </w:tcPr>
          <w:p>
            <w:r/>
            <w:r>
              <w:rPr>
                <w:sz w:val="15"/>
              </w:rPr>
              <w:t>pae_especialidad_nivel</w:t>
            </w:r>
          </w:p>
        </w:tc>
        <w:tc>
          <w:tcPr>
            <w:tcW w:type="dxa" w:w="1474"/>
          </w:tcPr>
          <w:p>
            <w:r/>
            <w:r>
              <w:rPr>
                <w:sz w:val="15"/>
              </w:rPr>
              <w:t>int</w:t>
            </w:r>
          </w:p>
        </w:tc>
        <w:tc>
          <w:tcPr>
            <w:tcW w:type="dxa" w:w="737"/>
          </w:tcPr>
          <w:p>
            <w:r/>
            <w:r>
              <w:rPr>
                <w:sz w:val="15"/>
              </w:rPr>
              <w:t>sí</w:t>
            </w:r>
          </w:p>
        </w:tc>
        <w:tc>
          <w:tcPr>
            <w:tcW w:type="dxa" w:w="2381"/>
          </w:tcPr>
          <w:p>
            <w:r/>
            <w:r>
              <w:rPr>
                <w:sz w:val="15"/>
              </w:rPr>
              <w:t>FK → Especialidad_Nivel</w:t>
            </w:r>
          </w:p>
        </w:tc>
      </w:tr>
      <w:tr>
        <w:tc>
          <w:tcPr>
            <w:tcW w:type="dxa" w:w="2381"/>
          </w:tcPr>
          <w:p>
            <w:r/>
            <w:r>
              <w:rPr>
                <w:sz w:val="15"/>
              </w:rPr>
              <w:t>Plan_Actividad_Especialidad</w:t>
            </w:r>
          </w:p>
        </w:tc>
        <w:tc>
          <w:tcPr>
            <w:tcW w:type="dxa" w:w="2381"/>
          </w:tcPr>
          <w:p>
            <w:r/>
            <w:r>
              <w:rPr>
                <w:sz w:val="15"/>
              </w:rPr>
              <w:t>pae_usuario_creacion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Plan_Actividad_Especialidad</w:t>
            </w:r>
          </w:p>
        </w:tc>
        <w:tc>
          <w:tcPr>
            <w:tcW w:type="dxa" w:w="2381"/>
          </w:tcPr>
          <w:p>
            <w:r/>
            <w:r>
              <w:rPr>
                <w:sz w:val="15"/>
              </w:rPr>
              <w:t>pae_fecha_creacion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Plan_Actividad_Repuesto</w:t>
            </w:r>
          </w:p>
        </w:tc>
        <w:tc>
          <w:tcPr>
            <w:tcW w:type="dxa" w:w="2381"/>
          </w:tcPr>
          <w:p>
            <w:r/>
            <w:r>
              <w:rPr>
                <w:sz w:val="15"/>
              </w:rPr>
              <w:t>pra_id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Plan_Actividad_Repuesto</w:t>
            </w:r>
          </w:p>
        </w:tc>
        <w:tc>
          <w:tcPr>
            <w:tcW w:type="dxa" w:w="2381"/>
          </w:tcPr>
          <w:p>
            <w:r/>
            <w:r>
              <w:rPr>
                <w:sz w:val="15"/>
              </w:rPr>
              <w:t>pra_plan_mantenimiento_actividad</w:t>
            </w:r>
          </w:p>
        </w:tc>
        <w:tc>
          <w:tcPr>
            <w:tcW w:type="dxa" w:w="1474"/>
          </w:tcPr>
          <w:p>
            <w:r/>
            <w:r>
              <w:rPr>
                <w:sz w:val="15"/>
              </w:rPr>
              <w:t>int</w:t>
            </w:r>
          </w:p>
        </w:tc>
        <w:tc>
          <w:tcPr>
            <w:tcW w:type="dxa" w:w="737"/>
          </w:tcPr>
          <w:p>
            <w:r/>
            <w:r>
              <w:rPr>
                <w:sz w:val="15"/>
              </w:rPr>
              <w:t>no</w:t>
            </w:r>
          </w:p>
        </w:tc>
        <w:tc>
          <w:tcPr>
            <w:tcW w:type="dxa" w:w="2381"/>
          </w:tcPr>
          <w:p>
            <w:r/>
            <w:r>
              <w:rPr>
                <w:sz w:val="15"/>
              </w:rPr>
              <w:t>FK → Plan_Mantenimiento_Actividad</w:t>
            </w:r>
          </w:p>
        </w:tc>
      </w:tr>
      <w:tr>
        <w:tc>
          <w:tcPr>
            <w:tcW w:type="dxa" w:w="2381"/>
          </w:tcPr>
          <w:p>
            <w:r/>
            <w:r>
              <w:rPr>
                <w:sz w:val="15"/>
              </w:rPr>
              <w:t>Plan_Actividad_Repuesto</w:t>
            </w:r>
          </w:p>
        </w:tc>
        <w:tc>
          <w:tcPr>
            <w:tcW w:type="dxa" w:w="2381"/>
          </w:tcPr>
          <w:p>
            <w:r/>
            <w:r>
              <w:rPr>
                <w:sz w:val="15"/>
              </w:rPr>
              <w:t>pra_repuesto</w:t>
            </w:r>
          </w:p>
        </w:tc>
        <w:tc>
          <w:tcPr>
            <w:tcW w:type="dxa" w:w="1474"/>
          </w:tcPr>
          <w:p>
            <w:r/>
            <w:r>
              <w:rPr>
                <w:sz w:val="15"/>
              </w:rPr>
              <w:t>int</w:t>
            </w:r>
          </w:p>
        </w:tc>
        <w:tc>
          <w:tcPr>
            <w:tcW w:type="dxa" w:w="737"/>
          </w:tcPr>
          <w:p>
            <w:r/>
            <w:r>
              <w:rPr>
                <w:sz w:val="15"/>
              </w:rPr>
              <w:t>no</w:t>
            </w:r>
          </w:p>
        </w:tc>
        <w:tc>
          <w:tcPr>
            <w:tcW w:type="dxa" w:w="2381"/>
          </w:tcPr>
          <w:p>
            <w:r/>
            <w:r>
              <w:rPr>
                <w:sz w:val="15"/>
              </w:rPr>
              <w:t>FK → Repuesto</w:t>
            </w:r>
          </w:p>
        </w:tc>
      </w:tr>
      <w:tr>
        <w:tc>
          <w:tcPr>
            <w:tcW w:type="dxa" w:w="2381"/>
          </w:tcPr>
          <w:p>
            <w:r/>
            <w:r>
              <w:rPr>
                <w:sz w:val="15"/>
              </w:rPr>
              <w:t>Plan_Actividad_Repuesto</w:t>
            </w:r>
          </w:p>
        </w:tc>
        <w:tc>
          <w:tcPr>
            <w:tcW w:type="dxa" w:w="2381"/>
          </w:tcPr>
          <w:p>
            <w:r/>
            <w:r>
              <w:rPr>
                <w:sz w:val="15"/>
              </w:rPr>
              <w:t>pra_cantidad</w:t>
            </w:r>
          </w:p>
        </w:tc>
        <w:tc>
          <w:tcPr>
            <w:tcW w:type="dxa" w:w="1474"/>
          </w:tcPr>
          <w:p>
            <w:r/>
            <w:r>
              <w:rPr>
                <w:sz w:val="15"/>
              </w:rPr>
              <w:t>decimal(18,4)</w:t>
            </w:r>
          </w:p>
        </w:tc>
        <w:tc>
          <w:tcPr>
            <w:tcW w:type="dxa" w:w="737"/>
          </w:tcPr>
          <w:p>
            <w:r/>
            <w:r>
              <w:rPr>
                <w:sz w:val="15"/>
              </w:rPr>
              <w:t>no</w:t>
            </w:r>
          </w:p>
        </w:tc>
        <w:tc>
          <w:tcPr>
            <w:tcW w:type="dxa" w:w="2381"/>
          </w:tcPr>
          <w:p>
            <w:r/>
            <w:r>
              <w:rPr>
                <w:sz w:val="15"/>
              </w:rPr>
            </w:r>
          </w:p>
        </w:tc>
      </w:tr>
      <w:tr>
        <w:tc>
          <w:tcPr>
            <w:tcW w:type="dxa" w:w="2381"/>
          </w:tcPr>
          <w:p>
            <w:r/>
            <w:r>
              <w:rPr>
                <w:sz w:val="15"/>
              </w:rPr>
              <w:t>Plan_Actividad_Repuesto</w:t>
            </w:r>
          </w:p>
        </w:tc>
        <w:tc>
          <w:tcPr>
            <w:tcW w:type="dxa" w:w="2381"/>
          </w:tcPr>
          <w:p>
            <w:r/>
            <w:r>
              <w:rPr>
                <w:sz w:val="15"/>
              </w:rPr>
              <w:t>pra_unidad_medida</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Plan_Actividad_Repuesto</w:t>
            </w:r>
          </w:p>
        </w:tc>
        <w:tc>
          <w:tcPr>
            <w:tcW w:type="dxa" w:w="2381"/>
          </w:tcPr>
          <w:p>
            <w:r/>
            <w:r>
              <w:rPr>
                <w:sz w:val="15"/>
              </w:rPr>
              <w:t>pra_obligatorio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Plan_Actividad_Repuesto</w:t>
            </w:r>
          </w:p>
        </w:tc>
        <w:tc>
          <w:tcPr>
            <w:tcW w:type="dxa" w:w="2381"/>
          </w:tcPr>
          <w:p>
            <w:r/>
            <w:r>
              <w:rPr>
                <w:sz w:val="15"/>
              </w:rPr>
              <w:t>pra_observacion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Plan_Actividad_Repuesto</w:t>
            </w:r>
          </w:p>
        </w:tc>
        <w:tc>
          <w:tcPr>
            <w:tcW w:type="dxa" w:w="2381"/>
          </w:tcPr>
          <w:p>
            <w:r/>
            <w:r>
              <w:rPr>
                <w:sz w:val="15"/>
              </w:rPr>
              <w:t>pra_usuario_creacion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Plan_Actividad_Repuesto</w:t>
            </w:r>
          </w:p>
        </w:tc>
        <w:tc>
          <w:tcPr>
            <w:tcW w:type="dxa" w:w="2381"/>
          </w:tcPr>
          <w:p>
            <w:r/>
            <w:r>
              <w:rPr>
                <w:sz w:val="15"/>
              </w:rPr>
              <w:t>pra_fecha_creacion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Plan_Ocurrencia_Estado</w:t>
            </w:r>
          </w:p>
        </w:tc>
        <w:tc>
          <w:tcPr>
            <w:tcW w:type="dxa" w:w="2381"/>
          </w:tcPr>
          <w:p>
            <w:r/>
            <w:r>
              <w:rPr>
                <w:sz w:val="15"/>
              </w:rPr>
              <w:t>poe_id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Plan_Ocurrencia_Estado</w:t>
            </w:r>
          </w:p>
        </w:tc>
        <w:tc>
          <w:tcPr>
            <w:tcW w:type="dxa" w:w="2381"/>
          </w:tcPr>
          <w:p>
            <w:r/>
            <w:r>
              <w:rPr>
                <w:sz w:val="15"/>
              </w:rPr>
              <w:t>poe_codigo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Plan_Ocurrencia_Estado</w:t>
            </w:r>
          </w:p>
        </w:tc>
        <w:tc>
          <w:tcPr>
            <w:tcW w:type="dxa" w:w="2381"/>
          </w:tcPr>
          <w:p>
            <w:r/>
            <w:r>
              <w:rPr>
                <w:sz w:val="15"/>
              </w:rPr>
              <w:t>poe_nombre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Plan_Ocurrencia_Estado</w:t>
            </w:r>
          </w:p>
        </w:tc>
        <w:tc>
          <w:tcPr>
            <w:tcW w:type="dxa" w:w="2381"/>
          </w:tcPr>
          <w:p>
            <w:r/>
            <w:r>
              <w:rPr>
                <w:sz w:val="15"/>
              </w:rPr>
              <w:t>poe_orden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Plan_Ocurrencia_Estado</w:t>
            </w:r>
          </w:p>
        </w:tc>
        <w:tc>
          <w:tcPr>
            <w:tcW w:type="dxa" w:w="2381"/>
          </w:tcPr>
          <w:p>
            <w:r/>
            <w:r>
              <w:rPr>
                <w:sz w:val="15"/>
              </w:rPr>
              <w:t>poe_habilitado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Plan_Ocurrencia_Historial</w:t>
            </w:r>
          </w:p>
        </w:tc>
        <w:tc>
          <w:tcPr>
            <w:tcW w:type="dxa" w:w="2381"/>
          </w:tcPr>
          <w:p>
            <w:r/>
            <w:r>
              <w:rPr>
                <w:sz w:val="15"/>
              </w:rPr>
              <w:t>poh_id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Plan_Ocurrencia_Historial</w:t>
            </w:r>
          </w:p>
        </w:tc>
        <w:tc>
          <w:tcPr>
            <w:tcW w:type="dxa" w:w="2381"/>
          </w:tcPr>
          <w:p>
            <w:r/>
            <w:r>
              <w:rPr>
                <w:sz w:val="15"/>
              </w:rPr>
              <w:t>poh_plan_mantenimiento_ocurrencia</w:t>
            </w:r>
          </w:p>
        </w:tc>
        <w:tc>
          <w:tcPr>
            <w:tcW w:type="dxa" w:w="1474"/>
          </w:tcPr>
          <w:p>
            <w:r/>
            <w:r>
              <w:rPr>
                <w:sz w:val="15"/>
              </w:rPr>
              <w:t>int</w:t>
            </w:r>
          </w:p>
        </w:tc>
        <w:tc>
          <w:tcPr>
            <w:tcW w:type="dxa" w:w="737"/>
          </w:tcPr>
          <w:p>
            <w:r/>
            <w:r>
              <w:rPr>
                <w:sz w:val="15"/>
              </w:rPr>
              <w:t>no</w:t>
            </w:r>
          </w:p>
        </w:tc>
        <w:tc>
          <w:tcPr>
            <w:tcW w:type="dxa" w:w="2381"/>
          </w:tcPr>
          <w:p>
            <w:r/>
            <w:r>
              <w:rPr>
                <w:sz w:val="15"/>
              </w:rPr>
              <w:t>FK → Plan_Mantenimiento_Ocurrencia</w:t>
            </w:r>
          </w:p>
        </w:tc>
      </w:tr>
      <w:tr>
        <w:tc>
          <w:tcPr>
            <w:tcW w:type="dxa" w:w="2381"/>
          </w:tcPr>
          <w:p>
            <w:r/>
            <w:r>
              <w:rPr>
                <w:sz w:val="15"/>
              </w:rPr>
              <w:t>Plan_Ocurrencia_Historial</w:t>
            </w:r>
          </w:p>
        </w:tc>
        <w:tc>
          <w:tcPr>
            <w:tcW w:type="dxa" w:w="2381"/>
          </w:tcPr>
          <w:p>
            <w:r/>
            <w:r>
              <w:rPr>
                <w:sz w:val="15"/>
              </w:rPr>
              <w:t>poh_estado_anterior</w:t>
            </w:r>
          </w:p>
        </w:tc>
        <w:tc>
          <w:tcPr>
            <w:tcW w:type="dxa" w:w="1474"/>
          </w:tcPr>
          <w:p>
            <w:r/>
            <w:r>
              <w:rPr>
                <w:sz w:val="15"/>
              </w:rPr>
              <w:t>int</w:t>
            </w:r>
          </w:p>
        </w:tc>
        <w:tc>
          <w:tcPr>
            <w:tcW w:type="dxa" w:w="737"/>
          </w:tcPr>
          <w:p>
            <w:r/>
            <w:r>
              <w:rPr>
                <w:sz w:val="15"/>
              </w:rPr>
              <w:t>sí</w:t>
            </w:r>
          </w:p>
        </w:tc>
        <w:tc>
          <w:tcPr>
            <w:tcW w:type="dxa" w:w="2381"/>
          </w:tcPr>
          <w:p>
            <w:r/>
            <w:r>
              <w:rPr>
                <w:sz w:val="15"/>
              </w:rPr>
              <w:t>FK → Plan_Ocurrencia_Estado</w:t>
            </w:r>
          </w:p>
        </w:tc>
      </w:tr>
      <w:tr>
        <w:tc>
          <w:tcPr>
            <w:tcW w:type="dxa" w:w="2381"/>
          </w:tcPr>
          <w:p>
            <w:r/>
            <w:r>
              <w:rPr>
                <w:sz w:val="15"/>
              </w:rPr>
              <w:t>Plan_Ocurrencia_Historial</w:t>
            </w:r>
          </w:p>
        </w:tc>
        <w:tc>
          <w:tcPr>
            <w:tcW w:type="dxa" w:w="2381"/>
          </w:tcPr>
          <w:p>
            <w:r/>
            <w:r>
              <w:rPr>
                <w:sz w:val="15"/>
              </w:rPr>
              <w:t>poh_estado_nuevo</w:t>
            </w:r>
          </w:p>
        </w:tc>
        <w:tc>
          <w:tcPr>
            <w:tcW w:type="dxa" w:w="1474"/>
          </w:tcPr>
          <w:p>
            <w:r/>
            <w:r>
              <w:rPr>
                <w:sz w:val="15"/>
              </w:rPr>
              <w:t>int</w:t>
            </w:r>
          </w:p>
        </w:tc>
        <w:tc>
          <w:tcPr>
            <w:tcW w:type="dxa" w:w="737"/>
          </w:tcPr>
          <w:p>
            <w:r/>
            <w:r>
              <w:rPr>
                <w:sz w:val="15"/>
              </w:rPr>
              <w:t>no</w:t>
            </w:r>
          </w:p>
        </w:tc>
        <w:tc>
          <w:tcPr>
            <w:tcW w:type="dxa" w:w="2381"/>
          </w:tcPr>
          <w:p>
            <w:r/>
            <w:r>
              <w:rPr>
                <w:sz w:val="15"/>
              </w:rPr>
              <w:t>FK → Plan_Ocurrencia_Estado</w:t>
            </w:r>
          </w:p>
        </w:tc>
      </w:tr>
      <w:tr>
        <w:tc>
          <w:tcPr>
            <w:tcW w:type="dxa" w:w="2381"/>
          </w:tcPr>
          <w:p>
            <w:r/>
            <w:r>
              <w:rPr>
                <w:sz w:val="15"/>
              </w:rPr>
              <w:t>Plan_Ocurrencia_Historial</w:t>
            </w:r>
          </w:p>
        </w:tc>
        <w:tc>
          <w:tcPr>
            <w:tcW w:type="dxa" w:w="2381"/>
          </w:tcPr>
          <w:p>
            <w:r/>
            <w:r>
              <w:rPr>
                <w:sz w:val="15"/>
              </w:rPr>
              <w:t>poh_fecha_anterior_utc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Plan_Ocurrencia_Historial</w:t>
            </w:r>
          </w:p>
        </w:tc>
        <w:tc>
          <w:tcPr>
            <w:tcW w:type="dxa" w:w="2381"/>
          </w:tcPr>
          <w:p>
            <w:r/>
            <w:r>
              <w:rPr>
                <w:sz w:val="15"/>
              </w:rPr>
              <w:t>poh_fecha_nueva_utc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Plan_Ocurrencia_Historial</w:t>
            </w:r>
          </w:p>
        </w:tc>
        <w:tc>
          <w:tcPr>
            <w:tcW w:type="dxa" w:w="2381"/>
          </w:tcPr>
          <w:p>
            <w:r/>
            <w:r>
              <w:rPr>
                <w:sz w:val="15"/>
              </w:rPr>
              <w:t>poh_motivo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Plan_Ocurrencia_Historial</w:t>
            </w:r>
          </w:p>
        </w:tc>
        <w:tc>
          <w:tcPr>
            <w:tcW w:type="dxa" w:w="2381"/>
          </w:tcPr>
          <w:p>
            <w:r/>
            <w:r>
              <w:rPr>
                <w:sz w:val="15"/>
              </w:rPr>
              <w:t>poh_usuario_creacion</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Plan_Ocurrencia_Historial</w:t>
            </w:r>
          </w:p>
        </w:tc>
        <w:tc>
          <w:tcPr>
            <w:tcW w:type="dxa" w:w="2381"/>
          </w:tcPr>
          <w:p>
            <w:r/>
            <w:r>
              <w:rPr>
                <w:sz w:val="15"/>
              </w:rPr>
              <w:t>poh_fecha_creacion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Plan_Version_Estado</w:t>
            </w:r>
          </w:p>
        </w:tc>
        <w:tc>
          <w:tcPr>
            <w:tcW w:type="dxa" w:w="2381"/>
          </w:tcPr>
          <w:p>
            <w:r/>
            <w:r>
              <w:rPr>
                <w:sz w:val="15"/>
              </w:rPr>
              <w:t>pve_id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Plan_Version_Estado</w:t>
            </w:r>
          </w:p>
        </w:tc>
        <w:tc>
          <w:tcPr>
            <w:tcW w:type="dxa" w:w="2381"/>
          </w:tcPr>
          <w:p>
            <w:r/>
            <w:r>
              <w:rPr>
                <w:sz w:val="15"/>
              </w:rPr>
              <w:t>pve_codigo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Plan_Version_Estado</w:t>
            </w:r>
          </w:p>
        </w:tc>
        <w:tc>
          <w:tcPr>
            <w:tcW w:type="dxa" w:w="2381"/>
          </w:tcPr>
          <w:p>
            <w:r/>
            <w:r>
              <w:rPr>
                <w:sz w:val="15"/>
              </w:rPr>
              <w:t>pve_nombre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Plan_Version_Estado</w:t>
            </w:r>
          </w:p>
        </w:tc>
        <w:tc>
          <w:tcPr>
            <w:tcW w:type="dxa" w:w="2381"/>
          </w:tcPr>
          <w:p>
            <w:r/>
            <w:r>
              <w:rPr>
                <w:sz w:val="15"/>
              </w:rPr>
              <w:t>pve_orden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Plan_Version_Estado</w:t>
            </w:r>
          </w:p>
        </w:tc>
        <w:tc>
          <w:tcPr>
            <w:tcW w:type="dxa" w:w="2381"/>
          </w:tcPr>
          <w:p>
            <w:r/>
            <w:r>
              <w:rPr>
                <w:sz w:val="15"/>
              </w:rPr>
              <w:t>pve_habilitado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M10 · Checklist dinamico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Checklist_Plantilla</w:t>
            </w:r>
          </w:p>
        </w:tc>
        <w:tc>
          <w:tcPr>
            <w:tcW w:type="dxa" w:w="2381"/>
          </w:tcPr>
          <w:p>
            <w:r/>
            <w:r>
              <w:rPr>
                <w:sz w:val="15"/>
              </w:rPr>
              <w:t>cpl_id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Checklist_Plantilla</w:t>
            </w:r>
          </w:p>
        </w:tc>
        <w:tc>
          <w:tcPr>
            <w:tcW w:type="dxa" w:w="2381"/>
          </w:tcPr>
          <w:p>
            <w:r/>
            <w:r>
              <w:rPr>
                <w:sz w:val="15"/>
              </w:rPr>
              <w:t>cpl_cliente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Checklist_Plantilla</w:t>
            </w:r>
          </w:p>
        </w:tc>
        <w:tc>
          <w:tcPr>
            <w:tcW w:type="dxa" w:w="2381"/>
          </w:tcPr>
          <w:p>
            <w:r/>
            <w:r>
              <w:rPr>
                <w:sz w:val="15"/>
              </w:rPr>
              <w:t>cpl_cliente_instalacion</w:t>
            </w:r>
          </w:p>
        </w:tc>
        <w:tc>
          <w:tcPr>
            <w:tcW w:type="dxa" w:w="1474"/>
          </w:tcPr>
          <w:p>
            <w:r/>
            <w:r>
              <w:rPr>
                <w:sz w:val="15"/>
              </w:rPr>
              <w:t>int</w:t>
            </w:r>
          </w:p>
        </w:tc>
        <w:tc>
          <w:tcPr>
            <w:tcW w:type="dxa" w:w="737"/>
          </w:tcPr>
          <w:p>
            <w:r/>
            <w:r>
              <w:rPr>
                <w:sz w:val="15"/>
              </w:rPr>
              <w:t>sí</w:t>
            </w:r>
          </w:p>
        </w:tc>
        <w:tc>
          <w:tcPr>
            <w:tcW w:type="dxa" w:w="2381"/>
          </w:tcPr>
          <w:p>
            <w:r/>
            <w:r>
              <w:rPr>
                <w:sz w:val="15"/>
              </w:rPr>
              <w:t>FK → Cliente_Instalacion</w:t>
            </w:r>
          </w:p>
        </w:tc>
      </w:tr>
      <w:tr>
        <w:tc>
          <w:tcPr>
            <w:tcW w:type="dxa" w:w="2381"/>
          </w:tcPr>
          <w:p>
            <w:r/>
            <w:r>
              <w:rPr>
                <w:sz w:val="15"/>
              </w:rPr>
              <w:t>Checklist_Plantilla</w:t>
            </w:r>
          </w:p>
        </w:tc>
        <w:tc>
          <w:tcPr>
            <w:tcW w:type="dxa" w:w="2381"/>
          </w:tcPr>
          <w:p>
            <w:r/>
            <w:r>
              <w:rPr>
                <w:sz w:val="15"/>
              </w:rPr>
              <w:t>cpl_checklist_asignacion_tipo</w:t>
            </w:r>
          </w:p>
        </w:tc>
        <w:tc>
          <w:tcPr>
            <w:tcW w:type="dxa" w:w="1474"/>
          </w:tcPr>
          <w:p>
            <w:r/>
            <w:r>
              <w:rPr>
                <w:sz w:val="15"/>
              </w:rPr>
              <w:t>int</w:t>
            </w:r>
          </w:p>
        </w:tc>
        <w:tc>
          <w:tcPr>
            <w:tcW w:type="dxa" w:w="737"/>
          </w:tcPr>
          <w:p>
            <w:r/>
            <w:r>
              <w:rPr>
                <w:sz w:val="15"/>
              </w:rPr>
              <w:t>sí</w:t>
            </w:r>
          </w:p>
        </w:tc>
        <w:tc>
          <w:tcPr>
            <w:tcW w:type="dxa" w:w="2381"/>
          </w:tcPr>
          <w:p>
            <w:r/>
            <w:r>
              <w:rPr>
                <w:sz w:val="15"/>
              </w:rPr>
              <w:t>FK → Checklist_Asignacion_Tipo</w:t>
            </w:r>
          </w:p>
        </w:tc>
      </w:tr>
      <w:tr>
        <w:tc>
          <w:tcPr>
            <w:tcW w:type="dxa" w:w="2381"/>
          </w:tcPr>
          <w:p>
            <w:r/>
            <w:r>
              <w:rPr>
                <w:sz w:val="15"/>
              </w:rPr>
              <w:t>Checklist_Plantilla</w:t>
            </w:r>
          </w:p>
        </w:tc>
        <w:tc>
          <w:tcPr>
            <w:tcW w:type="dxa" w:w="2381"/>
          </w:tcPr>
          <w:p>
            <w:r/>
            <w:r>
              <w:rPr>
                <w:sz w:val="15"/>
              </w:rPr>
              <w:t>cpl_codigo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Checklist_Plantilla</w:t>
            </w:r>
          </w:p>
        </w:tc>
        <w:tc>
          <w:tcPr>
            <w:tcW w:type="dxa" w:w="2381"/>
          </w:tcPr>
          <w:p>
            <w:r/>
            <w:r>
              <w:rPr>
                <w:sz w:val="15"/>
              </w:rPr>
              <w:t>cpl_nombre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Checklist_Plantilla</w:t>
            </w:r>
          </w:p>
        </w:tc>
        <w:tc>
          <w:tcPr>
            <w:tcW w:type="dxa" w:w="2381"/>
          </w:tcPr>
          <w:p>
            <w:r/>
            <w:r>
              <w:rPr>
                <w:sz w:val="15"/>
              </w:rPr>
              <w:t>cpl_descripcion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Checklist_Plantilla</w:t>
            </w:r>
          </w:p>
        </w:tc>
        <w:tc>
          <w:tcPr>
            <w:tcW w:type="dxa" w:w="2381"/>
          </w:tcPr>
          <w:p>
            <w:r/>
            <w:r>
              <w:rPr>
                <w:sz w:val="15"/>
              </w:rPr>
              <w:t>cpl_activo_tipo</w:t>
            </w:r>
          </w:p>
        </w:tc>
        <w:tc>
          <w:tcPr>
            <w:tcW w:type="dxa" w:w="1474"/>
          </w:tcPr>
          <w:p>
            <w:r/>
            <w:r>
              <w:rPr>
                <w:sz w:val="15"/>
              </w:rPr>
              <w:t>int</w:t>
            </w:r>
          </w:p>
        </w:tc>
        <w:tc>
          <w:tcPr>
            <w:tcW w:type="dxa" w:w="737"/>
          </w:tcPr>
          <w:p>
            <w:r/>
            <w:r>
              <w:rPr>
                <w:sz w:val="15"/>
              </w:rPr>
              <w:t>sí</w:t>
            </w:r>
          </w:p>
        </w:tc>
        <w:tc>
          <w:tcPr>
            <w:tcW w:type="dxa" w:w="2381"/>
          </w:tcPr>
          <w:p>
            <w:r/>
            <w:r>
              <w:rPr>
                <w:sz w:val="15"/>
              </w:rPr>
              <w:t>FK → Activo_Tipo</w:t>
            </w:r>
          </w:p>
        </w:tc>
      </w:tr>
      <w:tr>
        <w:tc>
          <w:tcPr>
            <w:tcW w:type="dxa" w:w="2381"/>
          </w:tcPr>
          <w:p>
            <w:r/>
            <w:r>
              <w:rPr>
                <w:sz w:val="15"/>
              </w:rPr>
              <w:t>Checklist_Plantilla</w:t>
            </w:r>
          </w:p>
        </w:tc>
        <w:tc>
          <w:tcPr>
            <w:tcW w:type="dxa" w:w="2381"/>
          </w:tcPr>
          <w:p>
            <w:r/>
            <w:r>
              <w:rPr>
                <w:sz w:val="15"/>
              </w:rPr>
              <w:t>cpl_usuario_creacion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Checklist_Plantilla</w:t>
            </w:r>
          </w:p>
        </w:tc>
        <w:tc>
          <w:tcPr>
            <w:tcW w:type="dxa" w:w="2381"/>
          </w:tcPr>
          <w:p>
            <w:r/>
            <w:r>
              <w:rPr>
                <w:sz w:val="15"/>
              </w:rPr>
              <w:t>cpl_fecha_creacion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Checklist_Plantilla</w:t>
            </w:r>
          </w:p>
        </w:tc>
        <w:tc>
          <w:tcPr>
            <w:tcW w:type="dxa" w:w="2381"/>
          </w:tcPr>
          <w:p>
            <w:r/>
            <w:r>
              <w:rPr>
                <w:sz w:val="15"/>
              </w:rPr>
              <w:t>cpl_usuario_actualizacion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Checklist_Plantilla</w:t>
            </w:r>
          </w:p>
        </w:tc>
        <w:tc>
          <w:tcPr>
            <w:tcW w:type="dxa" w:w="2381"/>
          </w:tcPr>
          <w:p>
            <w:r/>
            <w:r>
              <w:rPr>
                <w:sz w:val="15"/>
              </w:rPr>
              <w:t>cpl_fecha_actualizacion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Checklist_Plantilla</w:t>
            </w:r>
          </w:p>
        </w:tc>
        <w:tc>
          <w:tcPr>
            <w:tcW w:type="dxa" w:w="2381"/>
          </w:tcPr>
          <w:p>
            <w:r/>
            <w:r>
              <w:rPr>
                <w:sz w:val="15"/>
              </w:rPr>
              <w:t>cpl_habilitado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Checklist_Plantilla_Version</w:t>
            </w:r>
          </w:p>
        </w:tc>
        <w:tc>
          <w:tcPr>
            <w:tcW w:type="dxa" w:w="2381"/>
          </w:tcPr>
          <w:p>
            <w:r/>
            <w:r>
              <w:rPr>
                <w:sz w:val="15"/>
              </w:rPr>
              <w:t>cpv_id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Checklist_Plantilla_Version</w:t>
            </w:r>
          </w:p>
        </w:tc>
        <w:tc>
          <w:tcPr>
            <w:tcW w:type="dxa" w:w="2381"/>
          </w:tcPr>
          <w:p>
            <w:r/>
            <w:r>
              <w:rPr>
                <w:sz w:val="15"/>
              </w:rPr>
              <w:t>cpv_checklist_plantilla</w:t>
            </w:r>
          </w:p>
        </w:tc>
        <w:tc>
          <w:tcPr>
            <w:tcW w:type="dxa" w:w="1474"/>
          </w:tcPr>
          <w:p>
            <w:r/>
            <w:r>
              <w:rPr>
                <w:sz w:val="15"/>
              </w:rPr>
              <w:t>int</w:t>
            </w:r>
          </w:p>
        </w:tc>
        <w:tc>
          <w:tcPr>
            <w:tcW w:type="dxa" w:w="737"/>
          </w:tcPr>
          <w:p>
            <w:r/>
            <w:r>
              <w:rPr>
                <w:sz w:val="15"/>
              </w:rPr>
              <w:t>no</w:t>
            </w:r>
          </w:p>
        </w:tc>
        <w:tc>
          <w:tcPr>
            <w:tcW w:type="dxa" w:w="2381"/>
          </w:tcPr>
          <w:p>
            <w:r/>
            <w:r>
              <w:rPr>
                <w:sz w:val="15"/>
              </w:rPr>
              <w:t>FK → Checklist_Plantilla</w:t>
            </w:r>
          </w:p>
        </w:tc>
      </w:tr>
      <w:tr>
        <w:tc>
          <w:tcPr>
            <w:tcW w:type="dxa" w:w="2381"/>
          </w:tcPr>
          <w:p>
            <w:r/>
            <w:r>
              <w:rPr>
                <w:sz w:val="15"/>
              </w:rPr>
              <w:t>Checklist_Plantilla_Version</w:t>
            </w:r>
          </w:p>
        </w:tc>
        <w:tc>
          <w:tcPr>
            <w:tcW w:type="dxa" w:w="2381"/>
          </w:tcPr>
          <w:p>
            <w:r/>
            <w:r>
              <w:rPr>
                <w:sz w:val="15"/>
              </w:rPr>
              <w:t>cpv_numero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Checklist_Plantilla_Version</w:t>
            </w:r>
          </w:p>
        </w:tc>
        <w:tc>
          <w:tcPr>
            <w:tcW w:type="dxa" w:w="2381"/>
          </w:tcPr>
          <w:p>
            <w:r/>
            <w:r>
              <w:rPr>
                <w:sz w:val="15"/>
              </w:rPr>
              <w:t>cpv_checklist_version_estado</w:t>
            </w:r>
          </w:p>
        </w:tc>
        <w:tc>
          <w:tcPr>
            <w:tcW w:type="dxa" w:w="1474"/>
          </w:tcPr>
          <w:p>
            <w:r/>
            <w:r>
              <w:rPr>
                <w:sz w:val="15"/>
              </w:rPr>
              <w:t>int</w:t>
            </w:r>
          </w:p>
        </w:tc>
        <w:tc>
          <w:tcPr>
            <w:tcW w:type="dxa" w:w="737"/>
          </w:tcPr>
          <w:p>
            <w:r/>
            <w:r>
              <w:rPr>
                <w:sz w:val="15"/>
              </w:rPr>
              <w:t>no</w:t>
            </w:r>
          </w:p>
        </w:tc>
        <w:tc>
          <w:tcPr>
            <w:tcW w:type="dxa" w:w="2381"/>
          </w:tcPr>
          <w:p>
            <w:r/>
            <w:r>
              <w:rPr>
                <w:sz w:val="15"/>
              </w:rPr>
              <w:t>FK → Checklist_Version_Estado</w:t>
            </w:r>
          </w:p>
        </w:tc>
      </w:tr>
      <w:tr>
        <w:tc>
          <w:tcPr>
            <w:tcW w:type="dxa" w:w="2381"/>
          </w:tcPr>
          <w:p>
            <w:r/>
            <w:r>
              <w:rPr>
                <w:sz w:val="15"/>
              </w:rPr>
              <w:t>Checklist_Plantilla_Version</w:t>
            </w:r>
          </w:p>
        </w:tc>
        <w:tc>
          <w:tcPr>
            <w:tcW w:type="dxa" w:w="2381"/>
          </w:tcPr>
          <w:p>
            <w:r/>
            <w:r>
              <w:rPr>
                <w:sz w:val="15"/>
              </w:rPr>
              <w:t>cpv_fecha_publicacion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Checklist_Plantilla_Version</w:t>
            </w:r>
          </w:p>
        </w:tc>
        <w:tc>
          <w:tcPr>
            <w:tcW w:type="dxa" w:w="2381"/>
          </w:tcPr>
          <w:p>
            <w:r/>
            <w:r>
              <w:rPr>
                <w:sz w:val="15"/>
              </w:rPr>
              <w:t>cpv_usuario_publicacion</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Checklist_Plantilla_Version</w:t>
            </w:r>
          </w:p>
        </w:tc>
        <w:tc>
          <w:tcPr>
            <w:tcW w:type="dxa" w:w="2381"/>
          </w:tcPr>
          <w:p>
            <w:r/>
            <w:r>
              <w:rPr>
                <w:sz w:val="15"/>
              </w:rPr>
              <w:t>cpv_fecha_retiro</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Checklist_Plantilla_Version</w:t>
            </w:r>
          </w:p>
        </w:tc>
        <w:tc>
          <w:tcPr>
            <w:tcW w:type="dxa" w:w="2381"/>
          </w:tcPr>
          <w:p>
            <w:r/>
            <w:r>
              <w:rPr>
                <w:sz w:val="15"/>
              </w:rPr>
              <w:t>cpv_observacion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Checklist_Plantilla_Version</w:t>
            </w:r>
          </w:p>
        </w:tc>
        <w:tc>
          <w:tcPr>
            <w:tcW w:type="dxa" w:w="2381"/>
          </w:tcPr>
          <w:p>
            <w:r/>
            <w:r>
              <w:rPr>
                <w:sz w:val="15"/>
              </w:rPr>
              <w:t>cpv_usuario_creacion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Checklist_Plantilla_Version</w:t>
            </w:r>
          </w:p>
        </w:tc>
        <w:tc>
          <w:tcPr>
            <w:tcW w:type="dxa" w:w="2381"/>
          </w:tcPr>
          <w:p>
            <w:r/>
            <w:r>
              <w:rPr>
                <w:sz w:val="15"/>
              </w:rPr>
              <w:t>cpv_fecha_creacion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Checklist_Plantilla_Version</w:t>
            </w:r>
          </w:p>
        </w:tc>
        <w:tc>
          <w:tcPr>
            <w:tcW w:type="dxa" w:w="2381"/>
          </w:tcPr>
          <w:p>
            <w:r/>
            <w:r>
              <w:rPr>
                <w:sz w:val="15"/>
              </w:rPr>
              <w:t>cpv_usuario_actualizacion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Checklist_Plantilla_Version</w:t>
            </w:r>
          </w:p>
        </w:tc>
        <w:tc>
          <w:tcPr>
            <w:tcW w:type="dxa" w:w="2381"/>
          </w:tcPr>
          <w:p>
            <w:r/>
            <w:r>
              <w:rPr>
                <w:sz w:val="15"/>
              </w:rPr>
              <w:t>cpv_fecha_actualizacion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Checklist_Plantilla_Version</w:t>
            </w:r>
          </w:p>
        </w:tc>
        <w:tc>
          <w:tcPr>
            <w:tcW w:type="dxa" w:w="2381"/>
          </w:tcPr>
          <w:p>
            <w:r/>
            <w:r>
              <w:rPr>
                <w:sz w:val="15"/>
              </w:rPr>
              <w:t>cpv_habilitado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Checklist_Plantilla_Seccion</w:t>
            </w:r>
          </w:p>
        </w:tc>
        <w:tc>
          <w:tcPr>
            <w:tcW w:type="dxa" w:w="2381"/>
          </w:tcPr>
          <w:p>
            <w:r/>
            <w:r>
              <w:rPr>
                <w:sz w:val="15"/>
              </w:rPr>
              <w:t>cps_id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Checklist_Plantilla_Seccion</w:t>
            </w:r>
          </w:p>
        </w:tc>
        <w:tc>
          <w:tcPr>
            <w:tcW w:type="dxa" w:w="2381"/>
          </w:tcPr>
          <w:p>
            <w:r/>
            <w:r>
              <w:rPr>
                <w:sz w:val="15"/>
              </w:rPr>
              <w:t>cps_checklist_plantilla_version</w:t>
            </w:r>
          </w:p>
        </w:tc>
        <w:tc>
          <w:tcPr>
            <w:tcW w:type="dxa" w:w="1474"/>
          </w:tcPr>
          <w:p>
            <w:r/>
            <w:r>
              <w:rPr>
                <w:sz w:val="15"/>
              </w:rPr>
              <w:t>int</w:t>
            </w:r>
          </w:p>
        </w:tc>
        <w:tc>
          <w:tcPr>
            <w:tcW w:type="dxa" w:w="737"/>
          </w:tcPr>
          <w:p>
            <w:r/>
            <w:r>
              <w:rPr>
                <w:sz w:val="15"/>
              </w:rPr>
              <w:t>no</w:t>
            </w:r>
          </w:p>
        </w:tc>
        <w:tc>
          <w:tcPr>
            <w:tcW w:type="dxa" w:w="2381"/>
          </w:tcPr>
          <w:p>
            <w:r/>
            <w:r>
              <w:rPr>
                <w:sz w:val="15"/>
              </w:rPr>
              <w:t>FK → Checklist_Plantilla_Version</w:t>
            </w:r>
          </w:p>
        </w:tc>
      </w:tr>
      <w:tr>
        <w:tc>
          <w:tcPr>
            <w:tcW w:type="dxa" w:w="2381"/>
          </w:tcPr>
          <w:p>
            <w:r/>
            <w:r>
              <w:rPr>
                <w:sz w:val="15"/>
              </w:rPr>
              <w:t>Checklist_Plantilla_Seccion</w:t>
            </w:r>
          </w:p>
        </w:tc>
        <w:tc>
          <w:tcPr>
            <w:tcW w:type="dxa" w:w="2381"/>
          </w:tcPr>
          <w:p>
            <w:r/>
            <w:r>
              <w:rPr>
                <w:sz w:val="15"/>
              </w:rPr>
              <w:t>cps_codigo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Checklist_Plantilla_Seccion</w:t>
            </w:r>
          </w:p>
        </w:tc>
        <w:tc>
          <w:tcPr>
            <w:tcW w:type="dxa" w:w="2381"/>
          </w:tcPr>
          <w:p>
            <w:r/>
            <w:r>
              <w:rPr>
                <w:sz w:val="15"/>
              </w:rPr>
              <w:t>cps_nombre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Checklist_Plantilla_Seccion</w:t>
            </w:r>
          </w:p>
        </w:tc>
        <w:tc>
          <w:tcPr>
            <w:tcW w:type="dxa" w:w="2381"/>
          </w:tcPr>
          <w:p>
            <w:r/>
            <w:r>
              <w:rPr>
                <w:sz w:val="15"/>
              </w:rPr>
              <w:t>cps_descripcion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Checklist_Plantilla_Seccion</w:t>
            </w:r>
          </w:p>
        </w:tc>
        <w:tc>
          <w:tcPr>
            <w:tcW w:type="dxa" w:w="2381"/>
          </w:tcPr>
          <w:p>
            <w:r/>
            <w:r>
              <w:rPr>
                <w:sz w:val="15"/>
              </w:rPr>
              <w:t>cps_orden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Checklist_Plantilla_Seccion</w:t>
            </w:r>
          </w:p>
        </w:tc>
        <w:tc>
          <w:tcPr>
            <w:tcW w:type="dxa" w:w="2381"/>
          </w:tcPr>
          <w:p>
            <w:r/>
            <w:r>
              <w:rPr>
                <w:sz w:val="15"/>
              </w:rPr>
              <w:t>cps_usuario_creacion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Checklist_Plantilla_Seccion</w:t>
            </w:r>
          </w:p>
        </w:tc>
        <w:tc>
          <w:tcPr>
            <w:tcW w:type="dxa" w:w="2381"/>
          </w:tcPr>
          <w:p>
            <w:r/>
            <w:r>
              <w:rPr>
                <w:sz w:val="15"/>
              </w:rPr>
              <w:t>cps_fecha_creacion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Checklist_Plantilla_Seccion</w:t>
            </w:r>
          </w:p>
        </w:tc>
        <w:tc>
          <w:tcPr>
            <w:tcW w:type="dxa" w:w="2381"/>
          </w:tcPr>
          <w:p>
            <w:r/>
            <w:r>
              <w:rPr>
                <w:sz w:val="15"/>
              </w:rPr>
              <w:t>cps_usuario_actualizacion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Checklist_Plantilla_Seccion</w:t>
            </w:r>
          </w:p>
        </w:tc>
        <w:tc>
          <w:tcPr>
            <w:tcW w:type="dxa" w:w="2381"/>
          </w:tcPr>
          <w:p>
            <w:r/>
            <w:r>
              <w:rPr>
                <w:sz w:val="15"/>
              </w:rPr>
              <w:t>cps_fecha_actualizacion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Checklist_Plantilla_Seccion</w:t>
            </w:r>
          </w:p>
        </w:tc>
        <w:tc>
          <w:tcPr>
            <w:tcW w:type="dxa" w:w="2381"/>
          </w:tcPr>
          <w:p>
            <w:r/>
            <w:r>
              <w:rPr>
                <w:sz w:val="15"/>
              </w:rPr>
              <w:t>cps_habilitado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Checklist_Plantilla_Item</w:t>
            </w:r>
          </w:p>
        </w:tc>
        <w:tc>
          <w:tcPr>
            <w:tcW w:type="dxa" w:w="2381"/>
          </w:tcPr>
          <w:p>
            <w:r/>
            <w:r>
              <w:rPr>
                <w:sz w:val="15"/>
              </w:rPr>
              <w:t>cpi_checklist_plantilla_version</w:t>
            </w:r>
          </w:p>
        </w:tc>
        <w:tc>
          <w:tcPr>
            <w:tcW w:type="dxa" w:w="1474"/>
          </w:tcPr>
          <w:p>
            <w:r/>
            <w:r>
              <w:rPr>
                <w:sz w:val="15"/>
              </w:rPr>
              <w:t>int</w:t>
            </w:r>
          </w:p>
        </w:tc>
        <w:tc>
          <w:tcPr>
            <w:tcW w:type="dxa" w:w="737"/>
          </w:tcPr>
          <w:p>
            <w:r/>
            <w:r>
              <w:rPr>
                <w:sz w:val="15"/>
              </w:rPr>
              <w:t>no</w:t>
            </w:r>
          </w:p>
        </w:tc>
        <w:tc>
          <w:tcPr>
            <w:tcW w:type="dxa" w:w="2381"/>
          </w:tcPr>
          <w:p>
            <w:r/>
            <w:r>
              <w:rPr>
                <w:sz w:val="15"/>
              </w:rPr>
              <w:t>FK → Checklist_Plantilla_Version</w:t>
            </w:r>
          </w:p>
        </w:tc>
      </w:tr>
      <w:tr>
        <w:tc>
          <w:tcPr>
            <w:tcW w:type="dxa" w:w="2381"/>
          </w:tcPr>
          <w:p>
            <w:r/>
            <w:r>
              <w:rPr>
                <w:sz w:val="15"/>
              </w:rPr>
              <w:t>Checklist_Plantilla_Item</w:t>
            </w:r>
          </w:p>
        </w:tc>
        <w:tc>
          <w:tcPr>
            <w:tcW w:type="dxa" w:w="2381"/>
          </w:tcPr>
          <w:p>
            <w:r/>
            <w:r>
              <w:rPr>
                <w:sz w:val="15"/>
              </w:rPr>
              <w:t>cpi_checklist_plantilla_seccion</w:t>
            </w:r>
          </w:p>
        </w:tc>
        <w:tc>
          <w:tcPr>
            <w:tcW w:type="dxa" w:w="1474"/>
          </w:tcPr>
          <w:p>
            <w:r/>
            <w:r>
              <w:rPr>
                <w:sz w:val="15"/>
              </w:rPr>
              <w:t>int</w:t>
            </w:r>
          </w:p>
        </w:tc>
        <w:tc>
          <w:tcPr>
            <w:tcW w:type="dxa" w:w="737"/>
          </w:tcPr>
          <w:p>
            <w:r/>
            <w:r>
              <w:rPr>
                <w:sz w:val="15"/>
              </w:rPr>
              <w:t>sí</w:t>
            </w:r>
          </w:p>
        </w:tc>
        <w:tc>
          <w:tcPr>
            <w:tcW w:type="dxa" w:w="2381"/>
          </w:tcPr>
          <w:p>
            <w:r/>
            <w:r>
              <w:rPr>
                <w:sz w:val="15"/>
              </w:rPr>
              <w:t>FK → Checklist_Plantilla_Seccion</w:t>
            </w:r>
          </w:p>
        </w:tc>
      </w:tr>
      <w:tr>
        <w:tc>
          <w:tcPr>
            <w:tcW w:type="dxa" w:w="2381"/>
          </w:tcPr>
          <w:p>
            <w:r/>
            <w:r>
              <w:rPr>
                <w:sz w:val="15"/>
              </w:rPr>
              <w:t>Checklist_Plantilla_Item</w:t>
            </w:r>
          </w:p>
        </w:tc>
        <w:tc>
          <w:tcPr>
            <w:tcW w:type="dxa" w:w="2381"/>
          </w:tcPr>
          <w:p>
            <w:r/>
            <w:r>
              <w:rPr>
                <w:sz w:val="15"/>
              </w:rPr>
              <w:t>cpi_codigo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cpi_texto</w:t>
            </w:r>
          </w:p>
        </w:tc>
        <w:tc>
          <w:tcPr>
            <w:tcW w:type="dxa" w:w="1474"/>
          </w:tcPr>
          <w:p>
            <w:r/>
            <w:r>
              <w:rPr>
                <w:sz w:val="15"/>
              </w:rPr>
              <w:t>nvarchar(500)</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cpi_ayuda</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Checklist_Plantilla_Item</w:t>
            </w:r>
          </w:p>
        </w:tc>
        <w:tc>
          <w:tcPr>
            <w:tcW w:type="dxa" w:w="2381"/>
          </w:tcPr>
          <w:p>
            <w:r/>
            <w:r>
              <w:rPr>
                <w:sz w:val="15"/>
              </w:rPr>
              <w:t>cpi_checklist_item_tipo</w:t>
            </w:r>
          </w:p>
        </w:tc>
        <w:tc>
          <w:tcPr>
            <w:tcW w:type="dxa" w:w="1474"/>
          </w:tcPr>
          <w:p>
            <w:r/>
            <w:r>
              <w:rPr>
                <w:sz w:val="15"/>
              </w:rPr>
              <w:t>int</w:t>
            </w:r>
          </w:p>
        </w:tc>
        <w:tc>
          <w:tcPr>
            <w:tcW w:type="dxa" w:w="737"/>
          </w:tcPr>
          <w:p>
            <w:r/>
            <w:r>
              <w:rPr>
                <w:sz w:val="15"/>
              </w:rPr>
              <w:t>no</w:t>
            </w:r>
          </w:p>
        </w:tc>
        <w:tc>
          <w:tcPr>
            <w:tcW w:type="dxa" w:w="2381"/>
          </w:tcPr>
          <w:p>
            <w:r/>
            <w:r>
              <w:rPr>
                <w:sz w:val="15"/>
              </w:rPr>
              <w:t>FK → Checklist_Item_Tipo</w:t>
            </w:r>
          </w:p>
        </w:tc>
      </w:tr>
      <w:tr>
        <w:tc>
          <w:tcPr>
            <w:tcW w:type="dxa" w:w="2381"/>
          </w:tcPr>
          <w:p>
            <w:r/>
            <w:r>
              <w:rPr>
                <w:sz w:val="15"/>
              </w:rPr>
              <w:t>Checklist_Plantilla_Item</w:t>
            </w:r>
          </w:p>
        </w:tc>
        <w:tc>
          <w:tcPr>
            <w:tcW w:type="dxa" w:w="2381"/>
          </w:tcPr>
          <w:p>
            <w:r/>
            <w:r>
              <w:rPr>
                <w:sz w:val="15"/>
              </w:rPr>
              <w:t>cpi_orden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cpi_obligatorio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cpi_permite_comentario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cpi_requiere_evidencia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cpi_unidad_medida</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Checklist_Plantilla_Item</w:t>
            </w:r>
          </w:p>
        </w:tc>
        <w:tc>
          <w:tcPr>
            <w:tcW w:type="dxa" w:w="2381"/>
          </w:tcPr>
          <w:p>
            <w:r/>
            <w:r>
              <w:rPr>
                <w:sz w:val="15"/>
              </w:rPr>
              <w:t>cpi_genera_medicion</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cpi_activo_variable</w:t>
            </w:r>
          </w:p>
        </w:tc>
        <w:tc>
          <w:tcPr>
            <w:tcW w:type="dxa" w:w="1474"/>
          </w:tcPr>
          <w:p>
            <w:r/>
            <w:r>
              <w:rPr>
                <w:sz w:val="15"/>
              </w:rPr>
              <w:t>int</w:t>
            </w:r>
          </w:p>
        </w:tc>
        <w:tc>
          <w:tcPr>
            <w:tcW w:type="dxa" w:w="737"/>
          </w:tcPr>
          <w:p>
            <w:r/>
            <w:r>
              <w:rPr>
                <w:sz w:val="15"/>
              </w:rPr>
              <w:t>sí</w:t>
            </w:r>
          </w:p>
        </w:tc>
        <w:tc>
          <w:tcPr>
            <w:tcW w:type="dxa" w:w="2381"/>
          </w:tcPr>
          <w:p>
            <w:r/>
            <w:r>
              <w:rPr>
                <w:sz w:val="15"/>
              </w:rPr>
              <w:t>FK → Activo_Variable</w:t>
            </w:r>
          </w:p>
        </w:tc>
      </w:tr>
      <w:tr>
        <w:tc>
          <w:tcPr>
            <w:tcW w:type="dxa" w:w="2381"/>
          </w:tcPr>
          <w:p>
            <w:r/>
            <w:r>
              <w:rPr>
                <w:sz w:val="15"/>
              </w:rPr>
              <w:t>Checklist_Plantilla_Item</w:t>
            </w:r>
          </w:p>
        </w:tc>
        <w:tc>
          <w:tcPr>
            <w:tcW w:type="dxa" w:w="2381"/>
          </w:tcPr>
          <w:p>
            <w:r/>
            <w:r>
              <w:rPr>
                <w:sz w:val="15"/>
              </w:rPr>
              <w:t>cpi_usuario_creacion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Checklist_Plantilla_Item</w:t>
            </w:r>
          </w:p>
        </w:tc>
        <w:tc>
          <w:tcPr>
            <w:tcW w:type="dxa" w:w="2381"/>
          </w:tcPr>
          <w:p>
            <w:r/>
            <w:r>
              <w:rPr>
                <w:sz w:val="15"/>
              </w:rPr>
              <w:t>cpi_fecha_actualizacion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Checklist_Plantilla_Item</w:t>
            </w:r>
          </w:p>
        </w:tc>
        <w:tc>
          <w:tcPr>
            <w:tcW w:type="dxa" w:w="2381"/>
          </w:tcPr>
          <w:p>
            <w:r/>
            <w:r>
              <w:rPr>
                <w:sz w:val="15"/>
              </w:rPr>
              <w:t>cpi_habilitado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Checklist_Plantilla_Item</w:t>
            </w:r>
          </w:p>
        </w:tc>
        <w:tc>
          <w:tcPr>
            <w:tcW w:type="dxa" w:w="2381"/>
          </w:tcPr>
          <w:p>
            <w:r/>
            <w:r>
              <w:rPr>
                <w:sz w:val="15"/>
              </w:rPr>
              <w:t>cpi_pregunta_voz</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Checklist_Item_Dependencia</w:t>
            </w:r>
          </w:p>
        </w:tc>
        <w:tc>
          <w:tcPr>
            <w:tcW w:type="dxa" w:w="2381"/>
          </w:tcPr>
          <w:p>
            <w:r/>
            <w:r>
              <w:rPr>
                <w:sz w:val="15"/>
              </w:rPr>
              <w:t>cid_id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Checklist_Item_Dependencia</w:t>
            </w:r>
          </w:p>
        </w:tc>
        <w:tc>
          <w:tcPr>
            <w:tcW w:type="dxa" w:w="2381"/>
          </w:tcPr>
          <w:p>
            <w:r/>
            <w:r>
              <w:rPr>
                <w:sz w:val="15"/>
              </w:rPr>
              <w:t>cid_checklist_plantilla_item</w:t>
            </w:r>
          </w:p>
        </w:tc>
        <w:tc>
          <w:tcPr>
            <w:tcW w:type="dxa" w:w="1474"/>
          </w:tcPr>
          <w:p>
            <w:r/>
            <w:r>
              <w:rPr>
                <w:sz w:val="15"/>
              </w:rPr>
              <w:t>int</w:t>
            </w:r>
          </w:p>
        </w:tc>
        <w:tc>
          <w:tcPr>
            <w:tcW w:type="dxa" w:w="737"/>
          </w:tcPr>
          <w:p>
            <w:r/>
            <w:r>
              <w:rPr>
                <w:sz w:val="15"/>
              </w:rPr>
              <w:t>no</w:t>
            </w:r>
          </w:p>
        </w:tc>
        <w:tc>
          <w:tcPr>
            <w:tcW w:type="dxa" w:w="2381"/>
          </w:tcPr>
          <w:p>
            <w:r/>
            <w:r>
              <w:rPr>
                <w:sz w:val="15"/>
              </w:rPr>
              <w:t>FK → Checklist_Plantilla_Item</w:t>
            </w:r>
          </w:p>
        </w:tc>
      </w:tr>
      <w:tr>
        <w:tc>
          <w:tcPr>
            <w:tcW w:type="dxa" w:w="2381"/>
          </w:tcPr>
          <w:p>
            <w:r/>
            <w:r>
              <w:rPr>
                <w:sz w:val="15"/>
              </w:rPr>
              <w:t>Checklist_Item_Dependencia</w:t>
            </w:r>
          </w:p>
        </w:tc>
        <w:tc>
          <w:tcPr>
            <w:tcW w:type="dxa" w:w="2381"/>
          </w:tcPr>
          <w:p>
            <w:r/>
            <w:r>
              <w:rPr>
                <w:sz w:val="15"/>
              </w:rPr>
              <w:t>cid_item_condicion</w:t>
            </w:r>
          </w:p>
        </w:tc>
        <w:tc>
          <w:tcPr>
            <w:tcW w:type="dxa" w:w="1474"/>
          </w:tcPr>
          <w:p>
            <w:r/>
            <w:r>
              <w:rPr>
                <w:sz w:val="15"/>
              </w:rPr>
              <w:t>int</w:t>
            </w:r>
          </w:p>
        </w:tc>
        <w:tc>
          <w:tcPr>
            <w:tcW w:type="dxa" w:w="737"/>
          </w:tcPr>
          <w:p>
            <w:r/>
            <w:r>
              <w:rPr>
                <w:sz w:val="15"/>
              </w:rPr>
              <w:t>no</w:t>
            </w:r>
          </w:p>
        </w:tc>
        <w:tc>
          <w:tcPr>
            <w:tcW w:type="dxa" w:w="2381"/>
          </w:tcPr>
          <w:p>
            <w:r/>
            <w:r>
              <w:rPr>
                <w:sz w:val="15"/>
              </w:rPr>
              <w:t>FK → Checklist_Plantilla_Item</w:t>
            </w:r>
          </w:p>
        </w:tc>
      </w:tr>
      <w:tr>
        <w:tc>
          <w:tcPr>
            <w:tcW w:type="dxa" w:w="2381"/>
          </w:tcPr>
          <w:p>
            <w:r/>
            <w:r>
              <w:rPr>
                <w:sz w:val="15"/>
              </w:rPr>
              <w:t>Checklist_Item_Dependencia</w:t>
            </w:r>
          </w:p>
        </w:tc>
        <w:tc>
          <w:tcPr>
            <w:tcW w:type="dxa" w:w="2381"/>
          </w:tcPr>
          <w:p>
            <w:r/>
            <w:r>
              <w:rPr>
                <w:sz w:val="15"/>
              </w:rPr>
              <w:t>cid_operador_comparacion</w:t>
            </w:r>
          </w:p>
        </w:tc>
        <w:tc>
          <w:tcPr>
            <w:tcW w:type="dxa" w:w="1474"/>
          </w:tcPr>
          <w:p>
            <w:r/>
            <w:r>
              <w:rPr>
                <w:sz w:val="15"/>
              </w:rPr>
              <w:t>int</w:t>
            </w:r>
          </w:p>
        </w:tc>
        <w:tc>
          <w:tcPr>
            <w:tcW w:type="dxa" w:w="737"/>
          </w:tcPr>
          <w:p>
            <w:r/>
            <w:r>
              <w:rPr>
                <w:sz w:val="15"/>
              </w:rPr>
              <w:t>no</w:t>
            </w:r>
          </w:p>
        </w:tc>
        <w:tc>
          <w:tcPr>
            <w:tcW w:type="dxa" w:w="2381"/>
          </w:tcPr>
          <w:p>
            <w:r/>
            <w:r>
              <w:rPr>
                <w:sz w:val="15"/>
              </w:rPr>
              <w:t>FK → Operador_Comparacion</w:t>
            </w:r>
          </w:p>
        </w:tc>
      </w:tr>
      <w:tr>
        <w:tc>
          <w:tcPr>
            <w:tcW w:type="dxa" w:w="2381"/>
          </w:tcPr>
          <w:p>
            <w:r/>
            <w:r>
              <w:rPr>
                <w:sz w:val="15"/>
              </w:rPr>
              <w:t>Checklist_Item_Dependencia</w:t>
            </w:r>
          </w:p>
        </w:tc>
        <w:tc>
          <w:tcPr>
            <w:tcW w:type="dxa" w:w="2381"/>
          </w:tcPr>
          <w:p>
            <w:r/>
            <w:r>
              <w:rPr>
                <w:sz w:val="15"/>
              </w:rPr>
              <w:t>cid_valor_comparacion</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Checklist_Item_Dependencia</w:t>
            </w:r>
          </w:p>
        </w:tc>
        <w:tc>
          <w:tcPr>
            <w:tcW w:type="dxa" w:w="2381"/>
          </w:tcPr>
          <w:p>
            <w:r/>
            <w:r>
              <w:rPr>
                <w:sz w:val="15"/>
              </w:rPr>
              <w:t>cid_checklist_item_opcion</w:t>
            </w:r>
          </w:p>
        </w:tc>
        <w:tc>
          <w:tcPr>
            <w:tcW w:type="dxa" w:w="1474"/>
          </w:tcPr>
          <w:p>
            <w:r/>
            <w:r>
              <w:rPr>
                <w:sz w:val="15"/>
              </w:rPr>
              <w:t>int</w:t>
            </w:r>
          </w:p>
        </w:tc>
        <w:tc>
          <w:tcPr>
            <w:tcW w:type="dxa" w:w="737"/>
          </w:tcPr>
          <w:p>
            <w:r/>
            <w:r>
              <w:rPr>
                <w:sz w:val="15"/>
              </w:rPr>
              <w:t>sí</w:t>
            </w:r>
          </w:p>
        </w:tc>
        <w:tc>
          <w:tcPr>
            <w:tcW w:type="dxa" w:w="2381"/>
          </w:tcPr>
          <w:p>
            <w:r/>
            <w:r>
              <w:rPr>
                <w:sz w:val="15"/>
              </w:rPr>
              <w:t>FK → Checklist_Item_Opcion</w:t>
            </w:r>
          </w:p>
        </w:tc>
      </w:tr>
      <w:tr>
        <w:tc>
          <w:tcPr>
            <w:tcW w:type="dxa" w:w="2381"/>
          </w:tcPr>
          <w:p>
            <w:r/>
            <w:r>
              <w:rPr>
                <w:sz w:val="15"/>
              </w:rPr>
              <w:t>Checklist_Item_Dependencia</w:t>
            </w:r>
          </w:p>
        </w:tc>
        <w:tc>
          <w:tcPr>
            <w:tcW w:type="dxa" w:w="2381"/>
          </w:tcPr>
          <w:p>
            <w:r/>
            <w:r>
              <w:rPr>
                <w:sz w:val="15"/>
              </w:rPr>
              <w:t>cid_dependencia_accion</w:t>
            </w:r>
          </w:p>
        </w:tc>
        <w:tc>
          <w:tcPr>
            <w:tcW w:type="dxa" w:w="1474"/>
          </w:tcPr>
          <w:p>
            <w:r/>
            <w:r>
              <w:rPr>
                <w:sz w:val="15"/>
              </w:rPr>
              <w:t>int</w:t>
            </w:r>
          </w:p>
        </w:tc>
        <w:tc>
          <w:tcPr>
            <w:tcW w:type="dxa" w:w="737"/>
          </w:tcPr>
          <w:p>
            <w:r/>
            <w:r>
              <w:rPr>
                <w:sz w:val="15"/>
              </w:rPr>
              <w:t>no</w:t>
            </w:r>
          </w:p>
        </w:tc>
        <w:tc>
          <w:tcPr>
            <w:tcW w:type="dxa" w:w="2381"/>
          </w:tcPr>
          <w:p>
            <w:r/>
            <w:r>
              <w:rPr>
                <w:sz w:val="15"/>
              </w:rPr>
              <w:t>FK → Dependencia_Accion</w:t>
            </w:r>
          </w:p>
        </w:tc>
      </w:tr>
      <w:tr>
        <w:tc>
          <w:tcPr>
            <w:tcW w:type="dxa" w:w="2381"/>
          </w:tcPr>
          <w:p>
            <w:r/>
            <w:r>
              <w:rPr>
                <w:sz w:val="15"/>
              </w:rPr>
              <w:t>Checklist_Item_Dependencia</w:t>
            </w:r>
          </w:p>
        </w:tc>
        <w:tc>
          <w:tcPr>
            <w:tcW w:type="dxa" w:w="2381"/>
          </w:tcPr>
          <w:p>
            <w:r/>
            <w:r>
              <w:rPr>
                <w:sz w:val="15"/>
              </w:rPr>
              <w:t>cid_usuario_creacion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Checklist_Item_Dependencia</w:t>
            </w:r>
          </w:p>
        </w:tc>
        <w:tc>
          <w:tcPr>
            <w:tcW w:type="dxa" w:w="2381"/>
          </w:tcPr>
          <w:p>
            <w:r/>
            <w:r>
              <w:rPr>
                <w:sz w:val="15"/>
              </w:rPr>
              <w:t>cid_fecha_creacion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Checklist_Item_Dependencia</w:t>
            </w:r>
          </w:p>
        </w:tc>
        <w:tc>
          <w:tcPr>
            <w:tcW w:type="dxa" w:w="2381"/>
          </w:tcPr>
          <w:p>
            <w:r/>
            <w:r>
              <w:rPr>
                <w:sz w:val="15"/>
              </w:rPr>
              <w:t>cid_usuario_actualizacion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Checklist_Item_Dependencia</w:t>
            </w:r>
          </w:p>
        </w:tc>
        <w:tc>
          <w:tcPr>
            <w:tcW w:type="dxa" w:w="2381"/>
          </w:tcPr>
          <w:p>
            <w:r/>
            <w:r>
              <w:rPr>
                <w:sz w:val="15"/>
              </w:rPr>
              <w:t>cid_fecha_actualizacion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Checklist_Item_Dependencia</w:t>
            </w:r>
          </w:p>
        </w:tc>
        <w:tc>
          <w:tcPr>
            <w:tcW w:type="dxa" w:w="2381"/>
          </w:tcPr>
          <w:p>
            <w:r/>
            <w:r>
              <w:rPr>
                <w:sz w:val="15"/>
              </w:rPr>
              <w:t>cid_habilitado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Checklist_Item_Opcion</w:t>
            </w:r>
          </w:p>
        </w:tc>
        <w:tc>
          <w:tcPr>
            <w:tcW w:type="dxa" w:w="2381"/>
          </w:tcPr>
          <w:p>
            <w:r/>
            <w:r>
              <w:rPr>
                <w:sz w:val="15"/>
              </w:rPr>
              <w:t>cio_id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Checklist_Item_Opcion</w:t>
            </w:r>
          </w:p>
        </w:tc>
        <w:tc>
          <w:tcPr>
            <w:tcW w:type="dxa" w:w="2381"/>
          </w:tcPr>
          <w:p>
            <w:r/>
            <w:r>
              <w:rPr>
                <w:sz w:val="15"/>
              </w:rPr>
              <w:t>cio_checklist_plantilla_item</w:t>
            </w:r>
          </w:p>
        </w:tc>
        <w:tc>
          <w:tcPr>
            <w:tcW w:type="dxa" w:w="1474"/>
          </w:tcPr>
          <w:p>
            <w:r/>
            <w:r>
              <w:rPr>
                <w:sz w:val="15"/>
              </w:rPr>
              <w:t>int</w:t>
            </w:r>
          </w:p>
        </w:tc>
        <w:tc>
          <w:tcPr>
            <w:tcW w:type="dxa" w:w="737"/>
          </w:tcPr>
          <w:p>
            <w:r/>
            <w:r>
              <w:rPr>
                <w:sz w:val="15"/>
              </w:rPr>
              <w:t>no</w:t>
            </w:r>
          </w:p>
        </w:tc>
        <w:tc>
          <w:tcPr>
            <w:tcW w:type="dxa" w:w="2381"/>
          </w:tcPr>
          <w:p>
            <w:r/>
            <w:r>
              <w:rPr>
                <w:sz w:val="15"/>
              </w:rPr>
              <w:t>FK → Checklist_Plantilla_Item</w:t>
            </w:r>
          </w:p>
        </w:tc>
      </w:tr>
      <w:tr>
        <w:tc>
          <w:tcPr>
            <w:tcW w:type="dxa" w:w="2381"/>
          </w:tcPr>
          <w:p>
            <w:r/>
            <w:r>
              <w:rPr>
                <w:sz w:val="15"/>
              </w:rPr>
              <w:t>Checklist_Item_Opcion</w:t>
            </w:r>
          </w:p>
        </w:tc>
        <w:tc>
          <w:tcPr>
            <w:tcW w:type="dxa" w:w="2381"/>
          </w:tcPr>
          <w:p>
            <w:r/>
            <w:r>
              <w:rPr>
                <w:sz w:val="15"/>
              </w:rPr>
              <w:t>cio_codigo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Checklist_Item_Opcion</w:t>
            </w:r>
          </w:p>
        </w:tc>
        <w:tc>
          <w:tcPr>
            <w:tcW w:type="dxa" w:w="2381"/>
          </w:tcPr>
          <w:p>
            <w:r/>
            <w:r>
              <w:rPr>
                <w:sz w:val="15"/>
              </w:rPr>
              <w:t>cio_texto</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Checklist_Item_Opcion</w:t>
            </w:r>
          </w:p>
        </w:tc>
        <w:tc>
          <w:tcPr>
            <w:tcW w:type="dxa" w:w="2381"/>
          </w:tcPr>
          <w:p>
            <w:r/>
            <w:r>
              <w:rPr>
                <w:sz w:val="15"/>
              </w:rPr>
              <w:t>cio_valor</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Checklist_Item_Opcion</w:t>
            </w:r>
          </w:p>
        </w:tc>
        <w:tc>
          <w:tcPr>
            <w:tcW w:type="dxa" w:w="2381"/>
          </w:tcPr>
          <w:p>
            <w:r/>
            <w:r>
              <w:rPr>
                <w:sz w:val="15"/>
              </w:rPr>
              <w:t>cio_orden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Checklist_Item_Opcion</w:t>
            </w:r>
          </w:p>
        </w:tc>
        <w:tc>
          <w:tcPr>
            <w:tcW w:type="dxa" w:w="2381"/>
          </w:tcPr>
          <w:p>
            <w:r/>
            <w:r>
              <w:rPr>
                <w:sz w:val="15"/>
              </w:rPr>
              <w:t>cio_es_conforme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Checklist_Item_Opcion</w:t>
            </w:r>
          </w:p>
        </w:tc>
        <w:tc>
          <w:tcPr>
            <w:tcW w:type="dxa" w:w="2381"/>
          </w:tcPr>
          <w:p>
            <w:r/>
            <w:r>
              <w:rPr>
                <w:sz w:val="15"/>
              </w:rPr>
              <w:t>cio_severidad</w:t>
            </w:r>
          </w:p>
        </w:tc>
        <w:tc>
          <w:tcPr>
            <w:tcW w:type="dxa" w:w="1474"/>
          </w:tcPr>
          <w:p>
            <w:r/>
            <w:r>
              <w:rPr>
                <w:sz w:val="15"/>
              </w:rPr>
              <w:t>int</w:t>
            </w:r>
          </w:p>
        </w:tc>
        <w:tc>
          <w:tcPr>
            <w:tcW w:type="dxa" w:w="737"/>
          </w:tcPr>
          <w:p>
            <w:r/>
            <w:r>
              <w:rPr>
                <w:sz w:val="15"/>
              </w:rPr>
              <w:t>sí</w:t>
            </w:r>
          </w:p>
        </w:tc>
        <w:tc>
          <w:tcPr>
            <w:tcW w:type="dxa" w:w="2381"/>
          </w:tcPr>
          <w:p>
            <w:r/>
            <w:r>
              <w:rPr>
                <w:sz w:val="15"/>
              </w:rPr>
              <w:t>FK → Severidad</w:t>
            </w:r>
          </w:p>
        </w:tc>
      </w:tr>
      <w:tr>
        <w:tc>
          <w:tcPr>
            <w:tcW w:type="dxa" w:w="2381"/>
          </w:tcPr>
          <w:p>
            <w:r/>
            <w:r>
              <w:rPr>
                <w:sz w:val="15"/>
              </w:rPr>
              <w:t>Checklist_Item_Opcion</w:t>
            </w:r>
          </w:p>
        </w:tc>
        <w:tc>
          <w:tcPr>
            <w:tcW w:type="dxa" w:w="2381"/>
          </w:tcPr>
          <w:p>
            <w:r/>
            <w:r>
              <w:rPr>
                <w:sz w:val="15"/>
              </w:rPr>
              <w:t>cio_requiere_comentario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Checklist_Item_Opcion</w:t>
            </w:r>
          </w:p>
        </w:tc>
        <w:tc>
          <w:tcPr>
            <w:tcW w:type="dxa" w:w="2381"/>
          </w:tcPr>
          <w:p>
            <w:r/>
            <w:r>
              <w:rPr>
                <w:sz w:val="15"/>
              </w:rPr>
              <w:t>cio_requiere_evidencia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Checklist_Item_Opcion</w:t>
            </w:r>
          </w:p>
        </w:tc>
        <w:tc>
          <w:tcPr>
            <w:tcW w:type="dxa" w:w="2381"/>
          </w:tcPr>
          <w:p>
            <w:r/>
            <w:r>
              <w:rPr>
                <w:sz w:val="15"/>
              </w:rPr>
              <w:t>cio_usuario_creacion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Checklist_Item_Opcion</w:t>
            </w:r>
          </w:p>
        </w:tc>
        <w:tc>
          <w:tcPr>
            <w:tcW w:type="dxa" w:w="2381"/>
          </w:tcPr>
          <w:p>
            <w:r/>
            <w:r>
              <w:rPr>
                <w:sz w:val="15"/>
              </w:rPr>
              <w:t>cio_fecha_creacion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Checklist_Item_Opcion</w:t>
            </w:r>
          </w:p>
        </w:tc>
        <w:tc>
          <w:tcPr>
            <w:tcW w:type="dxa" w:w="2381"/>
          </w:tcPr>
          <w:p>
            <w:r/>
            <w:r>
              <w:rPr>
                <w:sz w:val="15"/>
              </w:rPr>
              <w:t>cio_usuario_actualizacion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Checklist_Item_Opcion</w:t>
            </w:r>
          </w:p>
        </w:tc>
        <w:tc>
          <w:tcPr>
            <w:tcW w:type="dxa" w:w="2381"/>
          </w:tcPr>
          <w:p>
            <w:r/>
            <w:r>
              <w:rPr>
                <w:sz w:val="15"/>
              </w:rPr>
              <w:t>cio_fecha_actualizacion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Checklist_Item_Opcion</w:t>
            </w:r>
          </w:p>
        </w:tc>
        <w:tc>
          <w:tcPr>
            <w:tcW w:type="dxa" w:w="2381"/>
          </w:tcPr>
          <w:p>
            <w:r/>
            <w:r>
              <w:rPr>
                <w:sz w:val="15"/>
              </w:rPr>
              <w:t>cio_habilitado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Checklist_Item_Tipo</w:t>
            </w:r>
          </w:p>
        </w:tc>
        <w:tc>
          <w:tcPr>
            <w:tcW w:type="dxa" w:w="2381"/>
          </w:tcPr>
          <w:p>
            <w:r/>
            <w:r>
              <w:rPr>
                <w:sz w:val="15"/>
              </w:rPr>
              <w:t>cit_id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Checklist_Item_Tipo</w:t>
            </w:r>
          </w:p>
        </w:tc>
        <w:tc>
          <w:tcPr>
            <w:tcW w:type="dxa" w:w="2381"/>
          </w:tcPr>
          <w:p>
            <w:r/>
            <w:r>
              <w:rPr>
                <w:sz w:val="15"/>
              </w:rPr>
              <w:t>cit_codigo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Checklist_Item_Tipo</w:t>
            </w:r>
          </w:p>
        </w:tc>
        <w:tc>
          <w:tcPr>
            <w:tcW w:type="dxa" w:w="2381"/>
          </w:tcPr>
          <w:p>
            <w:r/>
            <w:r>
              <w:rPr>
                <w:sz w:val="15"/>
              </w:rPr>
              <w:t>cit_nombre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Checklist_Item_Tipo</w:t>
            </w:r>
          </w:p>
        </w:tc>
        <w:tc>
          <w:tcPr>
            <w:tcW w:type="dxa" w:w="2381"/>
          </w:tcPr>
          <w:p>
            <w:r/>
            <w:r>
              <w:rPr>
                <w:sz w:val="15"/>
              </w:rPr>
              <w:t>cit_orden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Checklist_Item_Tipo</w:t>
            </w:r>
          </w:p>
        </w:tc>
        <w:tc>
          <w:tcPr>
            <w:tcW w:type="dxa" w:w="2381"/>
          </w:tcPr>
          <w:p>
            <w:r/>
            <w:r>
              <w:rPr>
                <w:sz w:val="15"/>
              </w:rPr>
              <w:t>cit_habilitado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Checklist_Item_Validacion</w:t>
            </w:r>
          </w:p>
        </w:tc>
        <w:tc>
          <w:tcPr>
            <w:tcW w:type="dxa" w:w="2381"/>
          </w:tcPr>
          <w:p>
            <w:r/>
            <w:r>
              <w:rPr>
                <w:sz w:val="15"/>
              </w:rPr>
              <w:t>civ_id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Checklist_Item_Validacion</w:t>
            </w:r>
          </w:p>
        </w:tc>
        <w:tc>
          <w:tcPr>
            <w:tcW w:type="dxa" w:w="2381"/>
          </w:tcPr>
          <w:p>
            <w:r/>
            <w:r>
              <w:rPr>
                <w:sz w:val="15"/>
              </w:rPr>
              <w:t>civ_checklist_plantilla_item</w:t>
            </w:r>
          </w:p>
        </w:tc>
        <w:tc>
          <w:tcPr>
            <w:tcW w:type="dxa" w:w="1474"/>
          </w:tcPr>
          <w:p>
            <w:r/>
            <w:r>
              <w:rPr>
                <w:sz w:val="15"/>
              </w:rPr>
              <w:t>int</w:t>
            </w:r>
          </w:p>
        </w:tc>
        <w:tc>
          <w:tcPr>
            <w:tcW w:type="dxa" w:w="737"/>
          </w:tcPr>
          <w:p>
            <w:r/>
            <w:r>
              <w:rPr>
                <w:sz w:val="15"/>
              </w:rPr>
              <w:t>no</w:t>
            </w:r>
          </w:p>
        </w:tc>
        <w:tc>
          <w:tcPr>
            <w:tcW w:type="dxa" w:w="2381"/>
          </w:tcPr>
          <w:p>
            <w:r/>
            <w:r>
              <w:rPr>
                <w:sz w:val="15"/>
              </w:rPr>
              <w:t>FK → Checklist_Plantilla_Item</w:t>
            </w:r>
          </w:p>
        </w:tc>
      </w:tr>
      <w:tr>
        <w:tc>
          <w:tcPr>
            <w:tcW w:type="dxa" w:w="2381"/>
          </w:tcPr>
          <w:p>
            <w:r/>
            <w:r>
              <w:rPr>
                <w:sz w:val="15"/>
              </w:rPr>
              <w:t>Checklist_Item_Validacion</w:t>
            </w:r>
          </w:p>
        </w:tc>
        <w:tc>
          <w:tcPr>
            <w:tcW w:type="dxa" w:w="2381"/>
          </w:tcPr>
          <w:p>
            <w:r/>
            <w:r>
              <w:rPr>
                <w:sz w:val="15"/>
              </w:rPr>
              <w:t>civ_valor_minimo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Checklist_Item_Validacion</w:t>
            </w:r>
          </w:p>
        </w:tc>
        <w:tc>
          <w:tcPr>
            <w:tcW w:type="dxa" w:w="2381"/>
          </w:tcPr>
          <w:p>
            <w:r/>
            <w:r>
              <w:rPr>
                <w:sz w:val="15"/>
              </w:rPr>
              <w:t>civ_valor_maximo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Checklist_Item_Validacion</w:t>
            </w:r>
          </w:p>
        </w:tc>
        <w:tc>
          <w:tcPr>
            <w:tcW w:type="dxa" w:w="2381"/>
          </w:tcPr>
          <w:p>
            <w:r/>
            <w:r>
              <w:rPr>
                <w:sz w:val="15"/>
              </w:rPr>
              <w:t>civ_valor_advertencia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Checklist_Item_Validacion</w:t>
            </w:r>
          </w:p>
        </w:tc>
        <w:tc>
          <w:tcPr>
            <w:tcW w:type="dxa" w:w="2381"/>
          </w:tcPr>
          <w:p>
            <w:r/>
            <w:r>
              <w:rPr>
                <w:sz w:val="15"/>
              </w:rPr>
              <w:t>civ_valor_critico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Checklist_Item_Validacion</w:t>
            </w:r>
          </w:p>
        </w:tc>
        <w:tc>
          <w:tcPr>
            <w:tcW w:type="dxa" w:w="2381"/>
          </w:tcPr>
          <w:p>
            <w:r/>
            <w:r>
              <w:rPr>
                <w:sz w:val="15"/>
              </w:rPr>
              <w:t>civ_largo_minimo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Checklist_Item_Validacion</w:t>
            </w:r>
          </w:p>
        </w:tc>
        <w:tc>
          <w:tcPr>
            <w:tcW w:type="dxa" w:w="2381"/>
          </w:tcPr>
          <w:p>
            <w:r/>
            <w:r>
              <w:rPr>
                <w:sz w:val="15"/>
              </w:rPr>
              <w:t>civ_largo_maximo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Checklist_Item_Validacion</w:t>
            </w:r>
          </w:p>
        </w:tc>
        <w:tc>
          <w:tcPr>
            <w:tcW w:type="dxa" w:w="2381"/>
          </w:tcPr>
          <w:p>
            <w:r/>
            <w:r>
              <w:rPr>
                <w:sz w:val="15"/>
              </w:rPr>
              <w:t>civ_expresion_regular</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Checklist_Item_Validacion</w:t>
            </w:r>
          </w:p>
        </w:tc>
        <w:tc>
          <w:tcPr>
            <w:tcW w:type="dxa" w:w="2381"/>
          </w:tcPr>
          <w:p>
            <w:r/>
            <w:r>
              <w:rPr>
                <w:sz w:val="15"/>
              </w:rPr>
              <w:t>civ_unidad_medida</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Checklist_Item_Validacion</w:t>
            </w:r>
          </w:p>
        </w:tc>
        <w:tc>
          <w:tcPr>
            <w:tcW w:type="dxa" w:w="2381"/>
          </w:tcPr>
          <w:p>
            <w:r/>
            <w:r>
              <w:rPr>
                <w:sz w:val="15"/>
              </w:rPr>
              <w:t>civ_requiere_comentario_fuera_rango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Checklist_Item_Validacion</w:t>
            </w:r>
          </w:p>
        </w:tc>
        <w:tc>
          <w:tcPr>
            <w:tcW w:type="dxa" w:w="2381"/>
          </w:tcPr>
          <w:p>
            <w:r/>
            <w:r>
              <w:rPr>
                <w:sz w:val="15"/>
              </w:rPr>
              <w:t>civ_requiere_evidencia_fuera_rango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Checklist_Item_Validacion</w:t>
            </w:r>
          </w:p>
        </w:tc>
        <w:tc>
          <w:tcPr>
            <w:tcW w:type="dxa" w:w="2381"/>
          </w:tcPr>
          <w:p>
            <w:r/>
            <w:r>
              <w:rPr>
                <w:sz w:val="15"/>
              </w:rPr>
              <w:t>civ_genera_alerta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Checklist_Item_Validacion</w:t>
            </w:r>
          </w:p>
        </w:tc>
        <w:tc>
          <w:tcPr>
            <w:tcW w:type="dxa" w:w="2381"/>
          </w:tcPr>
          <w:p>
            <w:r/>
            <w:r>
              <w:rPr>
                <w:sz w:val="15"/>
              </w:rPr>
              <w:t>civ_genera_hallazgo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Checklist_Item_Validacion</w:t>
            </w:r>
          </w:p>
        </w:tc>
        <w:tc>
          <w:tcPr>
            <w:tcW w:type="dxa" w:w="2381"/>
          </w:tcPr>
          <w:p>
            <w:r/>
            <w:r>
              <w:rPr>
                <w:sz w:val="15"/>
              </w:rPr>
              <w:t>civ_mensaje</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Checklist_Item_Validacion</w:t>
            </w:r>
          </w:p>
        </w:tc>
        <w:tc>
          <w:tcPr>
            <w:tcW w:type="dxa" w:w="2381"/>
          </w:tcPr>
          <w:p>
            <w:r/>
            <w:r>
              <w:rPr>
                <w:sz w:val="15"/>
              </w:rPr>
              <w:t>civ_usuario_creacion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Checklist_Item_Validacion</w:t>
            </w:r>
          </w:p>
        </w:tc>
        <w:tc>
          <w:tcPr>
            <w:tcW w:type="dxa" w:w="2381"/>
          </w:tcPr>
          <w:p>
            <w:r/>
            <w:r>
              <w:rPr>
                <w:sz w:val="15"/>
              </w:rPr>
              <w:t>civ_fecha_creacion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Checklist_Item_Validacion</w:t>
            </w:r>
          </w:p>
        </w:tc>
        <w:tc>
          <w:tcPr>
            <w:tcW w:type="dxa" w:w="2381"/>
          </w:tcPr>
          <w:p>
            <w:r/>
            <w:r>
              <w:rPr>
                <w:sz w:val="15"/>
              </w:rPr>
              <w:t>civ_usuario_actualizacion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Checklist_Item_Validacion</w:t>
            </w:r>
          </w:p>
        </w:tc>
        <w:tc>
          <w:tcPr>
            <w:tcW w:type="dxa" w:w="2381"/>
          </w:tcPr>
          <w:p>
            <w:r/>
            <w:r>
              <w:rPr>
                <w:sz w:val="15"/>
              </w:rPr>
              <w:t>civ_fecha_actualizacion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Checklist_Item_Validacion</w:t>
            </w:r>
          </w:p>
        </w:tc>
        <w:tc>
          <w:tcPr>
            <w:tcW w:type="dxa" w:w="2381"/>
          </w:tcPr>
          <w:p>
            <w:r/>
            <w:r>
              <w:rPr>
                <w:sz w:val="15"/>
              </w:rPr>
              <w:t>civ_habilitado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Checklist_Respuesta_Opcion</w:t>
            </w:r>
          </w:p>
        </w:tc>
        <w:tc>
          <w:tcPr>
            <w:tcW w:type="dxa" w:w="2381"/>
          </w:tcPr>
          <w:p>
            <w:r/>
            <w:r>
              <w:rPr>
                <w:sz w:val="15"/>
              </w:rPr>
              <w:t>cro_id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Checklist_Respuesta_Opcion</w:t>
            </w:r>
          </w:p>
        </w:tc>
        <w:tc>
          <w:tcPr>
            <w:tcW w:type="dxa" w:w="2381"/>
          </w:tcPr>
          <w:p>
            <w:r/>
            <w:r>
              <w:rPr>
                <w:sz w:val="15"/>
              </w:rPr>
              <w:t>cro_checklist_ejecucion_respuesta</w:t>
            </w:r>
          </w:p>
        </w:tc>
        <w:tc>
          <w:tcPr>
            <w:tcW w:type="dxa" w:w="1474"/>
          </w:tcPr>
          <w:p>
            <w:r/>
            <w:r>
              <w:rPr>
                <w:sz w:val="15"/>
              </w:rPr>
              <w:t>int</w:t>
            </w:r>
          </w:p>
        </w:tc>
        <w:tc>
          <w:tcPr>
            <w:tcW w:type="dxa" w:w="737"/>
          </w:tcPr>
          <w:p>
            <w:r/>
            <w:r>
              <w:rPr>
                <w:sz w:val="15"/>
              </w:rPr>
              <w:t>no</w:t>
            </w:r>
          </w:p>
        </w:tc>
        <w:tc>
          <w:tcPr>
            <w:tcW w:type="dxa" w:w="2381"/>
          </w:tcPr>
          <w:p>
            <w:r/>
            <w:r>
              <w:rPr>
                <w:sz w:val="15"/>
              </w:rPr>
              <w:t>FK → Checklist_Ejecucion_Respuesta</w:t>
            </w:r>
          </w:p>
        </w:tc>
      </w:tr>
      <w:tr>
        <w:tc>
          <w:tcPr>
            <w:tcW w:type="dxa" w:w="2381"/>
          </w:tcPr>
          <w:p>
            <w:r/>
            <w:r>
              <w:rPr>
                <w:sz w:val="15"/>
              </w:rPr>
              <w:t>Checklist_Respuesta_Opcion</w:t>
            </w:r>
          </w:p>
        </w:tc>
        <w:tc>
          <w:tcPr>
            <w:tcW w:type="dxa" w:w="2381"/>
          </w:tcPr>
          <w:p>
            <w:r/>
            <w:r>
              <w:rPr>
                <w:sz w:val="15"/>
              </w:rPr>
              <w:t>cro_checklist_item_opcion</w:t>
            </w:r>
          </w:p>
        </w:tc>
        <w:tc>
          <w:tcPr>
            <w:tcW w:type="dxa" w:w="1474"/>
          </w:tcPr>
          <w:p>
            <w:r/>
            <w:r>
              <w:rPr>
                <w:sz w:val="15"/>
              </w:rPr>
              <w:t>int</w:t>
            </w:r>
          </w:p>
        </w:tc>
        <w:tc>
          <w:tcPr>
            <w:tcW w:type="dxa" w:w="737"/>
          </w:tcPr>
          <w:p>
            <w:r/>
            <w:r>
              <w:rPr>
                <w:sz w:val="15"/>
              </w:rPr>
              <w:t>no</w:t>
            </w:r>
          </w:p>
        </w:tc>
        <w:tc>
          <w:tcPr>
            <w:tcW w:type="dxa" w:w="2381"/>
          </w:tcPr>
          <w:p>
            <w:r/>
            <w:r>
              <w:rPr>
                <w:sz w:val="15"/>
              </w:rPr>
              <w:t>FK → Checklist_Item_Opcion</w:t>
            </w:r>
          </w:p>
        </w:tc>
      </w:tr>
      <w:tr>
        <w:tc>
          <w:tcPr>
            <w:tcW w:type="dxa" w:w="2381"/>
          </w:tcPr>
          <w:p>
            <w:r/>
            <w:r>
              <w:rPr>
                <w:sz w:val="15"/>
              </w:rPr>
              <w:t>Checklist_Respuesta_Opcion</w:t>
            </w:r>
          </w:p>
        </w:tc>
        <w:tc>
          <w:tcPr>
            <w:tcW w:type="dxa" w:w="2381"/>
          </w:tcPr>
          <w:p>
            <w:r/>
            <w:r>
              <w:rPr>
                <w:sz w:val="15"/>
              </w:rPr>
              <w:t>cro_usuario_creacion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Checklist_Respuesta_Opcion</w:t>
            </w:r>
          </w:p>
        </w:tc>
        <w:tc>
          <w:tcPr>
            <w:tcW w:type="dxa" w:w="2381"/>
          </w:tcPr>
          <w:p>
            <w:r/>
            <w:r>
              <w:rPr>
                <w:sz w:val="15"/>
              </w:rPr>
              <w:t>cro_fecha_creacion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Checklist_Version_Estado</w:t>
            </w:r>
          </w:p>
        </w:tc>
        <w:tc>
          <w:tcPr>
            <w:tcW w:type="dxa" w:w="2381"/>
          </w:tcPr>
          <w:p>
            <w:r/>
            <w:r>
              <w:rPr>
                <w:sz w:val="15"/>
              </w:rPr>
              <w:t>cve_id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Checklist_Version_Estado</w:t>
            </w:r>
          </w:p>
        </w:tc>
        <w:tc>
          <w:tcPr>
            <w:tcW w:type="dxa" w:w="2381"/>
          </w:tcPr>
          <w:p>
            <w:r/>
            <w:r>
              <w:rPr>
                <w:sz w:val="15"/>
              </w:rPr>
              <w:t>cve_codigo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Checklist_Version_Estado</w:t>
            </w:r>
          </w:p>
        </w:tc>
        <w:tc>
          <w:tcPr>
            <w:tcW w:type="dxa" w:w="2381"/>
          </w:tcPr>
          <w:p>
            <w:r/>
            <w:r>
              <w:rPr>
                <w:sz w:val="15"/>
              </w:rPr>
              <w:t>cve_nombre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Checklist_Version_Estado</w:t>
            </w:r>
          </w:p>
        </w:tc>
        <w:tc>
          <w:tcPr>
            <w:tcW w:type="dxa" w:w="2381"/>
          </w:tcPr>
          <w:p>
            <w:r/>
            <w:r>
              <w:rPr>
                <w:sz w:val="15"/>
              </w:rPr>
              <w:t>cve_orden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Checklist_Version_Estado</w:t>
            </w:r>
          </w:p>
        </w:tc>
        <w:tc>
          <w:tcPr>
            <w:tcW w:type="dxa" w:w="2381"/>
          </w:tcPr>
          <w:p>
            <w:r/>
            <w:r>
              <w:rPr>
                <w:sz w:val="15"/>
              </w:rPr>
              <w:t>cve_habilitado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Checklist_Programacion</w:t>
            </w:r>
          </w:p>
        </w:tc>
        <w:tc>
          <w:tcPr>
            <w:tcW w:type="dxa" w:w="2381"/>
          </w:tcPr>
          <w:p>
            <w:r/>
            <w:r>
              <w:rPr>
                <w:sz w:val="15"/>
              </w:rPr>
              <w:t>cpr_id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Checklist_Programacion</w:t>
            </w:r>
          </w:p>
        </w:tc>
        <w:tc>
          <w:tcPr>
            <w:tcW w:type="dxa" w:w="2381"/>
          </w:tcPr>
          <w:p>
            <w:r/>
            <w:r>
              <w:rPr>
                <w:sz w:val="15"/>
              </w:rPr>
              <w:t>cpr_cliente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Checklist_Programacion</w:t>
            </w:r>
          </w:p>
        </w:tc>
        <w:tc>
          <w:tcPr>
            <w:tcW w:type="dxa" w:w="2381"/>
          </w:tcPr>
          <w:p>
            <w:r/>
            <w:r>
              <w:rPr>
                <w:sz w:val="15"/>
              </w:rPr>
              <w:t>cpr_checklist_plantilla_version</w:t>
            </w:r>
          </w:p>
        </w:tc>
        <w:tc>
          <w:tcPr>
            <w:tcW w:type="dxa" w:w="1474"/>
          </w:tcPr>
          <w:p>
            <w:r/>
            <w:r>
              <w:rPr>
                <w:sz w:val="15"/>
              </w:rPr>
              <w:t>int</w:t>
            </w:r>
          </w:p>
        </w:tc>
        <w:tc>
          <w:tcPr>
            <w:tcW w:type="dxa" w:w="737"/>
          </w:tcPr>
          <w:p>
            <w:r/>
            <w:r>
              <w:rPr>
                <w:sz w:val="15"/>
              </w:rPr>
              <w:t>no</w:t>
            </w:r>
          </w:p>
        </w:tc>
        <w:tc>
          <w:tcPr>
            <w:tcW w:type="dxa" w:w="2381"/>
          </w:tcPr>
          <w:p>
            <w:r/>
            <w:r>
              <w:rPr>
                <w:sz w:val="15"/>
              </w:rPr>
              <w:t>FK → Checklist_Plantilla_Version</w:t>
            </w:r>
          </w:p>
        </w:tc>
      </w:tr>
      <w:tr>
        <w:tc>
          <w:tcPr>
            <w:tcW w:type="dxa" w:w="2381"/>
          </w:tcPr>
          <w:p>
            <w:r/>
            <w:r>
              <w:rPr>
                <w:sz w:val="15"/>
              </w:rPr>
              <w:t>Checklist_Programacion</w:t>
            </w:r>
          </w:p>
        </w:tc>
        <w:tc>
          <w:tcPr>
            <w:tcW w:type="dxa" w:w="2381"/>
          </w:tcPr>
          <w:p>
            <w:r/>
            <w:r>
              <w:rPr>
                <w:sz w:val="15"/>
              </w:rPr>
              <w:t>cpr_programacion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Checklist_Programacion</w:t>
            </w:r>
          </w:p>
        </w:tc>
        <w:tc>
          <w:tcPr>
            <w:tcW w:type="dxa" w:w="2381"/>
          </w:tcPr>
          <w:p>
            <w:r/>
            <w:r>
              <w:rPr>
                <w:sz w:val="15"/>
              </w:rPr>
              <w:t>cpr_activo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Checklist_Programacion</w:t>
            </w:r>
          </w:p>
        </w:tc>
        <w:tc>
          <w:tcPr>
            <w:tcW w:type="dxa" w:w="2381"/>
          </w:tcPr>
          <w:p>
            <w:r/>
            <w:r>
              <w:rPr>
                <w:sz w:val="15"/>
              </w:rPr>
              <w:t>cpr_instalacion_area</w:t>
            </w:r>
          </w:p>
        </w:tc>
        <w:tc>
          <w:tcPr>
            <w:tcW w:type="dxa" w:w="1474"/>
          </w:tcPr>
          <w:p>
            <w:r/>
            <w:r>
              <w:rPr>
                <w:sz w:val="15"/>
              </w:rPr>
              <w:t>int</w:t>
            </w:r>
          </w:p>
        </w:tc>
        <w:tc>
          <w:tcPr>
            <w:tcW w:type="dxa" w:w="737"/>
          </w:tcPr>
          <w:p>
            <w:r/>
            <w:r>
              <w:rPr>
                <w:sz w:val="15"/>
              </w:rPr>
              <w:t>sí</w:t>
            </w:r>
          </w:p>
        </w:tc>
        <w:tc>
          <w:tcPr>
            <w:tcW w:type="dxa" w:w="2381"/>
          </w:tcPr>
          <w:p>
            <w:r/>
            <w:r>
              <w:rPr>
                <w:sz w:val="15"/>
              </w:rPr>
              <w:t>FK → Instalacion_Area</w:t>
            </w:r>
          </w:p>
        </w:tc>
      </w:tr>
      <w:tr>
        <w:tc>
          <w:tcPr>
            <w:tcW w:type="dxa" w:w="2381"/>
          </w:tcPr>
          <w:p>
            <w:r/>
            <w:r>
              <w:rPr>
                <w:sz w:val="15"/>
              </w:rPr>
              <w:t>Checklist_Programacion</w:t>
            </w:r>
          </w:p>
        </w:tc>
        <w:tc>
          <w:tcPr>
            <w:tcW w:type="dxa" w:w="2381"/>
          </w:tcPr>
          <w:p>
            <w:r/>
            <w:r>
              <w:rPr>
                <w:sz w:val="15"/>
              </w:rPr>
              <w:t>cpr_grupo_trabajo</w:t>
            </w:r>
          </w:p>
        </w:tc>
        <w:tc>
          <w:tcPr>
            <w:tcW w:type="dxa" w:w="1474"/>
          </w:tcPr>
          <w:p>
            <w:r/>
            <w:r>
              <w:rPr>
                <w:sz w:val="15"/>
              </w:rPr>
              <w:t>int</w:t>
            </w:r>
          </w:p>
        </w:tc>
        <w:tc>
          <w:tcPr>
            <w:tcW w:type="dxa" w:w="737"/>
          </w:tcPr>
          <w:p>
            <w:r/>
            <w:r>
              <w:rPr>
                <w:sz w:val="15"/>
              </w:rPr>
              <w:t>sí</w:t>
            </w:r>
          </w:p>
        </w:tc>
        <w:tc>
          <w:tcPr>
            <w:tcW w:type="dxa" w:w="2381"/>
          </w:tcPr>
          <w:p>
            <w:r/>
            <w:r>
              <w:rPr>
                <w:sz w:val="15"/>
              </w:rPr>
              <w:t>FK → Grupo_Trabajo</w:t>
            </w:r>
          </w:p>
        </w:tc>
      </w:tr>
      <w:tr>
        <w:tc>
          <w:tcPr>
            <w:tcW w:type="dxa" w:w="2381"/>
          </w:tcPr>
          <w:p>
            <w:r/>
            <w:r>
              <w:rPr>
                <w:sz w:val="15"/>
              </w:rPr>
              <w:t>Checklist_Programacion</w:t>
            </w:r>
          </w:p>
        </w:tc>
        <w:tc>
          <w:tcPr>
            <w:tcW w:type="dxa" w:w="2381"/>
          </w:tcPr>
          <w:p>
            <w:r/>
            <w:r>
              <w:rPr>
                <w:sz w:val="15"/>
              </w:rPr>
              <w:t>cpr_usuario_responsable</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Checklist_Programacion</w:t>
            </w:r>
          </w:p>
        </w:tc>
        <w:tc>
          <w:tcPr>
            <w:tcW w:type="dxa" w:w="2381"/>
          </w:tcPr>
          <w:p>
            <w:r/>
            <w:r>
              <w:rPr>
                <w:sz w:val="15"/>
              </w:rPr>
              <w:t>cpr_nombre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Checklist_Programacion</w:t>
            </w:r>
          </w:p>
        </w:tc>
        <w:tc>
          <w:tcPr>
            <w:tcW w:type="dxa" w:w="2381"/>
          </w:tcPr>
          <w:p>
            <w:r/>
            <w:r>
              <w:rPr>
                <w:sz w:val="15"/>
              </w:rPr>
              <w:t>cpr_usuario_creacion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Checklist_Programacion</w:t>
            </w:r>
          </w:p>
        </w:tc>
        <w:tc>
          <w:tcPr>
            <w:tcW w:type="dxa" w:w="2381"/>
          </w:tcPr>
          <w:p>
            <w:r/>
            <w:r>
              <w:rPr>
                <w:sz w:val="15"/>
              </w:rPr>
              <w:t>cpr_fecha_creacion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Checklist_Programacion</w:t>
            </w:r>
          </w:p>
        </w:tc>
        <w:tc>
          <w:tcPr>
            <w:tcW w:type="dxa" w:w="2381"/>
          </w:tcPr>
          <w:p>
            <w:r/>
            <w:r>
              <w:rPr>
                <w:sz w:val="15"/>
              </w:rPr>
              <w:t>cpr_usuario_actualizacion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Checklist_Programacion</w:t>
            </w:r>
          </w:p>
        </w:tc>
        <w:tc>
          <w:tcPr>
            <w:tcW w:type="dxa" w:w="2381"/>
          </w:tcPr>
          <w:p>
            <w:r/>
            <w:r>
              <w:rPr>
                <w:sz w:val="15"/>
              </w:rPr>
              <w:t>cpr_fecha_actualizacion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Checklist_Programacion</w:t>
            </w:r>
          </w:p>
        </w:tc>
        <w:tc>
          <w:tcPr>
            <w:tcW w:type="dxa" w:w="2381"/>
          </w:tcPr>
          <w:p>
            <w:r/>
            <w:r>
              <w:rPr>
                <w:sz w:val="15"/>
              </w:rPr>
              <w:t>cpr_habilitado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Checklist_Ocurrencia</w:t>
            </w:r>
          </w:p>
        </w:tc>
        <w:tc>
          <w:tcPr>
            <w:tcW w:type="dxa" w:w="2381"/>
          </w:tcPr>
          <w:p>
            <w:r/>
            <w:r>
              <w:rPr>
                <w:sz w:val="15"/>
              </w:rPr>
              <w:t>coc_id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Checklist_Ocurrencia</w:t>
            </w:r>
          </w:p>
        </w:tc>
        <w:tc>
          <w:tcPr>
            <w:tcW w:type="dxa" w:w="2381"/>
          </w:tcPr>
          <w:p>
            <w:r/>
            <w:r>
              <w:rPr>
                <w:sz w:val="15"/>
              </w:rPr>
              <w:t>coc_uuid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Checklist_Ocurrencia</w:t>
            </w:r>
          </w:p>
        </w:tc>
        <w:tc>
          <w:tcPr>
            <w:tcW w:type="dxa" w:w="2381"/>
          </w:tcPr>
          <w:p>
            <w:r/>
            <w:r>
              <w:rPr>
                <w:sz w:val="15"/>
              </w:rPr>
              <w:t>coc_cliente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Checklist_Ocurrencia</w:t>
            </w:r>
          </w:p>
        </w:tc>
        <w:tc>
          <w:tcPr>
            <w:tcW w:type="dxa" w:w="2381"/>
          </w:tcPr>
          <w:p>
            <w:r/>
            <w:r>
              <w:rPr>
                <w:sz w:val="15"/>
              </w:rPr>
              <w:t>coc_checklist_programacion</w:t>
            </w:r>
          </w:p>
        </w:tc>
        <w:tc>
          <w:tcPr>
            <w:tcW w:type="dxa" w:w="1474"/>
          </w:tcPr>
          <w:p>
            <w:r/>
            <w:r>
              <w:rPr>
                <w:sz w:val="15"/>
              </w:rPr>
              <w:t>int</w:t>
            </w:r>
          </w:p>
        </w:tc>
        <w:tc>
          <w:tcPr>
            <w:tcW w:type="dxa" w:w="737"/>
          </w:tcPr>
          <w:p>
            <w:r/>
            <w:r>
              <w:rPr>
                <w:sz w:val="15"/>
              </w:rPr>
              <w:t>sí</w:t>
            </w:r>
          </w:p>
        </w:tc>
        <w:tc>
          <w:tcPr>
            <w:tcW w:type="dxa" w:w="2381"/>
          </w:tcPr>
          <w:p>
            <w:r/>
            <w:r>
              <w:rPr>
                <w:sz w:val="15"/>
              </w:rPr>
              <w:t>FK → Checklist_Programacion</w:t>
            </w:r>
          </w:p>
        </w:tc>
      </w:tr>
      <w:tr>
        <w:tc>
          <w:tcPr>
            <w:tcW w:type="dxa" w:w="2381"/>
          </w:tcPr>
          <w:p>
            <w:r/>
            <w:r>
              <w:rPr>
                <w:sz w:val="15"/>
              </w:rPr>
              <w:t>Checklist_Ocurrencia</w:t>
            </w:r>
          </w:p>
        </w:tc>
        <w:tc>
          <w:tcPr>
            <w:tcW w:type="dxa" w:w="2381"/>
          </w:tcPr>
          <w:p>
            <w:r/>
            <w:r>
              <w:rPr>
                <w:sz w:val="15"/>
              </w:rPr>
              <w:t>coc_checklist_plantilla_version</w:t>
            </w:r>
          </w:p>
        </w:tc>
        <w:tc>
          <w:tcPr>
            <w:tcW w:type="dxa" w:w="1474"/>
          </w:tcPr>
          <w:p>
            <w:r/>
            <w:r>
              <w:rPr>
                <w:sz w:val="15"/>
              </w:rPr>
              <w:t>int</w:t>
            </w:r>
          </w:p>
        </w:tc>
        <w:tc>
          <w:tcPr>
            <w:tcW w:type="dxa" w:w="737"/>
          </w:tcPr>
          <w:p>
            <w:r/>
            <w:r>
              <w:rPr>
                <w:sz w:val="15"/>
              </w:rPr>
              <w:t>no</w:t>
            </w:r>
          </w:p>
        </w:tc>
        <w:tc>
          <w:tcPr>
            <w:tcW w:type="dxa" w:w="2381"/>
          </w:tcPr>
          <w:p>
            <w:r/>
            <w:r>
              <w:rPr>
                <w:sz w:val="15"/>
              </w:rPr>
              <w:t>FK → Checklist_Plantilla_Version</w:t>
            </w:r>
          </w:p>
        </w:tc>
      </w:tr>
      <w:tr>
        <w:tc>
          <w:tcPr>
            <w:tcW w:type="dxa" w:w="2381"/>
          </w:tcPr>
          <w:p>
            <w:r/>
            <w:r>
              <w:rPr>
                <w:sz w:val="15"/>
              </w:rPr>
              <w:t>Checklist_Ocurrencia</w:t>
            </w:r>
          </w:p>
        </w:tc>
        <w:tc>
          <w:tcPr>
            <w:tcW w:type="dxa" w:w="2381"/>
          </w:tcPr>
          <w:p>
            <w:r/>
            <w:r>
              <w:rPr>
                <w:sz w:val="15"/>
              </w:rPr>
              <w:t>coc_activo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Checklist_Ocurrencia</w:t>
            </w:r>
          </w:p>
        </w:tc>
        <w:tc>
          <w:tcPr>
            <w:tcW w:type="dxa" w:w="2381"/>
          </w:tcPr>
          <w:p>
            <w:r/>
            <w:r>
              <w:rPr>
                <w:sz w:val="15"/>
              </w:rPr>
              <w:t>coc_instalacion_area</w:t>
            </w:r>
          </w:p>
        </w:tc>
        <w:tc>
          <w:tcPr>
            <w:tcW w:type="dxa" w:w="1474"/>
          </w:tcPr>
          <w:p>
            <w:r/>
            <w:r>
              <w:rPr>
                <w:sz w:val="15"/>
              </w:rPr>
              <w:t>int</w:t>
            </w:r>
          </w:p>
        </w:tc>
        <w:tc>
          <w:tcPr>
            <w:tcW w:type="dxa" w:w="737"/>
          </w:tcPr>
          <w:p>
            <w:r/>
            <w:r>
              <w:rPr>
                <w:sz w:val="15"/>
              </w:rPr>
              <w:t>sí</w:t>
            </w:r>
          </w:p>
        </w:tc>
        <w:tc>
          <w:tcPr>
            <w:tcW w:type="dxa" w:w="2381"/>
          </w:tcPr>
          <w:p>
            <w:r/>
            <w:r>
              <w:rPr>
                <w:sz w:val="15"/>
              </w:rPr>
              <w:t>FK → Instalacion_Area</w:t>
            </w:r>
          </w:p>
        </w:tc>
      </w:tr>
      <w:tr>
        <w:tc>
          <w:tcPr>
            <w:tcW w:type="dxa" w:w="2381"/>
          </w:tcPr>
          <w:p>
            <w:r/>
            <w:r>
              <w:rPr>
                <w:sz w:val="15"/>
              </w:rPr>
              <w:t>Checklist_Ocurrencia</w:t>
            </w:r>
          </w:p>
        </w:tc>
        <w:tc>
          <w:tcPr>
            <w:tcW w:type="dxa" w:w="2381"/>
          </w:tcPr>
          <w:p>
            <w:r/>
            <w:r>
              <w:rPr>
                <w:sz w:val="15"/>
              </w:rPr>
              <w:t>coc_checklist_ocurrencia_estado</w:t>
            </w:r>
          </w:p>
        </w:tc>
        <w:tc>
          <w:tcPr>
            <w:tcW w:type="dxa" w:w="1474"/>
          </w:tcPr>
          <w:p>
            <w:r/>
            <w:r>
              <w:rPr>
                <w:sz w:val="15"/>
              </w:rPr>
              <w:t>int</w:t>
            </w:r>
          </w:p>
        </w:tc>
        <w:tc>
          <w:tcPr>
            <w:tcW w:type="dxa" w:w="737"/>
          </w:tcPr>
          <w:p>
            <w:r/>
            <w:r>
              <w:rPr>
                <w:sz w:val="15"/>
              </w:rPr>
              <w:t>no</w:t>
            </w:r>
          </w:p>
        </w:tc>
        <w:tc>
          <w:tcPr>
            <w:tcW w:type="dxa" w:w="2381"/>
          </w:tcPr>
          <w:p>
            <w:r/>
            <w:r>
              <w:rPr>
                <w:sz w:val="15"/>
              </w:rPr>
              <w:t>FK → Checklist_Ocurrencia_Estado</w:t>
            </w:r>
          </w:p>
        </w:tc>
      </w:tr>
      <w:tr>
        <w:tc>
          <w:tcPr>
            <w:tcW w:type="dxa" w:w="2381"/>
          </w:tcPr>
          <w:p>
            <w:r/>
            <w:r>
              <w:rPr>
                <w:sz w:val="15"/>
              </w:rPr>
              <w:t>Checklist_Ocurrencia</w:t>
            </w:r>
          </w:p>
        </w:tc>
        <w:tc>
          <w:tcPr>
            <w:tcW w:type="dxa" w:w="2381"/>
          </w:tcPr>
          <w:p>
            <w:r/>
            <w:r>
              <w:rPr>
                <w:sz w:val="15"/>
              </w:rPr>
              <w:t>coc_fecha_programada_utc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Checklist_Ocurrencia</w:t>
            </w:r>
          </w:p>
        </w:tc>
        <w:tc>
          <w:tcPr>
            <w:tcW w:type="dxa" w:w="2381"/>
          </w:tcPr>
          <w:p>
            <w:r/>
            <w:r>
              <w:rPr>
                <w:sz w:val="15"/>
              </w:rPr>
              <w:t>coc_fecha_disponible_utc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Checklist_Ocurrencia</w:t>
            </w:r>
          </w:p>
        </w:tc>
        <w:tc>
          <w:tcPr>
            <w:tcW w:type="dxa" w:w="2381"/>
          </w:tcPr>
          <w:p>
            <w:r/>
            <w:r>
              <w:rPr>
                <w:sz w:val="15"/>
              </w:rPr>
              <w:t>coc_fecha_limite_utc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Checklist_Ocurrencia</w:t>
            </w:r>
          </w:p>
        </w:tc>
        <w:tc>
          <w:tcPr>
            <w:tcW w:type="dxa" w:w="2381"/>
          </w:tcPr>
          <w:p>
            <w:r/>
            <w:r>
              <w:rPr>
                <w:sz w:val="15"/>
              </w:rPr>
              <w:t>coc_fecha_programada_original_utc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Checklist_Ocurrencia</w:t>
            </w:r>
          </w:p>
        </w:tc>
        <w:tc>
          <w:tcPr>
            <w:tcW w:type="dxa" w:w="2381"/>
          </w:tcPr>
          <w:p>
            <w:r/>
            <w:r>
              <w:rPr>
                <w:sz w:val="15"/>
              </w:rPr>
              <w:t>coc_ocurrencia_origen</w:t>
            </w:r>
          </w:p>
        </w:tc>
        <w:tc>
          <w:tcPr>
            <w:tcW w:type="dxa" w:w="1474"/>
          </w:tcPr>
          <w:p>
            <w:r/>
            <w:r>
              <w:rPr>
                <w:sz w:val="15"/>
              </w:rPr>
              <w:t>int</w:t>
            </w:r>
          </w:p>
        </w:tc>
        <w:tc>
          <w:tcPr>
            <w:tcW w:type="dxa" w:w="737"/>
          </w:tcPr>
          <w:p>
            <w:r/>
            <w:r>
              <w:rPr>
                <w:sz w:val="15"/>
              </w:rPr>
              <w:t>sí</w:t>
            </w:r>
          </w:p>
        </w:tc>
        <w:tc>
          <w:tcPr>
            <w:tcW w:type="dxa" w:w="2381"/>
          </w:tcPr>
          <w:p>
            <w:r/>
            <w:r>
              <w:rPr>
                <w:sz w:val="15"/>
              </w:rPr>
              <w:t>FK → Checklist_Ocurrencia</w:t>
            </w:r>
          </w:p>
        </w:tc>
      </w:tr>
      <w:tr>
        <w:tc>
          <w:tcPr>
            <w:tcW w:type="dxa" w:w="2381"/>
          </w:tcPr>
          <w:p>
            <w:r/>
            <w:r>
              <w:rPr>
                <w:sz w:val="15"/>
              </w:rPr>
              <w:t>Checklist_Ocurrencia</w:t>
            </w:r>
          </w:p>
        </w:tc>
        <w:tc>
          <w:tcPr>
            <w:tcW w:type="dxa" w:w="2381"/>
          </w:tcPr>
          <w:p>
            <w:r/>
            <w:r>
              <w:rPr>
                <w:sz w:val="15"/>
              </w:rPr>
              <w:t>coc_usuario_creacion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Checklist_Ocurrencia</w:t>
            </w:r>
          </w:p>
        </w:tc>
        <w:tc>
          <w:tcPr>
            <w:tcW w:type="dxa" w:w="2381"/>
          </w:tcPr>
          <w:p>
            <w:r/>
            <w:r>
              <w:rPr>
                <w:sz w:val="15"/>
              </w:rPr>
              <w:t>coc_fecha_creacion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Checklist_Ocurrencia</w:t>
            </w:r>
          </w:p>
        </w:tc>
        <w:tc>
          <w:tcPr>
            <w:tcW w:type="dxa" w:w="2381"/>
          </w:tcPr>
          <w:p>
            <w:r/>
            <w:r>
              <w:rPr>
                <w:sz w:val="15"/>
              </w:rPr>
              <w:t>coc_usuario_actualizacion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Checklist_Ocurrencia</w:t>
            </w:r>
          </w:p>
        </w:tc>
        <w:tc>
          <w:tcPr>
            <w:tcW w:type="dxa" w:w="2381"/>
          </w:tcPr>
          <w:p>
            <w:r/>
            <w:r>
              <w:rPr>
                <w:sz w:val="15"/>
              </w:rPr>
              <w:t>coc_fecha_actualizacion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Checklist_Ocurrencia</w:t>
            </w:r>
          </w:p>
        </w:tc>
        <w:tc>
          <w:tcPr>
            <w:tcW w:type="dxa" w:w="2381"/>
          </w:tcPr>
          <w:p>
            <w:r/>
            <w:r>
              <w:rPr>
                <w:sz w:val="15"/>
              </w:rPr>
              <w:t>coc_habilitado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Checklist_Ocurrencia_Asignacion</w:t>
            </w:r>
          </w:p>
        </w:tc>
        <w:tc>
          <w:tcPr>
            <w:tcW w:type="dxa" w:w="2381"/>
          </w:tcPr>
          <w:p>
            <w:r/>
            <w:r>
              <w:rPr>
                <w:sz w:val="15"/>
              </w:rPr>
              <w:t>coa_id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Checklist_Ocurrencia_Asignacion</w:t>
            </w:r>
          </w:p>
        </w:tc>
        <w:tc>
          <w:tcPr>
            <w:tcW w:type="dxa" w:w="2381"/>
          </w:tcPr>
          <w:p>
            <w:r/>
            <w:r>
              <w:rPr>
                <w:sz w:val="15"/>
              </w:rPr>
              <w:t>coa_checklist_ocurrencia</w:t>
            </w:r>
          </w:p>
        </w:tc>
        <w:tc>
          <w:tcPr>
            <w:tcW w:type="dxa" w:w="1474"/>
          </w:tcPr>
          <w:p>
            <w:r/>
            <w:r>
              <w:rPr>
                <w:sz w:val="15"/>
              </w:rPr>
              <w:t>int</w:t>
            </w:r>
          </w:p>
        </w:tc>
        <w:tc>
          <w:tcPr>
            <w:tcW w:type="dxa" w:w="737"/>
          </w:tcPr>
          <w:p>
            <w:r/>
            <w:r>
              <w:rPr>
                <w:sz w:val="15"/>
              </w:rPr>
              <w:t>no</w:t>
            </w:r>
          </w:p>
        </w:tc>
        <w:tc>
          <w:tcPr>
            <w:tcW w:type="dxa" w:w="2381"/>
          </w:tcPr>
          <w:p>
            <w:r/>
            <w:r>
              <w:rPr>
                <w:sz w:val="15"/>
              </w:rPr>
              <w:t>FK → Checklist_Ocurrencia</w:t>
            </w:r>
          </w:p>
        </w:tc>
      </w:tr>
      <w:tr>
        <w:tc>
          <w:tcPr>
            <w:tcW w:type="dxa" w:w="2381"/>
          </w:tcPr>
          <w:p>
            <w:r/>
            <w:r>
              <w:rPr>
                <w:sz w:val="15"/>
              </w:rPr>
              <w:t>Checklist_Ocurrencia_Asignacion</w:t>
            </w:r>
          </w:p>
        </w:tc>
        <w:tc>
          <w:tcPr>
            <w:tcW w:type="dxa" w:w="2381"/>
          </w:tcPr>
          <w:p>
            <w:r/>
            <w:r>
              <w:rPr>
                <w:sz w:val="15"/>
              </w:rPr>
              <w:t>coa_usuario</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Checklist_Ocurrencia_Asignacion</w:t>
            </w:r>
          </w:p>
        </w:tc>
        <w:tc>
          <w:tcPr>
            <w:tcW w:type="dxa" w:w="2381"/>
          </w:tcPr>
          <w:p>
            <w:r/>
            <w:r>
              <w:rPr>
                <w:sz w:val="15"/>
              </w:rPr>
              <w:t>coa_grupo_trabajo</w:t>
            </w:r>
          </w:p>
        </w:tc>
        <w:tc>
          <w:tcPr>
            <w:tcW w:type="dxa" w:w="1474"/>
          </w:tcPr>
          <w:p>
            <w:r/>
            <w:r>
              <w:rPr>
                <w:sz w:val="15"/>
              </w:rPr>
              <w:t>int</w:t>
            </w:r>
          </w:p>
        </w:tc>
        <w:tc>
          <w:tcPr>
            <w:tcW w:type="dxa" w:w="737"/>
          </w:tcPr>
          <w:p>
            <w:r/>
            <w:r>
              <w:rPr>
                <w:sz w:val="15"/>
              </w:rPr>
              <w:t>sí</w:t>
            </w:r>
          </w:p>
        </w:tc>
        <w:tc>
          <w:tcPr>
            <w:tcW w:type="dxa" w:w="2381"/>
          </w:tcPr>
          <w:p>
            <w:r/>
            <w:r>
              <w:rPr>
                <w:sz w:val="15"/>
              </w:rPr>
              <w:t>FK → Grupo_Trabajo</w:t>
            </w:r>
          </w:p>
        </w:tc>
      </w:tr>
      <w:tr>
        <w:tc>
          <w:tcPr>
            <w:tcW w:type="dxa" w:w="2381"/>
          </w:tcPr>
          <w:p>
            <w:r/>
            <w:r>
              <w:rPr>
                <w:sz w:val="15"/>
              </w:rPr>
              <w:t>Checklist_Ocurrencia_Asignacion</w:t>
            </w:r>
          </w:p>
        </w:tc>
        <w:tc>
          <w:tcPr>
            <w:tcW w:type="dxa" w:w="2381"/>
          </w:tcPr>
          <w:p>
            <w:r/>
            <w:r>
              <w:rPr>
                <w:sz w:val="15"/>
              </w:rPr>
              <w:t>coa_es_responsable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Checklist_Ocurrencia_Asignacion</w:t>
            </w:r>
          </w:p>
        </w:tc>
        <w:tc>
          <w:tcPr>
            <w:tcW w:type="dxa" w:w="2381"/>
          </w:tcPr>
          <w:p>
            <w:r/>
            <w:r>
              <w:rPr>
                <w:sz w:val="15"/>
              </w:rPr>
              <w:t>coa_fecha_asignacion_utc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Checklist_Ocurrencia_Asignacion</w:t>
            </w:r>
          </w:p>
        </w:tc>
        <w:tc>
          <w:tcPr>
            <w:tcW w:type="dxa" w:w="2381"/>
          </w:tcPr>
          <w:p>
            <w:r/>
            <w:r>
              <w:rPr>
                <w:sz w:val="15"/>
              </w:rPr>
              <w:t>coa_fecha_aceptacion_utc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Checklist_Ocurrencia_Asignacion</w:t>
            </w:r>
          </w:p>
        </w:tc>
        <w:tc>
          <w:tcPr>
            <w:tcW w:type="dxa" w:w="2381"/>
          </w:tcPr>
          <w:p>
            <w:r/>
            <w:r>
              <w:rPr>
                <w:sz w:val="15"/>
              </w:rPr>
              <w:t>coa_usuario_creacion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Checklist_Ocurrencia_Asignacion</w:t>
            </w:r>
          </w:p>
        </w:tc>
        <w:tc>
          <w:tcPr>
            <w:tcW w:type="dxa" w:w="2381"/>
          </w:tcPr>
          <w:p>
            <w:r/>
            <w:r>
              <w:rPr>
                <w:sz w:val="15"/>
              </w:rPr>
              <w:t>coa_fecha_creacion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Checklist_Ocurrencia_Estado</w:t>
            </w:r>
          </w:p>
        </w:tc>
        <w:tc>
          <w:tcPr>
            <w:tcW w:type="dxa" w:w="2381"/>
          </w:tcPr>
          <w:p>
            <w:r/>
            <w:r>
              <w:rPr>
                <w:sz w:val="15"/>
              </w:rPr>
              <w:t>coe_id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Checklist_Ocurrencia_Estado</w:t>
            </w:r>
          </w:p>
        </w:tc>
        <w:tc>
          <w:tcPr>
            <w:tcW w:type="dxa" w:w="2381"/>
          </w:tcPr>
          <w:p>
            <w:r/>
            <w:r>
              <w:rPr>
                <w:sz w:val="15"/>
              </w:rPr>
              <w:t>coe_codigo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Checklist_Ocurrencia_Estado</w:t>
            </w:r>
          </w:p>
        </w:tc>
        <w:tc>
          <w:tcPr>
            <w:tcW w:type="dxa" w:w="2381"/>
          </w:tcPr>
          <w:p>
            <w:r/>
            <w:r>
              <w:rPr>
                <w:sz w:val="15"/>
              </w:rPr>
              <w:t>coe_nombre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Checklist_Ocurrencia_Estado</w:t>
            </w:r>
          </w:p>
        </w:tc>
        <w:tc>
          <w:tcPr>
            <w:tcW w:type="dxa" w:w="2381"/>
          </w:tcPr>
          <w:p>
            <w:r/>
            <w:r>
              <w:rPr>
                <w:sz w:val="15"/>
              </w:rPr>
              <w:t>coe_orden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Checklist_Ocurrencia_Estado</w:t>
            </w:r>
          </w:p>
        </w:tc>
        <w:tc>
          <w:tcPr>
            <w:tcW w:type="dxa" w:w="2381"/>
          </w:tcPr>
          <w:p>
            <w:r/>
            <w:r>
              <w:rPr>
                <w:sz w:val="15"/>
              </w:rPr>
              <w:t>coe_habilitado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Checklist_Ocurrencia_Historial</w:t>
            </w:r>
          </w:p>
        </w:tc>
        <w:tc>
          <w:tcPr>
            <w:tcW w:type="dxa" w:w="2381"/>
          </w:tcPr>
          <w:p>
            <w:r/>
            <w:r>
              <w:rPr>
                <w:sz w:val="15"/>
              </w:rPr>
              <w:t>coh_id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Checklist_Ocurrencia_Historial</w:t>
            </w:r>
          </w:p>
        </w:tc>
        <w:tc>
          <w:tcPr>
            <w:tcW w:type="dxa" w:w="2381"/>
          </w:tcPr>
          <w:p>
            <w:r/>
            <w:r>
              <w:rPr>
                <w:sz w:val="15"/>
              </w:rPr>
              <w:t>coh_checklist_ocurrencia</w:t>
            </w:r>
          </w:p>
        </w:tc>
        <w:tc>
          <w:tcPr>
            <w:tcW w:type="dxa" w:w="1474"/>
          </w:tcPr>
          <w:p>
            <w:r/>
            <w:r>
              <w:rPr>
                <w:sz w:val="15"/>
              </w:rPr>
              <w:t>int</w:t>
            </w:r>
          </w:p>
        </w:tc>
        <w:tc>
          <w:tcPr>
            <w:tcW w:type="dxa" w:w="737"/>
          </w:tcPr>
          <w:p>
            <w:r/>
            <w:r>
              <w:rPr>
                <w:sz w:val="15"/>
              </w:rPr>
              <w:t>no</w:t>
            </w:r>
          </w:p>
        </w:tc>
        <w:tc>
          <w:tcPr>
            <w:tcW w:type="dxa" w:w="2381"/>
          </w:tcPr>
          <w:p>
            <w:r/>
            <w:r>
              <w:rPr>
                <w:sz w:val="15"/>
              </w:rPr>
              <w:t>FK → Checklist_Ocurrencia</w:t>
            </w:r>
          </w:p>
        </w:tc>
      </w:tr>
      <w:tr>
        <w:tc>
          <w:tcPr>
            <w:tcW w:type="dxa" w:w="2381"/>
          </w:tcPr>
          <w:p>
            <w:r/>
            <w:r>
              <w:rPr>
                <w:sz w:val="15"/>
              </w:rPr>
              <w:t>Checklist_Ocurrencia_Historial</w:t>
            </w:r>
          </w:p>
        </w:tc>
        <w:tc>
          <w:tcPr>
            <w:tcW w:type="dxa" w:w="2381"/>
          </w:tcPr>
          <w:p>
            <w:r/>
            <w:r>
              <w:rPr>
                <w:sz w:val="15"/>
              </w:rPr>
              <w:t>coh_estado_anterior</w:t>
            </w:r>
          </w:p>
        </w:tc>
        <w:tc>
          <w:tcPr>
            <w:tcW w:type="dxa" w:w="1474"/>
          </w:tcPr>
          <w:p>
            <w:r/>
            <w:r>
              <w:rPr>
                <w:sz w:val="15"/>
              </w:rPr>
              <w:t>int</w:t>
            </w:r>
          </w:p>
        </w:tc>
        <w:tc>
          <w:tcPr>
            <w:tcW w:type="dxa" w:w="737"/>
          </w:tcPr>
          <w:p>
            <w:r/>
            <w:r>
              <w:rPr>
                <w:sz w:val="15"/>
              </w:rPr>
              <w:t>sí</w:t>
            </w:r>
          </w:p>
        </w:tc>
        <w:tc>
          <w:tcPr>
            <w:tcW w:type="dxa" w:w="2381"/>
          </w:tcPr>
          <w:p>
            <w:r/>
            <w:r>
              <w:rPr>
                <w:sz w:val="15"/>
              </w:rPr>
              <w:t>FK → Checklist_Ocurrencia_Estado</w:t>
            </w:r>
          </w:p>
        </w:tc>
      </w:tr>
      <w:tr>
        <w:tc>
          <w:tcPr>
            <w:tcW w:type="dxa" w:w="2381"/>
          </w:tcPr>
          <w:p>
            <w:r/>
            <w:r>
              <w:rPr>
                <w:sz w:val="15"/>
              </w:rPr>
              <w:t>Checklist_Ocurrencia_Historial</w:t>
            </w:r>
          </w:p>
        </w:tc>
        <w:tc>
          <w:tcPr>
            <w:tcW w:type="dxa" w:w="2381"/>
          </w:tcPr>
          <w:p>
            <w:r/>
            <w:r>
              <w:rPr>
                <w:sz w:val="15"/>
              </w:rPr>
              <w:t>coh_estado_nuevo</w:t>
            </w:r>
          </w:p>
        </w:tc>
        <w:tc>
          <w:tcPr>
            <w:tcW w:type="dxa" w:w="1474"/>
          </w:tcPr>
          <w:p>
            <w:r/>
            <w:r>
              <w:rPr>
                <w:sz w:val="15"/>
              </w:rPr>
              <w:t>int</w:t>
            </w:r>
          </w:p>
        </w:tc>
        <w:tc>
          <w:tcPr>
            <w:tcW w:type="dxa" w:w="737"/>
          </w:tcPr>
          <w:p>
            <w:r/>
            <w:r>
              <w:rPr>
                <w:sz w:val="15"/>
              </w:rPr>
              <w:t>no</w:t>
            </w:r>
          </w:p>
        </w:tc>
        <w:tc>
          <w:tcPr>
            <w:tcW w:type="dxa" w:w="2381"/>
          </w:tcPr>
          <w:p>
            <w:r/>
            <w:r>
              <w:rPr>
                <w:sz w:val="15"/>
              </w:rPr>
              <w:t>FK → Checklist_Ocurrencia_Estado</w:t>
            </w:r>
          </w:p>
        </w:tc>
      </w:tr>
      <w:tr>
        <w:tc>
          <w:tcPr>
            <w:tcW w:type="dxa" w:w="2381"/>
          </w:tcPr>
          <w:p>
            <w:r/>
            <w:r>
              <w:rPr>
                <w:sz w:val="15"/>
              </w:rPr>
              <w:t>Checklist_Ocurrencia_Historial</w:t>
            </w:r>
          </w:p>
        </w:tc>
        <w:tc>
          <w:tcPr>
            <w:tcW w:type="dxa" w:w="2381"/>
          </w:tcPr>
          <w:p>
            <w:r/>
            <w:r>
              <w:rPr>
                <w:sz w:val="15"/>
              </w:rPr>
              <w:t>coh_fecha_anterior_utc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Checklist_Ocurrencia_Historial</w:t>
            </w:r>
          </w:p>
        </w:tc>
        <w:tc>
          <w:tcPr>
            <w:tcW w:type="dxa" w:w="2381"/>
          </w:tcPr>
          <w:p>
            <w:r/>
            <w:r>
              <w:rPr>
                <w:sz w:val="15"/>
              </w:rPr>
              <w:t>coh_fecha_nueva_utc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Checklist_Ocurrencia_Historial</w:t>
            </w:r>
          </w:p>
        </w:tc>
        <w:tc>
          <w:tcPr>
            <w:tcW w:type="dxa" w:w="2381"/>
          </w:tcPr>
          <w:p>
            <w:r/>
            <w:r>
              <w:rPr>
                <w:sz w:val="15"/>
              </w:rPr>
              <w:t>coh_motivo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Checklist_Ocurrencia_Historial</w:t>
            </w:r>
          </w:p>
        </w:tc>
        <w:tc>
          <w:tcPr>
            <w:tcW w:type="dxa" w:w="2381"/>
          </w:tcPr>
          <w:p>
            <w:r/>
            <w:r>
              <w:rPr>
                <w:sz w:val="15"/>
              </w:rPr>
              <w:t>coh_usuario_creacion</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Checklist_Ocurrencia_Historial</w:t>
            </w:r>
          </w:p>
        </w:tc>
        <w:tc>
          <w:tcPr>
            <w:tcW w:type="dxa" w:w="2381"/>
          </w:tcPr>
          <w:p>
            <w:r/>
            <w:r>
              <w:rPr>
                <w:sz w:val="15"/>
              </w:rPr>
              <w:t>coh_fecha_creacion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Checklist_Asignacion_Tipo</w:t>
            </w:r>
          </w:p>
        </w:tc>
        <w:tc>
          <w:tcPr>
            <w:tcW w:type="dxa" w:w="2381"/>
          </w:tcPr>
          <w:p>
            <w:r/>
            <w:r>
              <w:rPr>
                <w:sz w:val="15"/>
              </w:rPr>
              <w:t>cat_id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Checklist_Asignacion_Tipo</w:t>
            </w:r>
          </w:p>
        </w:tc>
        <w:tc>
          <w:tcPr>
            <w:tcW w:type="dxa" w:w="2381"/>
          </w:tcPr>
          <w:p>
            <w:r/>
            <w:r>
              <w:rPr>
                <w:sz w:val="15"/>
              </w:rPr>
              <w:t>cat_codigo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Checklist_Asignacion_Tipo</w:t>
            </w:r>
          </w:p>
        </w:tc>
        <w:tc>
          <w:tcPr>
            <w:tcW w:type="dxa" w:w="2381"/>
          </w:tcPr>
          <w:p>
            <w:r/>
            <w:r>
              <w:rPr>
                <w:sz w:val="15"/>
              </w:rPr>
              <w:t>cat_nombre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Checklist_Asignacion_Tipo</w:t>
            </w:r>
          </w:p>
        </w:tc>
        <w:tc>
          <w:tcPr>
            <w:tcW w:type="dxa" w:w="2381"/>
          </w:tcPr>
          <w:p>
            <w:r/>
            <w:r>
              <w:rPr>
                <w:sz w:val="15"/>
              </w:rPr>
              <w:t>cat_orden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Checklist_Asignacion_Tipo</w:t>
            </w:r>
          </w:p>
        </w:tc>
        <w:tc>
          <w:tcPr>
            <w:tcW w:type="dxa" w:w="2381"/>
          </w:tcPr>
          <w:p>
            <w:r/>
            <w:r>
              <w:rPr>
                <w:sz w:val="15"/>
              </w:rPr>
              <w:t>cat_habilitado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Checklist_Ejecucion</w:t>
            </w:r>
          </w:p>
        </w:tc>
        <w:tc>
          <w:tcPr>
            <w:tcW w:type="dxa" w:w="2381"/>
          </w:tcPr>
          <w:p>
            <w:r/>
            <w:r>
              <w:rPr>
                <w:sz w:val="15"/>
              </w:rPr>
              <w:t>cej_id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Checklist_Ejecucion</w:t>
            </w:r>
          </w:p>
        </w:tc>
        <w:tc>
          <w:tcPr>
            <w:tcW w:type="dxa" w:w="2381"/>
          </w:tcPr>
          <w:p>
            <w:r/>
            <w:r>
              <w:rPr>
                <w:sz w:val="15"/>
              </w:rPr>
              <w:t>cej_uuid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Checklist_Ejecucion</w:t>
            </w:r>
          </w:p>
        </w:tc>
        <w:tc>
          <w:tcPr>
            <w:tcW w:type="dxa" w:w="2381"/>
          </w:tcPr>
          <w:p>
            <w:r/>
            <w:r>
              <w:rPr>
                <w:sz w:val="15"/>
              </w:rPr>
              <w:t>cej_cliente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Checklist_Ejecucion</w:t>
            </w:r>
          </w:p>
        </w:tc>
        <w:tc>
          <w:tcPr>
            <w:tcW w:type="dxa" w:w="2381"/>
          </w:tcPr>
          <w:p>
            <w:r/>
            <w:r>
              <w:rPr>
                <w:sz w:val="15"/>
              </w:rPr>
              <w:t>cej_checklist_ocurrencia</w:t>
            </w:r>
          </w:p>
        </w:tc>
        <w:tc>
          <w:tcPr>
            <w:tcW w:type="dxa" w:w="1474"/>
          </w:tcPr>
          <w:p>
            <w:r/>
            <w:r>
              <w:rPr>
                <w:sz w:val="15"/>
              </w:rPr>
              <w:t>int</w:t>
            </w:r>
          </w:p>
        </w:tc>
        <w:tc>
          <w:tcPr>
            <w:tcW w:type="dxa" w:w="737"/>
          </w:tcPr>
          <w:p>
            <w:r/>
            <w:r>
              <w:rPr>
                <w:sz w:val="15"/>
              </w:rPr>
              <w:t>sí</w:t>
            </w:r>
          </w:p>
        </w:tc>
        <w:tc>
          <w:tcPr>
            <w:tcW w:type="dxa" w:w="2381"/>
          </w:tcPr>
          <w:p>
            <w:r/>
            <w:r>
              <w:rPr>
                <w:sz w:val="15"/>
              </w:rPr>
              <w:t>FK → Checklist_Ocurrencia</w:t>
            </w:r>
          </w:p>
        </w:tc>
      </w:tr>
      <w:tr>
        <w:tc>
          <w:tcPr>
            <w:tcW w:type="dxa" w:w="2381"/>
          </w:tcPr>
          <w:p>
            <w:r/>
            <w:r>
              <w:rPr>
                <w:sz w:val="15"/>
              </w:rPr>
              <w:t>Checklist_Ejecucion</w:t>
            </w:r>
          </w:p>
        </w:tc>
        <w:tc>
          <w:tcPr>
            <w:tcW w:type="dxa" w:w="2381"/>
          </w:tcPr>
          <w:p>
            <w:r/>
            <w:r>
              <w:rPr>
                <w:sz w:val="15"/>
              </w:rPr>
              <w:t>cej_checklist_plantilla_version</w:t>
            </w:r>
          </w:p>
        </w:tc>
        <w:tc>
          <w:tcPr>
            <w:tcW w:type="dxa" w:w="1474"/>
          </w:tcPr>
          <w:p>
            <w:r/>
            <w:r>
              <w:rPr>
                <w:sz w:val="15"/>
              </w:rPr>
              <w:t>int</w:t>
            </w:r>
          </w:p>
        </w:tc>
        <w:tc>
          <w:tcPr>
            <w:tcW w:type="dxa" w:w="737"/>
          </w:tcPr>
          <w:p>
            <w:r/>
            <w:r>
              <w:rPr>
                <w:sz w:val="15"/>
              </w:rPr>
              <w:t>no</w:t>
            </w:r>
          </w:p>
        </w:tc>
        <w:tc>
          <w:tcPr>
            <w:tcW w:type="dxa" w:w="2381"/>
          </w:tcPr>
          <w:p>
            <w:r/>
            <w:r>
              <w:rPr>
                <w:sz w:val="15"/>
              </w:rPr>
              <w:t>FK → Checklist_Plantilla_Version</w:t>
            </w:r>
          </w:p>
        </w:tc>
      </w:tr>
      <w:tr>
        <w:tc>
          <w:tcPr>
            <w:tcW w:type="dxa" w:w="2381"/>
          </w:tcPr>
          <w:p>
            <w:r/>
            <w:r>
              <w:rPr>
                <w:sz w:val="15"/>
              </w:rPr>
              <w:t>Checklist_Ejecucion</w:t>
            </w:r>
          </w:p>
        </w:tc>
        <w:tc>
          <w:tcPr>
            <w:tcW w:type="dxa" w:w="2381"/>
          </w:tcPr>
          <w:p>
            <w:r/>
            <w:r>
              <w:rPr>
                <w:sz w:val="15"/>
              </w:rPr>
              <w:t>cej_activo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Checklist_Ejecucion</w:t>
            </w:r>
          </w:p>
        </w:tc>
        <w:tc>
          <w:tcPr>
            <w:tcW w:type="dxa" w:w="2381"/>
          </w:tcPr>
          <w:p>
            <w:r/>
            <w:r>
              <w:rPr>
                <w:sz w:val="15"/>
              </w:rPr>
              <w:t>cej_usuario_ejecutor</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Checklist_Ejecucion</w:t>
            </w:r>
          </w:p>
        </w:tc>
        <w:tc>
          <w:tcPr>
            <w:tcW w:type="dxa" w:w="2381"/>
          </w:tcPr>
          <w:p>
            <w:r/>
            <w:r>
              <w:rPr>
                <w:sz w:val="15"/>
              </w:rPr>
              <w:t>cej_checklist_ejecucion_estado</w:t>
            </w:r>
          </w:p>
        </w:tc>
        <w:tc>
          <w:tcPr>
            <w:tcW w:type="dxa" w:w="1474"/>
          </w:tcPr>
          <w:p>
            <w:r/>
            <w:r>
              <w:rPr>
                <w:sz w:val="15"/>
              </w:rPr>
              <w:t>int</w:t>
            </w:r>
          </w:p>
        </w:tc>
        <w:tc>
          <w:tcPr>
            <w:tcW w:type="dxa" w:w="737"/>
          </w:tcPr>
          <w:p>
            <w:r/>
            <w:r>
              <w:rPr>
                <w:sz w:val="15"/>
              </w:rPr>
              <w:t>no</w:t>
            </w:r>
          </w:p>
        </w:tc>
        <w:tc>
          <w:tcPr>
            <w:tcW w:type="dxa" w:w="2381"/>
          </w:tcPr>
          <w:p>
            <w:r/>
            <w:r>
              <w:rPr>
                <w:sz w:val="15"/>
              </w:rPr>
              <w:t>FK → Checklist_Ejecucion_Estado</w:t>
            </w:r>
          </w:p>
        </w:tc>
      </w:tr>
      <w:tr>
        <w:tc>
          <w:tcPr>
            <w:tcW w:type="dxa" w:w="2381"/>
          </w:tcPr>
          <w:p>
            <w:r/>
            <w:r>
              <w:rPr>
                <w:sz w:val="15"/>
              </w:rPr>
              <w:t>Checklist_Ejecucion</w:t>
            </w:r>
          </w:p>
        </w:tc>
        <w:tc>
          <w:tcPr>
            <w:tcW w:type="dxa" w:w="2381"/>
          </w:tcPr>
          <w:p>
            <w:r/>
            <w:r>
              <w:rPr>
                <w:sz w:val="15"/>
              </w:rPr>
              <w:t>cej_fecha_inicio_utc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Checklist_Ejecucion</w:t>
            </w:r>
          </w:p>
        </w:tc>
        <w:tc>
          <w:tcPr>
            <w:tcW w:type="dxa" w:w="2381"/>
          </w:tcPr>
          <w:p>
            <w:r/>
            <w:r>
              <w:rPr>
                <w:sz w:val="15"/>
              </w:rPr>
              <w:t>cej_fecha_fin_utc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cej_duracion_minuto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cej_latitud</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cej_longitud</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cej_dispositivo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cej_offline_creado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Checklist_Ejecucion</w:t>
            </w:r>
          </w:p>
        </w:tc>
        <w:tc>
          <w:tcPr>
            <w:tcW w:type="dxa" w:w="2381"/>
          </w:tcPr>
          <w:p>
            <w:r/>
            <w:r>
              <w:rPr>
                <w:sz w:val="15"/>
              </w:rPr>
              <w:t>cej_fecha_sincronizacion_utc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cej_item_total</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cej_item_respondido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cej_item_no_conforme</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cej_observacion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Checklist_Ejecucion</w:t>
            </w:r>
          </w:p>
        </w:tc>
        <w:tc>
          <w:tcPr>
            <w:tcW w:type="dxa" w:w="2381"/>
          </w:tcPr>
          <w:p>
            <w:r/>
            <w:r>
              <w:rPr>
                <w:sz w:val="15"/>
              </w:rPr>
              <w:t>cej_fecha_creacion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Checklist_Ejecucion</w:t>
            </w:r>
          </w:p>
        </w:tc>
        <w:tc>
          <w:tcPr>
            <w:tcW w:type="dxa" w:w="2381"/>
          </w:tcPr>
          <w:p>
            <w:r/>
            <w:r>
              <w:rPr>
                <w:sz w:val="15"/>
              </w:rPr>
              <w:t>cej_usuario_actualizacion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Checklist_Ejecucion</w:t>
            </w:r>
          </w:p>
        </w:tc>
        <w:tc>
          <w:tcPr>
            <w:tcW w:type="dxa" w:w="2381"/>
          </w:tcPr>
          <w:p>
            <w:r/>
            <w:r>
              <w:rPr>
                <w:sz w:val="15"/>
              </w:rPr>
              <w:t>cej_habilitado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Checklist_Ejecucion_Estado</w:t>
            </w:r>
          </w:p>
        </w:tc>
        <w:tc>
          <w:tcPr>
            <w:tcW w:type="dxa" w:w="2381"/>
          </w:tcPr>
          <w:p>
            <w:r/>
            <w:r>
              <w:rPr>
                <w:sz w:val="15"/>
              </w:rPr>
              <w:t>cee_id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Checklist_Ejecucion_Estado</w:t>
            </w:r>
          </w:p>
        </w:tc>
        <w:tc>
          <w:tcPr>
            <w:tcW w:type="dxa" w:w="2381"/>
          </w:tcPr>
          <w:p>
            <w:r/>
            <w:r>
              <w:rPr>
                <w:sz w:val="15"/>
              </w:rPr>
              <w:t>cee_codigo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Checklist_Ejecucion_Estado</w:t>
            </w:r>
          </w:p>
        </w:tc>
        <w:tc>
          <w:tcPr>
            <w:tcW w:type="dxa" w:w="2381"/>
          </w:tcPr>
          <w:p>
            <w:r/>
            <w:r>
              <w:rPr>
                <w:sz w:val="15"/>
              </w:rPr>
              <w:t>cee_nombre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Checklist_Ejecucion_Estado</w:t>
            </w:r>
          </w:p>
        </w:tc>
        <w:tc>
          <w:tcPr>
            <w:tcW w:type="dxa" w:w="2381"/>
          </w:tcPr>
          <w:p>
            <w:r/>
            <w:r>
              <w:rPr>
                <w:sz w:val="15"/>
              </w:rPr>
              <w:t>cee_orden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Checklist_Ejecucion_Estado</w:t>
            </w:r>
          </w:p>
        </w:tc>
        <w:tc>
          <w:tcPr>
            <w:tcW w:type="dxa" w:w="2381"/>
          </w:tcPr>
          <w:p>
            <w:r/>
            <w:r>
              <w:rPr>
                <w:sz w:val="15"/>
              </w:rPr>
              <w:t>cee_habilitado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Checklist_Ejecucion_Respuesta</w:t>
            </w:r>
          </w:p>
        </w:tc>
        <w:tc>
          <w:tcPr>
            <w:tcW w:type="dxa" w:w="2381"/>
          </w:tcPr>
          <w:p>
            <w:r/>
            <w:r>
              <w:rPr>
                <w:sz w:val="15"/>
              </w:rPr>
              <w:t>cer_checklist_ejecucion</w:t>
            </w:r>
          </w:p>
        </w:tc>
        <w:tc>
          <w:tcPr>
            <w:tcW w:type="dxa" w:w="1474"/>
          </w:tcPr>
          <w:p>
            <w:r/>
            <w:r>
              <w:rPr>
                <w:sz w:val="15"/>
              </w:rPr>
              <w:t>int</w:t>
            </w:r>
          </w:p>
        </w:tc>
        <w:tc>
          <w:tcPr>
            <w:tcW w:type="dxa" w:w="737"/>
          </w:tcPr>
          <w:p>
            <w:r/>
            <w:r>
              <w:rPr>
                <w:sz w:val="15"/>
              </w:rPr>
              <w:t>no</w:t>
            </w:r>
          </w:p>
        </w:tc>
        <w:tc>
          <w:tcPr>
            <w:tcW w:type="dxa" w:w="2381"/>
          </w:tcPr>
          <w:p>
            <w:r/>
            <w:r>
              <w:rPr>
                <w:sz w:val="15"/>
              </w:rPr>
              <w:t>FK → Checklist_Ejecucion</w:t>
            </w:r>
          </w:p>
        </w:tc>
      </w:tr>
      <w:tr>
        <w:tc>
          <w:tcPr>
            <w:tcW w:type="dxa" w:w="2381"/>
          </w:tcPr>
          <w:p>
            <w:r/>
            <w:r>
              <w:rPr>
                <w:sz w:val="15"/>
              </w:rPr>
              <w:t>Checklist_Ejecucion_Respuesta</w:t>
            </w:r>
          </w:p>
        </w:tc>
        <w:tc>
          <w:tcPr>
            <w:tcW w:type="dxa" w:w="2381"/>
          </w:tcPr>
          <w:p>
            <w:r/>
            <w:r>
              <w:rPr>
                <w:sz w:val="15"/>
              </w:rPr>
              <w:t>cer_checklist_plantilla_item</w:t>
            </w:r>
          </w:p>
        </w:tc>
        <w:tc>
          <w:tcPr>
            <w:tcW w:type="dxa" w:w="1474"/>
          </w:tcPr>
          <w:p>
            <w:r/>
            <w:r>
              <w:rPr>
                <w:sz w:val="15"/>
              </w:rPr>
              <w:t>int</w:t>
            </w:r>
          </w:p>
        </w:tc>
        <w:tc>
          <w:tcPr>
            <w:tcW w:type="dxa" w:w="737"/>
          </w:tcPr>
          <w:p>
            <w:r/>
            <w:r>
              <w:rPr>
                <w:sz w:val="15"/>
              </w:rPr>
              <w:t>no</w:t>
            </w:r>
          </w:p>
        </w:tc>
        <w:tc>
          <w:tcPr>
            <w:tcW w:type="dxa" w:w="2381"/>
          </w:tcPr>
          <w:p>
            <w:r/>
            <w:r>
              <w:rPr>
                <w:sz w:val="15"/>
              </w:rPr>
              <w:t>FK → Checklist_Plantilla_Item</w:t>
            </w:r>
          </w:p>
        </w:tc>
      </w:tr>
      <w:tr>
        <w:tc>
          <w:tcPr>
            <w:tcW w:type="dxa" w:w="2381"/>
          </w:tcPr>
          <w:p>
            <w:r/>
            <w:r>
              <w:rPr>
                <w:sz w:val="15"/>
              </w:rPr>
              <w:t>Checklist_Ejecucion_Respuesta</w:t>
            </w:r>
          </w:p>
        </w:tc>
        <w:tc>
          <w:tcPr>
            <w:tcW w:type="dxa" w:w="2381"/>
          </w:tcPr>
          <w:p>
            <w:r/>
            <w:r>
              <w:rPr>
                <w:sz w:val="15"/>
              </w:rPr>
              <w:t>cer_valor_texto</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cer_valor_numero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cer_valor_fecha</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cer_valor_booleano</w:t>
            </w:r>
          </w:p>
        </w:tc>
        <w:tc>
          <w:tcPr>
            <w:tcW w:type="dxa" w:w="1474"/>
          </w:tcPr>
          <w:p>
            <w:r/>
            <w:r>
              <w:rPr>
                <w:sz w:val="15"/>
              </w:rPr>
              <w:t>bit</w:t>
            </w:r>
          </w:p>
        </w:tc>
        <w:tc>
          <w:tcPr>
            <w:tcW w:type="dxa" w:w="737"/>
          </w:tcPr>
          <w:p>
            <w:r/>
            <w:r>
              <w:rPr>
                <w:sz w:val="15"/>
              </w:rPr>
              <w:t>sí</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cer_unidad_medida</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Checklist_Ejecucion_Respuesta</w:t>
            </w:r>
          </w:p>
        </w:tc>
        <w:tc>
          <w:tcPr>
            <w:tcW w:type="dxa" w:w="2381"/>
          </w:tcPr>
          <w:p>
            <w:r/>
            <w:r>
              <w:rPr>
                <w:sz w:val="15"/>
              </w:rPr>
              <w:t>cer_valor_canonico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cer_unidad_canonica</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Checklist_Ejecucion_Respuesta</w:t>
            </w:r>
          </w:p>
        </w:tc>
        <w:tc>
          <w:tcPr>
            <w:tcW w:type="dxa" w:w="2381"/>
          </w:tcPr>
          <w:p>
            <w:r/>
            <w:r>
              <w:rPr>
                <w:sz w:val="15"/>
              </w:rPr>
              <w:t>cer_fuera_rango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cer_severidad</w:t>
            </w:r>
          </w:p>
        </w:tc>
        <w:tc>
          <w:tcPr>
            <w:tcW w:type="dxa" w:w="1474"/>
          </w:tcPr>
          <w:p>
            <w:r/>
            <w:r>
              <w:rPr>
                <w:sz w:val="15"/>
              </w:rPr>
              <w:t>nvarchar(20)</w:t>
            </w:r>
          </w:p>
        </w:tc>
        <w:tc>
          <w:tcPr>
            <w:tcW w:type="dxa" w:w="737"/>
          </w:tcPr>
          <w:p>
            <w:r/>
            <w:r>
              <w:rPr>
                <w:sz w:val="15"/>
              </w:rPr>
              <w:t>sí</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cer_comentario</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cer_no_aplica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cer_fecha_respuesta_utc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Checklist_Ejecucion_Respuesta</w:t>
            </w:r>
          </w:p>
        </w:tc>
        <w:tc>
          <w:tcPr>
            <w:tcW w:type="dxa" w:w="2381"/>
          </w:tcPr>
          <w:p>
            <w:r/>
            <w:r>
              <w:rPr>
                <w:sz w:val="15"/>
              </w:rPr>
              <w:t>cer_entrada_modo</w:t>
            </w:r>
          </w:p>
        </w:tc>
        <w:tc>
          <w:tcPr>
            <w:tcW w:type="dxa" w:w="1474"/>
          </w:tcPr>
          <w:p>
            <w:r/>
            <w:r>
              <w:rPr>
                <w:sz w:val="15"/>
              </w:rPr>
              <w:t>int</w:t>
            </w:r>
          </w:p>
        </w:tc>
        <w:tc>
          <w:tcPr>
            <w:tcW w:type="dxa" w:w="737"/>
          </w:tcPr>
          <w:p>
            <w:r/>
            <w:r>
              <w:rPr>
                <w:sz w:val="15"/>
              </w:rPr>
              <w:t>sí</w:t>
            </w:r>
          </w:p>
        </w:tc>
        <w:tc>
          <w:tcPr>
            <w:tcW w:type="dxa" w:w="2381"/>
          </w:tcPr>
          <w:p>
            <w:r/>
            <w:r>
              <w:rPr>
                <w:sz w:val="15"/>
              </w:rPr>
              <w:t>FK → Entrada_Modo</w:t>
            </w:r>
          </w:p>
        </w:tc>
      </w:tr>
      <w:tr>
        <w:tc>
          <w:tcPr>
            <w:tcW w:type="dxa" w:w="2381"/>
          </w:tcPr>
          <w:p>
            <w:r/>
            <w:r>
              <w:rPr>
                <w:sz w:val="15"/>
              </w:rPr>
              <w:t>Checklist_Ejecucion_Respuesta</w:t>
            </w:r>
          </w:p>
        </w:tc>
        <w:tc>
          <w:tcPr>
            <w:tcW w:type="dxa" w:w="2381"/>
          </w:tcPr>
          <w:p>
            <w:r/>
            <w:r>
              <w:rPr>
                <w:sz w:val="15"/>
              </w:rPr>
              <w:t>cer_dictado_voz</w:t>
            </w:r>
          </w:p>
        </w:tc>
        <w:tc>
          <w:tcPr>
            <w:tcW w:type="dxa" w:w="1474"/>
          </w:tcPr>
          <w:p>
            <w:r/>
            <w:r>
              <w:rPr>
                <w:sz w:val="15"/>
              </w:rPr>
              <w:t>int</w:t>
            </w:r>
          </w:p>
        </w:tc>
        <w:tc>
          <w:tcPr>
            <w:tcW w:type="dxa" w:w="737"/>
          </w:tcPr>
          <w:p>
            <w:r/>
            <w:r>
              <w:rPr>
                <w:sz w:val="15"/>
              </w:rPr>
              <w:t>sí</w:t>
            </w:r>
          </w:p>
        </w:tc>
        <w:tc>
          <w:tcPr>
            <w:tcW w:type="dxa" w:w="2381"/>
          </w:tcPr>
          <w:p>
            <w:r/>
            <w:r>
              <w:rPr>
                <w:sz w:val="15"/>
              </w:rPr>
              <w:t>FK → Dictado_Voz</w:t>
            </w:r>
          </w:p>
        </w:tc>
      </w:tr>
      <w:tr>
        <w:tc>
          <w:tcPr>
            <w:tcW w:type="dxa" w:w="2381"/>
          </w:tcPr>
          <w:p>
            <w:r/>
            <w:r>
              <w:rPr>
                <w:sz w:val="15"/>
              </w:rPr>
              <w:t>Checklist_Hallazgo</w:t>
            </w:r>
          </w:p>
        </w:tc>
        <w:tc>
          <w:tcPr>
            <w:tcW w:type="dxa" w:w="2381"/>
          </w:tcPr>
          <w:p>
            <w:r/>
            <w:r>
              <w:rPr>
                <w:sz w:val="15"/>
              </w:rPr>
              <w:t>cha_id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Checklist_Hallazgo</w:t>
            </w:r>
          </w:p>
        </w:tc>
        <w:tc>
          <w:tcPr>
            <w:tcW w:type="dxa" w:w="2381"/>
          </w:tcPr>
          <w:p>
            <w:r/>
            <w:r>
              <w:rPr>
                <w:sz w:val="15"/>
              </w:rPr>
              <w:t>cha_uuid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Checklist_Hallazgo</w:t>
            </w:r>
          </w:p>
        </w:tc>
        <w:tc>
          <w:tcPr>
            <w:tcW w:type="dxa" w:w="2381"/>
          </w:tcPr>
          <w:p>
            <w:r/>
            <w:r>
              <w:rPr>
                <w:sz w:val="15"/>
              </w:rPr>
              <w:t>cha_cliente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Checklist_Hallazgo</w:t>
            </w:r>
          </w:p>
        </w:tc>
        <w:tc>
          <w:tcPr>
            <w:tcW w:type="dxa" w:w="2381"/>
          </w:tcPr>
          <w:p>
            <w:r/>
            <w:r>
              <w:rPr>
                <w:sz w:val="15"/>
              </w:rPr>
              <w:t>cha_checklist_ejecucion</w:t>
            </w:r>
          </w:p>
        </w:tc>
        <w:tc>
          <w:tcPr>
            <w:tcW w:type="dxa" w:w="1474"/>
          </w:tcPr>
          <w:p>
            <w:r/>
            <w:r>
              <w:rPr>
                <w:sz w:val="15"/>
              </w:rPr>
              <w:t>int</w:t>
            </w:r>
          </w:p>
        </w:tc>
        <w:tc>
          <w:tcPr>
            <w:tcW w:type="dxa" w:w="737"/>
          </w:tcPr>
          <w:p>
            <w:r/>
            <w:r>
              <w:rPr>
                <w:sz w:val="15"/>
              </w:rPr>
              <w:t>sí</w:t>
            </w:r>
          </w:p>
        </w:tc>
        <w:tc>
          <w:tcPr>
            <w:tcW w:type="dxa" w:w="2381"/>
          </w:tcPr>
          <w:p>
            <w:r/>
            <w:r>
              <w:rPr>
                <w:sz w:val="15"/>
              </w:rPr>
              <w:t>FK → Checklist_Ejecucion</w:t>
            </w:r>
          </w:p>
        </w:tc>
      </w:tr>
      <w:tr>
        <w:tc>
          <w:tcPr>
            <w:tcW w:type="dxa" w:w="2381"/>
          </w:tcPr>
          <w:p>
            <w:r/>
            <w:r>
              <w:rPr>
                <w:sz w:val="15"/>
              </w:rPr>
              <w:t>Checklist_Hallazgo</w:t>
            </w:r>
          </w:p>
        </w:tc>
        <w:tc>
          <w:tcPr>
            <w:tcW w:type="dxa" w:w="2381"/>
          </w:tcPr>
          <w:p>
            <w:r/>
            <w:r>
              <w:rPr>
                <w:sz w:val="15"/>
              </w:rPr>
              <w:t>cha_checklist_ejecucion_respuesta</w:t>
            </w:r>
          </w:p>
        </w:tc>
        <w:tc>
          <w:tcPr>
            <w:tcW w:type="dxa" w:w="1474"/>
          </w:tcPr>
          <w:p>
            <w:r/>
            <w:r>
              <w:rPr>
                <w:sz w:val="15"/>
              </w:rPr>
              <w:t>int</w:t>
            </w:r>
          </w:p>
        </w:tc>
        <w:tc>
          <w:tcPr>
            <w:tcW w:type="dxa" w:w="737"/>
          </w:tcPr>
          <w:p>
            <w:r/>
            <w:r>
              <w:rPr>
                <w:sz w:val="15"/>
              </w:rPr>
              <w:t>sí</w:t>
            </w:r>
          </w:p>
        </w:tc>
        <w:tc>
          <w:tcPr>
            <w:tcW w:type="dxa" w:w="2381"/>
          </w:tcPr>
          <w:p>
            <w:r/>
            <w:r>
              <w:rPr>
                <w:sz w:val="15"/>
              </w:rPr>
              <w:t>FK → Checklist_Ejecucion_Respuesta</w:t>
            </w:r>
          </w:p>
        </w:tc>
      </w:tr>
      <w:tr>
        <w:tc>
          <w:tcPr>
            <w:tcW w:type="dxa" w:w="2381"/>
          </w:tcPr>
          <w:p>
            <w:r/>
            <w:r>
              <w:rPr>
                <w:sz w:val="15"/>
              </w:rPr>
              <w:t>Checklist_Hallazgo</w:t>
            </w:r>
          </w:p>
        </w:tc>
        <w:tc>
          <w:tcPr>
            <w:tcW w:type="dxa" w:w="2381"/>
          </w:tcPr>
          <w:p>
            <w:r/>
            <w:r>
              <w:rPr>
                <w:sz w:val="15"/>
              </w:rPr>
              <w:t>cha_activo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Checklist_Hallazgo</w:t>
            </w:r>
          </w:p>
        </w:tc>
        <w:tc>
          <w:tcPr>
            <w:tcW w:type="dxa" w:w="2381"/>
          </w:tcPr>
          <w:p>
            <w:r/>
            <w:r>
              <w:rPr>
                <w:sz w:val="15"/>
              </w:rPr>
              <w:t>cha_activo_componente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Checklist_Hallazgo</w:t>
            </w:r>
          </w:p>
        </w:tc>
        <w:tc>
          <w:tcPr>
            <w:tcW w:type="dxa" w:w="2381"/>
          </w:tcPr>
          <w:p>
            <w:r/>
            <w:r>
              <w:rPr>
                <w:sz w:val="15"/>
              </w:rPr>
              <w:t>cha_titulo</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Checklist_Hallazgo</w:t>
            </w:r>
          </w:p>
        </w:tc>
        <w:tc>
          <w:tcPr>
            <w:tcW w:type="dxa" w:w="2381"/>
          </w:tcPr>
          <w:p>
            <w:r/>
            <w:r>
              <w:rPr>
                <w:sz w:val="15"/>
              </w:rPr>
              <w:t>cha_descripcion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Checklist_Hallazgo</w:t>
            </w:r>
          </w:p>
        </w:tc>
        <w:tc>
          <w:tcPr>
            <w:tcW w:type="dxa" w:w="2381"/>
          </w:tcPr>
          <w:p>
            <w:r/>
            <w:r>
              <w:rPr>
                <w:sz w:val="15"/>
              </w:rPr>
              <w:t>cha_severidad</w:t>
            </w:r>
          </w:p>
        </w:tc>
        <w:tc>
          <w:tcPr>
            <w:tcW w:type="dxa" w:w="1474"/>
          </w:tcPr>
          <w:p>
            <w:r/>
            <w:r>
              <w:rPr>
                <w:sz w:val="15"/>
              </w:rPr>
              <w:t>int</w:t>
            </w:r>
          </w:p>
        </w:tc>
        <w:tc>
          <w:tcPr>
            <w:tcW w:type="dxa" w:w="737"/>
          </w:tcPr>
          <w:p>
            <w:r/>
            <w:r>
              <w:rPr>
                <w:sz w:val="15"/>
              </w:rPr>
              <w:t>sí</w:t>
            </w:r>
          </w:p>
        </w:tc>
        <w:tc>
          <w:tcPr>
            <w:tcW w:type="dxa" w:w="2381"/>
          </w:tcPr>
          <w:p>
            <w:r/>
            <w:r>
              <w:rPr>
                <w:sz w:val="15"/>
              </w:rPr>
              <w:t>FK → Severidad</w:t>
            </w:r>
          </w:p>
        </w:tc>
      </w:tr>
      <w:tr>
        <w:tc>
          <w:tcPr>
            <w:tcW w:type="dxa" w:w="2381"/>
          </w:tcPr>
          <w:p>
            <w:r/>
            <w:r>
              <w:rPr>
                <w:sz w:val="15"/>
              </w:rPr>
              <w:t>Checklist_Hallazgo</w:t>
            </w:r>
          </w:p>
        </w:tc>
        <w:tc>
          <w:tcPr>
            <w:tcW w:type="dxa" w:w="2381"/>
          </w:tcPr>
          <w:p>
            <w:r/>
            <w:r>
              <w:rPr>
                <w:sz w:val="15"/>
              </w:rPr>
              <w:t>cha_criticidad_nivel</w:t>
            </w:r>
          </w:p>
        </w:tc>
        <w:tc>
          <w:tcPr>
            <w:tcW w:type="dxa" w:w="1474"/>
          </w:tcPr>
          <w:p>
            <w:r/>
            <w:r>
              <w:rPr>
                <w:sz w:val="15"/>
              </w:rPr>
              <w:t>int</w:t>
            </w:r>
          </w:p>
        </w:tc>
        <w:tc>
          <w:tcPr>
            <w:tcW w:type="dxa" w:w="737"/>
          </w:tcPr>
          <w:p>
            <w:r/>
            <w:r>
              <w:rPr>
                <w:sz w:val="15"/>
              </w:rPr>
              <w:t>sí</w:t>
            </w:r>
          </w:p>
        </w:tc>
        <w:tc>
          <w:tcPr>
            <w:tcW w:type="dxa" w:w="2381"/>
          </w:tcPr>
          <w:p>
            <w:r/>
            <w:r>
              <w:rPr>
                <w:sz w:val="15"/>
              </w:rPr>
              <w:t>FK → Criticidad_Nivel</w:t>
            </w:r>
          </w:p>
        </w:tc>
      </w:tr>
      <w:tr>
        <w:tc>
          <w:tcPr>
            <w:tcW w:type="dxa" w:w="2381"/>
          </w:tcPr>
          <w:p>
            <w:r/>
            <w:r>
              <w:rPr>
                <w:sz w:val="15"/>
              </w:rPr>
              <w:t>Checklist_Hallazgo</w:t>
            </w:r>
          </w:p>
        </w:tc>
        <w:tc>
          <w:tcPr>
            <w:tcW w:type="dxa" w:w="2381"/>
          </w:tcPr>
          <w:p>
            <w:r/>
            <w:r>
              <w:rPr>
                <w:sz w:val="15"/>
              </w:rPr>
              <w:t>cha_proceso_estado</w:t>
            </w:r>
          </w:p>
        </w:tc>
        <w:tc>
          <w:tcPr>
            <w:tcW w:type="dxa" w:w="1474"/>
          </w:tcPr>
          <w:p>
            <w:r/>
            <w:r>
              <w:rPr>
                <w:sz w:val="15"/>
              </w:rPr>
              <w:t>int</w:t>
            </w:r>
          </w:p>
        </w:tc>
        <w:tc>
          <w:tcPr>
            <w:tcW w:type="dxa" w:w="737"/>
          </w:tcPr>
          <w:p>
            <w:r/>
            <w:r>
              <w:rPr>
                <w:sz w:val="15"/>
              </w:rPr>
              <w:t>no</w:t>
            </w:r>
          </w:p>
        </w:tc>
        <w:tc>
          <w:tcPr>
            <w:tcW w:type="dxa" w:w="2381"/>
          </w:tcPr>
          <w:p>
            <w:r/>
            <w:r>
              <w:rPr>
                <w:sz w:val="15"/>
              </w:rPr>
              <w:t>FK → Proceso_Estado</w:t>
            </w:r>
          </w:p>
        </w:tc>
      </w:tr>
      <w:tr>
        <w:tc>
          <w:tcPr>
            <w:tcW w:type="dxa" w:w="2381"/>
          </w:tcPr>
          <w:p>
            <w:r/>
            <w:r>
              <w:rPr>
                <w:sz w:val="15"/>
              </w:rPr>
              <w:t>Checklist_Hallazgo</w:t>
            </w:r>
          </w:p>
        </w:tc>
        <w:tc>
          <w:tcPr>
            <w:tcW w:type="dxa" w:w="2381"/>
          </w:tcPr>
          <w:p>
            <w:r/>
            <w:r>
              <w:rPr>
                <w:sz w:val="15"/>
              </w:rPr>
              <w:t>cha_generado_ia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Checklist_Hallazgo</w:t>
            </w:r>
          </w:p>
        </w:tc>
        <w:tc>
          <w:tcPr>
            <w:tcW w:type="dxa" w:w="2381"/>
          </w:tcPr>
          <w:p>
            <w:r/>
            <w:r>
              <w:rPr>
                <w:sz w:val="15"/>
              </w:rPr>
              <w:t>cha_confianza_ia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Checklist_Hallazgo</w:t>
            </w:r>
          </w:p>
        </w:tc>
        <w:tc>
          <w:tcPr>
            <w:tcW w:type="dxa" w:w="2381"/>
          </w:tcPr>
          <w:p>
            <w:r/>
            <w:r>
              <w:rPr>
                <w:sz w:val="15"/>
              </w:rPr>
              <w:t>cha_orden_trabajo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Checklist_Hallazgo</w:t>
            </w:r>
          </w:p>
        </w:tc>
        <w:tc>
          <w:tcPr>
            <w:tcW w:type="dxa" w:w="2381"/>
          </w:tcPr>
          <w:p>
            <w:r/>
            <w:r>
              <w:rPr>
                <w:sz w:val="15"/>
              </w:rPr>
              <w:t>cha_usuario_confirmacion</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Checklist_Hallazgo</w:t>
            </w:r>
          </w:p>
        </w:tc>
        <w:tc>
          <w:tcPr>
            <w:tcW w:type="dxa" w:w="2381"/>
          </w:tcPr>
          <w:p>
            <w:r/>
            <w:r>
              <w:rPr>
                <w:sz w:val="15"/>
              </w:rPr>
              <w:t>cha_fecha_confirmacion_utc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Checklist_Hallazgo</w:t>
            </w:r>
          </w:p>
        </w:tc>
        <w:tc>
          <w:tcPr>
            <w:tcW w:type="dxa" w:w="2381"/>
          </w:tcPr>
          <w:p>
            <w:r/>
            <w:r>
              <w:rPr>
                <w:sz w:val="15"/>
              </w:rPr>
              <w:t>cha_motivo_descarte</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Checklist_Hallazgo</w:t>
            </w:r>
          </w:p>
        </w:tc>
        <w:tc>
          <w:tcPr>
            <w:tcW w:type="dxa" w:w="2381"/>
          </w:tcPr>
          <w:p>
            <w:r/>
            <w:r>
              <w:rPr>
                <w:sz w:val="15"/>
              </w:rPr>
              <w:t>cha_usuario_creacion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Checklist_Hallazgo</w:t>
            </w:r>
          </w:p>
        </w:tc>
        <w:tc>
          <w:tcPr>
            <w:tcW w:type="dxa" w:w="2381"/>
          </w:tcPr>
          <w:p>
            <w:r/>
            <w:r>
              <w:rPr>
                <w:sz w:val="15"/>
              </w:rPr>
              <w:t>cha_fecha_creacion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Checklist_Hallazgo</w:t>
            </w:r>
          </w:p>
        </w:tc>
        <w:tc>
          <w:tcPr>
            <w:tcW w:type="dxa" w:w="2381"/>
          </w:tcPr>
          <w:p>
            <w:r/>
            <w:r>
              <w:rPr>
                <w:sz w:val="15"/>
              </w:rPr>
              <w:t>cha_usuario_actualizacion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Checklist_Hallazgo</w:t>
            </w:r>
          </w:p>
        </w:tc>
        <w:tc>
          <w:tcPr>
            <w:tcW w:type="dxa" w:w="2381"/>
          </w:tcPr>
          <w:p>
            <w:r/>
            <w:r>
              <w:rPr>
                <w:sz w:val="15"/>
              </w:rPr>
              <w:t>cha_fecha_actualizacion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Checklist_Hallazgo</w:t>
            </w:r>
          </w:p>
        </w:tc>
        <w:tc>
          <w:tcPr>
            <w:tcW w:type="dxa" w:w="2381"/>
          </w:tcPr>
          <w:p>
            <w:r/>
            <w:r>
              <w:rPr>
                <w:sz w:val="15"/>
              </w:rPr>
              <w:t>cha_habilitado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M11 · Tareas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Tarea</w:t>
            </w:r>
          </w:p>
        </w:tc>
        <w:tc>
          <w:tcPr>
            <w:tcW w:type="dxa" w:w="2381"/>
          </w:tcPr>
          <w:p>
            <w:r/>
            <w:r>
              <w:rPr>
                <w:sz w:val="15"/>
              </w:rPr>
              <w:t>tar_id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w:t>
            </w:r>
          </w:p>
        </w:tc>
        <w:tc>
          <w:tcPr>
            <w:tcW w:type="dxa" w:w="2381"/>
          </w:tcPr>
          <w:p>
            <w:r/>
            <w:r>
              <w:rPr>
                <w:sz w:val="15"/>
              </w:rPr>
              <w:t>tar_cliente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Tarea</w:t>
            </w:r>
          </w:p>
        </w:tc>
        <w:tc>
          <w:tcPr>
            <w:tcW w:type="dxa" w:w="2381"/>
          </w:tcPr>
          <w:p>
            <w:r/>
            <w:r>
              <w:rPr>
                <w:sz w:val="15"/>
              </w:rPr>
              <w:t>tar_cliente_instalacion</w:t>
            </w:r>
          </w:p>
        </w:tc>
        <w:tc>
          <w:tcPr>
            <w:tcW w:type="dxa" w:w="1474"/>
          </w:tcPr>
          <w:p>
            <w:r/>
            <w:r>
              <w:rPr>
                <w:sz w:val="15"/>
              </w:rPr>
              <w:t>int</w:t>
            </w:r>
          </w:p>
        </w:tc>
        <w:tc>
          <w:tcPr>
            <w:tcW w:type="dxa" w:w="737"/>
          </w:tcPr>
          <w:p>
            <w:r/>
            <w:r>
              <w:rPr>
                <w:sz w:val="15"/>
              </w:rPr>
              <w:t>sí</w:t>
            </w:r>
          </w:p>
        </w:tc>
        <w:tc>
          <w:tcPr>
            <w:tcW w:type="dxa" w:w="2381"/>
          </w:tcPr>
          <w:p>
            <w:r/>
            <w:r>
              <w:rPr>
                <w:sz w:val="15"/>
              </w:rPr>
              <w:t>FK → Cliente_Instalacion</w:t>
            </w:r>
          </w:p>
        </w:tc>
      </w:tr>
      <w:tr>
        <w:tc>
          <w:tcPr>
            <w:tcW w:type="dxa" w:w="2381"/>
          </w:tcPr>
          <w:p>
            <w:r/>
            <w:r>
              <w:rPr>
                <w:sz w:val="15"/>
              </w:rPr>
              <w:t>Tarea</w:t>
            </w:r>
          </w:p>
        </w:tc>
        <w:tc>
          <w:tcPr>
            <w:tcW w:type="dxa" w:w="2381"/>
          </w:tcPr>
          <w:p>
            <w:r/>
            <w:r>
              <w:rPr>
                <w:sz w:val="15"/>
              </w:rPr>
              <w:t>tar_instalacion_area</w:t>
            </w:r>
          </w:p>
        </w:tc>
        <w:tc>
          <w:tcPr>
            <w:tcW w:type="dxa" w:w="1474"/>
          </w:tcPr>
          <w:p>
            <w:r/>
            <w:r>
              <w:rPr>
                <w:sz w:val="15"/>
              </w:rPr>
              <w:t>int</w:t>
            </w:r>
          </w:p>
        </w:tc>
        <w:tc>
          <w:tcPr>
            <w:tcW w:type="dxa" w:w="737"/>
          </w:tcPr>
          <w:p>
            <w:r/>
            <w:r>
              <w:rPr>
                <w:sz w:val="15"/>
              </w:rPr>
              <w:t>sí</w:t>
            </w:r>
          </w:p>
        </w:tc>
        <w:tc>
          <w:tcPr>
            <w:tcW w:type="dxa" w:w="2381"/>
          </w:tcPr>
          <w:p>
            <w:r/>
            <w:r>
              <w:rPr>
                <w:sz w:val="15"/>
              </w:rPr>
              <w:t>FK → Instalacion_Area</w:t>
            </w:r>
          </w:p>
        </w:tc>
      </w:tr>
      <w:tr>
        <w:tc>
          <w:tcPr>
            <w:tcW w:type="dxa" w:w="2381"/>
          </w:tcPr>
          <w:p>
            <w:r/>
            <w:r>
              <w:rPr>
                <w:sz w:val="15"/>
              </w:rPr>
              <w:t>Tarea</w:t>
            </w:r>
          </w:p>
        </w:tc>
        <w:tc>
          <w:tcPr>
            <w:tcW w:type="dxa" w:w="2381"/>
          </w:tcPr>
          <w:p>
            <w:r/>
            <w:r>
              <w:rPr>
                <w:sz w:val="15"/>
              </w:rPr>
              <w:t>tar_tarea_categoria</w:t>
            </w:r>
          </w:p>
        </w:tc>
        <w:tc>
          <w:tcPr>
            <w:tcW w:type="dxa" w:w="1474"/>
          </w:tcPr>
          <w:p>
            <w:r/>
            <w:r>
              <w:rPr>
                <w:sz w:val="15"/>
              </w:rPr>
              <w:t>int</w:t>
            </w:r>
          </w:p>
        </w:tc>
        <w:tc>
          <w:tcPr>
            <w:tcW w:type="dxa" w:w="737"/>
          </w:tcPr>
          <w:p>
            <w:r/>
            <w:r>
              <w:rPr>
                <w:sz w:val="15"/>
              </w:rPr>
              <w:t>sí</w:t>
            </w:r>
          </w:p>
        </w:tc>
        <w:tc>
          <w:tcPr>
            <w:tcW w:type="dxa" w:w="2381"/>
          </w:tcPr>
          <w:p>
            <w:r/>
            <w:r>
              <w:rPr>
                <w:sz w:val="15"/>
              </w:rPr>
              <w:t>FK → Tarea_Categoria</w:t>
            </w:r>
          </w:p>
        </w:tc>
      </w:tr>
      <w:tr>
        <w:tc>
          <w:tcPr>
            <w:tcW w:type="dxa" w:w="2381"/>
          </w:tcPr>
          <w:p>
            <w:r/>
            <w:r>
              <w:rPr>
                <w:sz w:val="15"/>
              </w:rPr>
              <w:t>Tarea</w:t>
            </w:r>
          </w:p>
        </w:tc>
        <w:tc>
          <w:tcPr>
            <w:tcW w:type="dxa" w:w="2381"/>
          </w:tcPr>
          <w:p>
            <w:r/>
            <w:r>
              <w:rPr>
                <w:sz w:val="15"/>
              </w:rPr>
              <w:t>tar_activo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Tarea</w:t>
            </w:r>
          </w:p>
        </w:tc>
        <w:tc>
          <w:tcPr>
            <w:tcW w:type="dxa" w:w="2381"/>
          </w:tcPr>
          <w:p>
            <w:r/>
            <w:r>
              <w:rPr>
                <w:sz w:val="15"/>
              </w:rPr>
              <w:t>tar_codigo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Tarea</w:t>
            </w:r>
          </w:p>
        </w:tc>
        <w:tc>
          <w:tcPr>
            <w:tcW w:type="dxa" w:w="2381"/>
          </w:tcPr>
          <w:p>
            <w:r/>
            <w:r>
              <w:rPr>
                <w:sz w:val="15"/>
              </w:rPr>
              <w:t>tar_titulo</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Tarea</w:t>
            </w:r>
          </w:p>
        </w:tc>
        <w:tc>
          <w:tcPr>
            <w:tcW w:type="dxa" w:w="2381"/>
          </w:tcPr>
          <w:p>
            <w:r/>
            <w:r>
              <w:rPr>
                <w:sz w:val="15"/>
              </w:rPr>
              <w:t>tar_descripcion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Tarea</w:t>
            </w:r>
          </w:p>
        </w:tc>
        <w:tc>
          <w:tcPr>
            <w:tcW w:type="dxa" w:w="2381"/>
          </w:tcPr>
          <w:p>
            <w:r/>
            <w:r>
              <w:rPr>
                <w:sz w:val="15"/>
              </w:rPr>
              <w:t>tar_tarea_prioridad</w:t>
            </w:r>
          </w:p>
        </w:tc>
        <w:tc>
          <w:tcPr>
            <w:tcW w:type="dxa" w:w="1474"/>
          </w:tcPr>
          <w:p>
            <w:r/>
            <w:r>
              <w:rPr>
                <w:sz w:val="15"/>
              </w:rPr>
              <w:t>int</w:t>
            </w:r>
          </w:p>
        </w:tc>
        <w:tc>
          <w:tcPr>
            <w:tcW w:type="dxa" w:w="737"/>
          </w:tcPr>
          <w:p>
            <w:r/>
            <w:r>
              <w:rPr>
                <w:sz w:val="15"/>
              </w:rPr>
              <w:t>no</w:t>
            </w:r>
          </w:p>
        </w:tc>
        <w:tc>
          <w:tcPr>
            <w:tcW w:type="dxa" w:w="2381"/>
          </w:tcPr>
          <w:p>
            <w:r/>
            <w:r>
              <w:rPr>
                <w:sz w:val="15"/>
              </w:rPr>
              <w:t>FK → Tarea_Prioridad</w:t>
            </w:r>
          </w:p>
        </w:tc>
      </w:tr>
      <w:tr>
        <w:tc>
          <w:tcPr>
            <w:tcW w:type="dxa" w:w="2381"/>
          </w:tcPr>
          <w:p>
            <w:r/>
            <w:r>
              <w:rPr>
                <w:sz w:val="15"/>
              </w:rPr>
              <w:t>Tarea</w:t>
            </w:r>
          </w:p>
        </w:tc>
        <w:tc>
          <w:tcPr>
            <w:tcW w:type="dxa" w:w="2381"/>
          </w:tcPr>
          <w:p>
            <w:r/>
            <w:r>
              <w:rPr>
                <w:sz w:val="15"/>
              </w:rPr>
              <w:t>tar_duracion_estimada_minuto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Tarea</w:t>
            </w:r>
          </w:p>
        </w:tc>
        <w:tc>
          <w:tcPr>
            <w:tcW w:type="dxa" w:w="2381"/>
          </w:tcPr>
          <w:p>
            <w:r/>
            <w:r>
              <w:rPr>
                <w:sz w:val="15"/>
              </w:rPr>
              <w:t>tar_requiere_evidencia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Tarea</w:t>
            </w:r>
          </w:p>
        </w:tc>
        <w:tc>
          <w:tcPr>
            <w:tcW w:type="dxa" w:w="2381"/>
          </w:tcPr>
          <w:p>
            <w:r/>
            <w:r>
              <w:rPr>
                <w:sz w:val="15"/>
              </w:rPr>
              <w:t>tar_usuario_creacion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Tarea</w:t>
            </w:r>
          </w:p>
        </w:tc>
        <w:tc>
          <w:tcPr>
            <w:tcW w:type="dxa" w:w="2381"/>
          </w:tcPr>
          <w:p>
            <w:r/>
            <w:r>
              <w:rPr>
                <w:sz w:val="15"/>
              </w:rPr>
              <w:t>tar_fecha_creacion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w:t>
            </w:r>
          </w:p>
        </w:tc>
        <w:tc>
          <w:tcPr>
            <w:tcW w:type="dxa" w:w="2381"/>
          </w:tcPr>
          <w:p>
            <w:r/>
            <w:r>
              <w:rPr>
                <w:sz w:val="15"/>
              </w:rPr>
              <w:t>tar_usuario_actualizacion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Tarea</w:t>
            </w:r>
          </w:p>
        </w:tc>
        <w:tc>
          <w:tcPr>
            <w:tcW w:type="dxa" w:w="2381"/>
          </w:tcPr>
          <w:p>
            <w:r/>
            <w:r>
              <w:rPr>
                <w:sz w:val="15"/>
              </w:rPr>
              <w:t>tar_fecha_actualizacion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w:t>
            </w:r>
          </w:p>
        </w:tc>
        <w:tc>
          <w:tcPr>
            <w:tcW w:type="dxa" w:w="2381"/>
          </w:tcPr>
          <w:p>
            <w:r/>
            <w:r>
              <w:rPr>
                <w:sz w:val="15"/>
              </w:rPr>
              <w:t>tar_habilitado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Tarea_Categoria</w:t>
            </w:r>
          </w:p>
        </w:tc>
        <w:tc>
          <w:tcPr>
            <w:tcW w:type="dxa" w:w="2381"/>
          </w:tcPr>
          <w:p>
            <w:r/>
            <w:r>
              <w:rPr>
                <w:sz w:val="15"/>
              </w:rPr>
              <w:t>tca_id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Tarea_Categoria</w:t>
            </w:r>
          </w:p>
        </w:tc>
        <w:tc>
          <w:tcPr>
            <w:tcW w:type="dxa" w:w="2381"/>
          </w:tcPr>
          <w:p>
            <w:r/>
            <w:r>
              <w:rPr>
                <w:sz w:val="15"/>
              </w:rPr>
              <w:t>tca_cliente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Tarea_Categoria</w:t>
            </w:r>
          </w:p>
        </w:tc>
        <w:tc>
          <w:tcPr>
            <w:tcW w:type="dxa" w:w="2381"/>
          </w:tcPr>
          <w:p>
            <w:r/>
            <w:r>
              <w:rPr>
                <w:sz w:val="15"/>
              </w:rPr>
              <w:t>tca_codigo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Tarea_Categoria</w:t>
            </w:r>
          </w:p>
        </w:tc>
        <w:tc>
          <w:tcPr>
            <w:tcW w:type="dxa" w:w="2381"/>
          </w:tcPr>
          <w:p>
            <w:r/>
            <w:r>
              <w:rPr>
                <w:sz w:val="15"/>
              </w:rPr>
              <w:t>tca_nombre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Tarea_Categoria</w:t>
            </w:r>
          </w:p>
        </w:tc>
        <w:tc>
          <w:tcPr>
            <w:tcW w:type="dxa" w:w="2381"/>
          </w:tcPr>
          <w:p>
            <w:r/>
            <w:r>
              <w:rPr>
                <w:sz w:val="15"/>
              </w:rPr>
              <w:t>tca_color</w:t>
            </w:r>
          </w:p>
        </w:tc>
        <w:tc>
          <w:tcPr>
            <w:tcW w:type="dxa" w:w="1474"/>
          </w:tcPr>
          <w:p>
            <w:r/>
            <w:r>
              <w:rPr>
                <w:sz w:val="15"/>
              </w:rPr>
              <w:t>nvarchar(20)</w:t>
            </w:r>
          </w:p>
        </w:tc>
        <w:tc>
          <w:tcPr>
            <w:tcW w:type="dxa" w:w="737"/>
          </w:tcPr>
          <w:p>
            <w:r/>
            <w:r>
              <w:rPr>
                <w:sz w:val="15"/>
              </w:rPr>
              <w:t>sí</w:t>
            </w:r>
          </w:p>
        </w:tc>
        <w:tc>
          <w:tcPr>
            <w:tcW w:type="dxa" w:w="2381"/>
          </w:tcPr>
          <w:p>
            <w:r/>
            <w:r>
              <w:rPr>
                <w:sz w:val="15"/>
              </w:rPr>
            </w:r>
          </w:p>
        </w:tc>
      </w:tr>
      <w:tr>
        <w:tc>
          <w:tcPr>
            <w:tcW w:type="dxa" w:w="2381"/>
          </w:tcPr>
          <w:p>
            <w:r/>
            <w:r>
              <w:rPr>
                <w:sz w:val="15"/>
              </w:rPr>
              <w:t>Tarea_Categoria</w:t>
            </w:r>
          </w:p>
        </w:tc>
        <w:tc>
          <w:tcPr>
            <w:tcW w:type="dxa" w:w="2381"/>
          </w:tcPr>
          <w:p>
            <w:r/>
            <w:r>
              <w:rPr>
                <w:sz w:val="15"/>
              </w:rPr>
              <w:t>tca_orden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Tarea_Categoria</w:t>
            </w:r>
          </w:p>
        </w:tc>
        <w:tc>
          <w:tcPr>
            <w:tcW w:type="dxa" w:w="2381"/>
          </w:tcPr>
          <w:p>
            <w:r/>
            <w:r>
              <w:rPr>
                <w:sz w:val="15"/>
              </w:rPr>
              <w:t>tca_usuario_creacion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Tarea_Categoria</w:t>
            </w:r>
          </w:p>
        </w:tc>
        <w:tc>
          <w:tcPr>
            <w:tcW w:type="dxa" w:w="2381"/>
          </w:tcPr>
          <w:p>
            <w:r/>
            <w:r>
              <w:rPr>
                <w:sz w:val="15"/>
              </w:rPr>
              <w:t>tca_fecha_creacion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Tarea_Categoria</w:t>
            </w:r>
          </w:p>
        </w:tc>
        <w:tc>
          <w:tcPr>
            <w:tcW w:type="dxa" w:w="2381"/>
          </w:tcPr>
          <w:p>
            <w:r/>
            <w:r>
              <w:rPr>
                <w:sz w:val="15"/>
              </w:rPr>
              <w:t>tca_usuario_actualizacion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Tarea_Categoria</w:t>
            </w:r>
          </w:p>
        </w:tc>
        <w:tc>
          <w:tcPr>
            <w:tcW w:type="dxa" w:w="2381"/>
          </w:tcPr>
          <w:p>
            <w:r/>
            <w:r>
              <w:rPr>
                <w:sz w:val="15"/>
              </w:rPr>
              <w:t>tca_fecha_actualizacion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Tarea_Categoria</w:t>
            </w:r>
          </w:p>
        </w:tc>
        <w:tc>
          <w:tcPr>
            <w:tcW w:type="dxa" w:w="2381"/>
          </w:tcPr>
          <w:p>
            <w:r/>
            <w:r>
              <w:rPr>
                <w:sz w:val="15"/>
              </w:rPr>
              <w:t>tca_habilitado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Tarea_Checklist</w:t>
            </w:r>
          </w:p>
        </w:tc>
        <w:tc>
          <w:tcPr>
            <w:tcW w:type="dxa" w:w="2381"/>
          </w:tcPr>
          <w:p>
            <w:r/>
            <w:r>
              <w:rPr>
                <w:sz w:val="15"/>
              </w:rPr>
              <w:t>tck_id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Tarea_Checklist</w:t>
            </w:r>
          </w:p>
        </w:tc>
        <w:tc>
          <w:tcPr>
            <w:tcW w:type="dxa" w:w="2381"/>
          </w:tcPr>
          <w:p>
            <w:r/>
            <w:r>
              <w:rPr>
                <w:sz w:val="15"/>
              </w:rPr>
              <w:t>tck_tarea</w:t>
            </w:r>
          </w:p>
        </w:tc>
        <w:tc>
          <w:tcPr>
            <w:tcW w:type="dxa" w:w="1474"/>
          </w:tcPr>
          <w:p>
            <w:r/>
            <w:r>
              <w:rPr>
                <w:sz w:val="15"/>
              </w:rPr>
              <w:t>int</w:t>
            </w:r>
          </w:p>
        </w:tc>
        <w:tc>
          <w:tcPr>
            <w:tcW w:type="dxa" w:w="737"/>
          </w:tcPr>
          <w:p>
            <w:r/>
            <w:r>
              <w:rPr>
                <w:sz w:val="15"/>
              </w:rPr>
              <w:t>no</w:t>
            </w:r>
          </w:p>
        </w:tc>
        <w:tc>
          <w:tcPr>
            <w:tcW w:type="dxa" w:w="2381"/>
          </w:tcPr>
          <w:p>
            <w:r/>
            <w:r>
              <w:rPr>
                <w:sz w:val="15"/>
              </w:rPr>
              <w:t>FK → Tarea</w:t>
            </w:r>
          </w:p>
        </w:tc>
      </w:tr>
      <w:tr>
        <w:tc>
          <w:tcPr>
            <w:tcW w:type="dxa" w:w="2381"/>
          </w:tcPr>
          <w:p>
            <w:r/>
            <w:r>
              <w:rPr>
                <w:sz w:val="15"/>
              </w:rPr>
              <w:t>Tarea_Checklist</w:t>
            </w:r>
          </w:p>
        </w:tc>
        <w:tc>
          <w:tcPr>
            <w:tcW w:type="dxa" w:w="2381"/>
          </w:tcPr>
          <w:p>
            <w:r/>
            <w:r>
              <w:rPr>
                <w:sz w:val="15"/>
              </w:rPr>
              <w:t>tck_checklist_plantilla_version</w:t>
            </w:r>
          </w:p>
        </w:tc>
        <w:tc>
          <w:tcPr>
            <w:tcW w:type="dxa" w:w="1474"/>
          </w:tcPr>
          <w:p>
            <w:r/>
            <w:r>
              <w:rPr>
                <w:sz w:val="15"/>
              </w:rPr>
              <w:t>int</w:t>
            </w:r>
          </w:p>
        </w:tc>
        <w:tc>
          <w:tcPr>
            <w:tcW w:type="dxa" w:w="737"/>
          </w:tcPr>
          <w:p>
            <w:r/>
            <w:r>
              <w:rPr>
                <w:sz w:val="15"/>
              </w:rPr>
              <w:t>no</w:t>
            </w:r>
          </w:p>
        </w:tc>
        <w:tc>
          <w:tcPr>
            <w:tcW w:type="dxa" w:w="2381"/>
          </w:tcPr>
          <w:p>
            <w:r/>
            <w:r>
              <w:rPr>
                <w:sz w:val="15"/>
              </w:rPr>
              <w:t>FK → Checklist_Plantilla_Version</w:t>
            </w:r>
          </w:p>
        </w:tc>
      </w:tr>
      <w:tr>
        <w:tc>
          <w:tcPr>
            <w:tcW w:type="dxa" w:w="2381"/>
          </w:tcPr>
          <w:p>
            <w:r/>
            <w:r>
              <w:rPr>
                <w:sz w:val="15"/>
              </w:rPr>
              <w:t>Tarea_Checklist</w:t>
            </w:r>
          </w:p>
        </w:tc>
        <w:tc>
          <w:tcPr>
            <w:tcW w:type="dxa" w:w="2381"/>
          </w:tcPr>
          <w:p>
            <w:r/>
            <w:r>
              <w:rPr>
                <w:sz w:val="15"/>
              </w:rPr>
              <w:t>tck_momento_ejecucion</w:t>
            </w:r>
          </w:p>
        </w:tc>
        <w:tc>
          <w:tcPr>
            <w:tcW w:type="dxa" w:w="1474"/>
          </w:tcPr>
          <w:p>
            <w:r/>
            <w:r>
              <w:rPr>
                <w:sz w:val="15"/>
              </w:rPr>
              <w:t>int</w:t>
            </w:r>
          </w:p>
        </w:tc>
        <w:tc>
          <w:tcPr>
            <w:tcW w:type="dxa" w:w="737"/>
          </w:tcPr>
          <w:p>
            <w:r/>
            <w:r>
              <w:rPr>
                <w:sz w:val="15"/>
              </w:rPr>
              <w:t>no</w:t>
            </w:r>
          </w:p>
        </w:tc>
        <w:tc>
          <w:tcPr>
            <w:tcW w:type="dxa" w:w="2381"/>
          </w:tcPr>
          <w:p>
            <w:r/>
            <w:r>
              <w:rPr>
                <w:sz w:val="15"/>
              </w:rPr>
              <w:t>FK → Momento_Ejecucion</w:t>
            </w:r>
          </w:p>
        </w:tc>
      </w:tr>
      <w:tr>
        <w:tc>
          <w:tcPr>
            <w:tcW w:type="dxa" w:w="2381"/>
          </w:tcPr>
          <w:p>
            <w:r/>
            <w:r>
              <w:rPr>
                <w:sz w:val="15"/>
              </w:rPr>
              <w:t>Tarea_Checklist</w:t>
            </w:r>
          </w:p>
        </w:tc>
        <w:tc>
          <w:tcPr>
            <w:tcW w:type="dxa" w:w="2381"/>
          </w:tcPr>
          <w:p>
            <w:r/>
            <w:r>
              <w:rPr>
                <w:sz w:val="15"/>
              </w:rPr>
              <w:t>tck_obligatorio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Tarea_Checklist</w:t>
            </w:r>
          </w:p>
        </w:tc>
        <w:tc>
          <w:tcPr>
            <w:tcW w:type="dxa" w:w="2381"/>
          </w:tcPr>
          <w:p>
            <w:r/>
            <w:r>
              <w:rPr>
                <w:sz w:val="15"/>
              </w:rPr>
              <w:t>tck_usuario_creacion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Tarea_Checklist</w:t>
            </w:r>
          </w:p>
        </w:tc>
        <w:tc>
          <w:tcPr>
            <w:tcW w:type="dxa" w:w="2381"/>
          </w:tcPr>
          <w:p>
            <w:r/>
            <w:r>
              <w:rPr>
                <w:sz w:val="15"/>
              </w:rPr>
              <w:t>tck_fecha_creacion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Tarea_Comentario</w:t>
            </w:r>
          </w:p>
        </w:tc>
        <w:tc>
          <w:tcPr>
            <w:tcW w:type="dxa" w:w="2381"/>
          </w:tcPr>
          <w:p>
            <w:r/>
            <w:r>
              <w:rPr>
                <w:sz w:val="15"/>
              </w:rPr>
              <w:t>tco_id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Tarea_Comentario</w:t>
            </w:r>
          </w:p>
        </w:tc>
        <w:tc>
          <w:tcPr>
            <w:tcW w:type="dxa" w:w="2381"/>
          </w:tcPr>
          <w:p>
            <w:r/>
            <w:r>
              <w:rPr>
                <w:sz w:val="15"/>
              </w:rPr>
              <w:t>tco_tarea_ocurrencia</w:t>
            </w:r>
          </w:p>
        </w:tc>
        <w:tc>
          <w:tcPr>
            <w:tcW w:type="dxa" w:w="1474"/>
          </w:tcPr>
          <w:p>
            <w:r/>
            <w:r>
              <w:rPr>
                <w:sz w:val="15"/>
              </w:rPr>
              <w:t>int</w:t>
            </w:r>
          </w:p>
        </w:tc>
        <w:tc>
          <w:tcPr>
            <w:tcW w:type="dxa" w:w="737"/>
          </w:tcPr>
          <w:p>
            <w:r/>
            <w:r>
              <w:rPr>
                <w:sz w:val="15"/>
              </w:rPr>
              <w:t>no</w:t>
            </w:r>
          </w:p>
        </w:tc>
        <w:tc>
          <w:tcPr>
            <w:tcW w:type="dxa" w:w="2381"/>
          </w:tcPr>
          <w:p>
            <w:r/>
            <w:r>
              <w:rPr>
                <w:sz w:val="15"/>
              </w:rPr>
              <w:t>FK → Tarea_Ocurrencia</w:t>
            </w:r>
          </w:p>
        </w:tc>
      </w:tr>
      <w:tr>
        <w:tc>
          <w:tcPr>
            <w:tcW w:type="dxa" w:w="2381"/>
          </w:tcPr>
          <w:p>
            <w:r/>
            <w:r>
              <w:rPr>
                <w:sz w:val="15"/>
              </w:rPr>
              <w:t>Tarea_Comentario</w:t>
            </w:r>
          </w:p>
        </w:tc>
        <w:tc>
          <w:tcPr>
            <w:tcW w:type="dxa" w:w="2381"/>
          </w:tcPr>
          <w:p>
            <w:r/>
            <w:r>
              <w:rPr>
                <w:sz w:val="15"/>
              </w:rPr>
              <w:t>tco_comentario_padre</w:t>
            </w:r>
          </w:p>
        </w:tc>
        <w:tc>
          <w:tcPr>
            <w:tcW w:type="dxa" w:w="1474"/>
          </w:tcPr>
          <w:p>
            <w:r/>
            <w:r>
              <w:rPr>
                <w:sz w:val="15"/>
              </w:rPr>
              <w:t>int</w:t>
            </w:r>
          </w:p>
        </w:tc>
        <w:tc>
          <w:tcPr>
            <w:tcW w:type="dxa" w:w="737"/>
          </w:tcPr>
          <w:p>
            <w:r/>
            <w:r>
              <w:rPr>
                <w:sz w:val="15"/>
              </w:rPr>
              <w:t>sí</w:t>
            </w:r>
          </w:p>
        </w:tc>
        <w:tc>
          <w:tcPr>
            <w:tcW w:type="dxa" w:w="2381"/>
          </w:tcPr>
          <w:p>
            <w:r/>
            <w:r>
              <w:rPr>
                <w:sz w:val="15"/>
              </w:rPr>
              <w:t>FK → Tarea_Comentario</w:t>
            </w:r>
          </w:p>
        </w:tc>
      </w:tr>
      <w:tr>
        <w:tc>
          <w:tcPr>
            <w:tcW w:type="dxa" w:w="2381"/>
          </w:tcPr>
          <w:p>
            <w:r/>
            <w:r>
              <w:rPr>
                <w:sz w:val="15"/>
              </w:rPr>
              <w:t>Tarea_Comentario</w:t>
            </w:r>
          </w:p>
        </w:tc>
        <w:tc>
          <w:tcPr>
            <w:tcW w:type="dxa" w:w="2381"/>
          </w:tcPr>
          <w:p>
            <w:r/>
            <w:r>
              <w:rPr>
                <w:sz w:val="15"/>
              </w:rPr>
              <w:t>tco_texto</w:t>
            </w:r>
          </w:p>
        </w:tc>
        <w:tc>
          <w:tcPr>
            <w:tcW w:type="dxa" w:w="1474"/>
          </w:tcPr>
          <w:p>
            <w:r/>
            <w:r>
              <w:rPr>
                <w:sz w:val="15"/>
              </w:rPr>
              <w:t>nvarchar(max)</w:t>
            </w:r>
          </w:p>
        </w:tc>
        <w:tc>
          <w:tcPr>
            <w:tcW w:type="dxa" w:w="737"/>
          </w:tcPr>
          <w:p>
            <w:r/>
            <w:r>
              <w:rPr>
                <w:sz w:val="15"/>
              </w:rPr>
              <w:t>no</w:t>
            </w:r>
          </w:p>
        </w:tc>
        <w:tc>
          <w:tcPr>
            <w:tcW w:type="dxa" w:w="2381"/>
          </w:tcPr>
          <w:p>
            <w:r/>
            <w:r>
              <w:rPr>
                <w:sz w:val="15"/>
              </w:rPr>
            </w:r>
          </w:p>
        </w:tc>
      </w:tr>
      <w:tr>
        <w:tc>
          <w:tcPr>
            <w:tcW w:type="dxa" w:w="2381"/>
          </w:tcPr>
          <w:p>
            <w:r/>
            <w:r>
              <w:rPr>
                <w:sz w:val="15"/>
              </w:rPr>
              <w:t>Tarea_Comentario</w:t>
            </w:r>
          </w:p>
        </w:tc>
        <w:tc>
          <w:tcPr>
            <w:tcW w:type="dxa" w:w="2381"/>
          </w:tcPr>
          <w:p>
            <w:r/>
            <w:r>
              <w:rPr>
                <w:sz w:val="15"/>
              </w:rPr>
              <w:t>tco_dictado_voz</w:t>
            </w:r>
          </w:p>
        </w:tc>
        <w:tc>
          <w:tcPr>
            <w:tcW w:type="dxa" w:w="1474"/>
          </w:tcPr>
          <w:p>
            <w:r/>
            <w:r>
              <w:rPr>
                <w:sz w:val="15"/>
              </w:rPr>
              <w:t>int</w:t>
            </w:r>
          </w:p>
        </w:tc>
        <w:tc>
          <w:tcPr>
            <w:tcW w:type="dxa" w:w="737"/>
          </w:tcPr>
          <w:p>
            <w:r/>
            <w:r>
              <w:rPr>
                <w:sz w:val="15"/>
              </w:rPr>
              <w:t>sí</w:t>
            </w:r>
          </w:p>
        </w:tc>
        <w:tc>
          <w:tcPr>
            <w:tcW w:type="dxa" w:w="2381"/>
          </w:tcPr>
          <w:p>
            <w:r/>
            <w:r>
              <w:rPr>
                <w:sz w:val="15"/>
              </w:rPr>
              <w:t>FK → Dictado_Voz</w:t>
            </w:r>
          </w:p>
        </w:tc>
      </w:tr>
      <w:tr>
        <w:tc>
          <w:tcPr>
            <w:tcW w:type="dxa" w:w="2381"/>
          </w:tcPr>
          <w:p>
            <w:r/>
            <w:r>
              <w:rPr>
                <w:sz w:val="15"/>
              </w:rPr>
              <w:t>Tarea_Comentario</w:t>
            </w:r>
          </w:p>
        </w:tc>
        <w:tc>
          <w:tcPr>
            <w:tcW w:type="dxa" w:w="2381"/>
          </w:tcPr>
          <w:p>
            <w:r/>
            <w:r>
              <w:rPr>
                <w:sz w:val="15"/>
              </w:rPr>
              <w:t>tco_usuario_creacion</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Tarea_Comentario</w:t>
            </w:r>
          </w:p>
        </w:tc>
        <w:tc>
          <w:tcPr>
            <w:tcW w:type="dxa" w:w="2381"/>
          </w:tcPr>
          <w:p>
            <w:r/>
            <w:r>
              <w:rPr>
                <w:sz w:val="15"/>
              </w:rPr>
              <w:t>tco_fecha_creacion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Tarea_Ejecucion</w:t>
            </w:r>
          </w:p>
        </w:tc>
        <w:tc>
          <w:tcPr>
            <w:tcW w:type="dxa" w:w="2381"/>
          </w:tcPr>
          <w:p>
            <w:r/>
            <w:r>
              <w:rPr>
                <w:sz w:val="15"/>
              </w:rPr>
              <w:t>tej_id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Tarea_Ejecucion</w:t>
            </w:r>
          </w:p>
        </w:tc>
        <w:tc>
          <w:tcPr>
            <w:tcW w:type="dxa" w:w="2381"/>
          </w:tcPr>
          <w:p>
            <w:r/>
            <w:r>
              <w:rPr>
                <w:sz w:val="15"/>
              </w:rPr>
              <w:t>tej_uuid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Tarea_Ejecucion</w:t>
            </w:r>
          </w:p>
        </w:tc>
        <w:tc>
          <w:tcPr>
            <w:tcW w:type="dxa" w:w="2381"/>
          </w:tcPr>
          <w:p>
            <w:r/>
            <w:r>
              <w:rPr>
                <w:sz w:val="15"/>
              </w:rPr>
              <w:t>tej_tarea_ocurrencia</w:t>
            </w:r>
          </w:p>
        </w:tc>
        <w:tc>
          <w:tcPr>
            <w:tcW w:type="dxa" w:w="1474"/>
          </w:tcPr>
          <w:p>
            <w:r/>
            <w:r>
              <w:rPr>
                <w:sz w:val="15"/>
              </w:rPr>
              <w:t>int</w:t>
            </w:r>
          </w:p>
        </w:tc>
        <w:tc>
          <w:tcPr>
            <w:tcW w:type="dxa" w:w="737"/>
          </w:tcPr>
          <w:p>
            <w:r/>
            <w:r>
              <w:rPr>
                <w:sz w:val="15"/>
              </w:rPr>
              <w:t>no</w:t>
            </w:r>
          </w:p>
        </w:tc>
        <w:tc>
          <w:tcPr>
            <w:tcW w:type="dxa" w:w="2381"/>
          </w:tcPr>
          <w:p>
            <w:r/>
            <w:r>
              <w:rPr>
                <w:sz w:val="15"/>
              </w:rPr>
              <w:t>FK → Tarea_Ocurrencia</w:t>
            </w:r>
          </w:p>
        </w:tc>
      </w:tr>
      <w:tr>
        <w:tc>
          <w:tcPr>
            <w:tcW w:type="dxa" w:w="2381"/>
          </w:tcPr>
          <w:p>
            <w:r/>
            <w:r>
              <w:rPr>
                <w:sz w:val="15"/>
              </w:rPr>
              <w:t>Tarea_Ejecucion</w:t>
            </w:r>
          </w:p>
        </w:tc>
        <w:tc>
          <w:tcPr>
            <w:tcW w:type="dxa" w:w="2381"/>
          </w:tcPr>
          <w:p>
            <w:r/>
            <w:r>
              <w:rPr>
                <w:sz w:val="15"/>
              </w:rPr>
              <w:t>tej_usuario_ejecutor</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Tarea_Ejecucion</w:t>
            </w:r>
          </w:p>
        </w:tc>
        <w:tc>
          <w:tcPr>
            <w:tcW w:type="dxa" w:w="2381"/>
          </w:tcPr>
          <w:p>
            <w:r/>
            <w:r>
              <w:rPr>
                <w:sz w:val="15"/>
              </w:rPr>
              <w:t>tej_fecha_inicio_utc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Tarea_Ejecucion</w:t>
            </w:r>
          </w:p>
        </w:tc>
        <w:tc>
          <w:tcPr>
            <w:tcW w:type="dxa" w:w="2381"/>
          </w:tcPr>
          <w:p>
            <w:r/>
            <w:r>
              <w:rPr>
                <w:sz w:val="15"/>
              </w:rPr>
              <w:t>tej_fecha_fin_utc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Tarea_Ejecucion</w:t>
            </w:r>
          </w:p>
        </w:tc>
        <w:tc>
          <w:tcPr>
            <w:tcW w:type="dxa" w:w="2381"/>
          </w:tcPr>
          <w:p>
            <w:r/>
            <w:r>
              <w:rPr>
                <w:sz w:val="15"/>
              </w:rPr>
              <w:t>tej_duracion_minuto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Tarea_Ejecucion</w:t>
            </w:r>
          </w:p>
        </w:tc>
        <w:tc>
          <w:tcPr>
            <w:tcW w:type="dxa" w:w="2381"/>
          </w:tcPr>
          <w:p>
            <w:r/>
            <w:r>
              <w:rPr>
                <w:sz w:val="15"/>
              </w:rPr>
              <w:t>tej_resultado</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Tarea_Ejecucion</w:t>
            </w:r>
          </w:p>
        </w:tc>
        <w:tc>
          <w:tcPr>
            <w:tcW w:type="dxa" w:w="2381"/>
          </w:tcPr>
          <w:p>
            <w:r/>
            <w:r>
              <w:rPr>
                <w:sz w:val="15"/>
              </w:rPr>
              <w:t>tej_conforme</w:t>
            </w:r>
          </w:p>
        </w:tc>
        <w:tc>
          <w:tcPr>
            <w:tcW w:type="dxa" w:w="1474"/>
          </w:tcPr>
          <w:p>
            <w:r/>
            <w:r>
              <w:rPr>
                <w:sz w:val="15"/>
              </w:rPr>
              <w:t>bit</w:t>
            </w:r>
          </w:p>
        </w:tc>
        <w:tc>
          <w:tcPr>
            <w:tcW w:type="dxa" w:w="737"/>
          </w:tcPr>
          <w:p>
            <w:r/>
            <w:r>
              <w:rPr>
                <w:sz w:val="15"/>
              </w:rPr>
              <w:t>sí</w:t>
            </w:r>
          </w:p>
        </w:tc>
        <w:tc>
          <w:tcPr>
            <w:tcW w:type="dxa" w:w="2381"/>
          </w:tcPr>
          <w:p>
            <w:r/>
            <w:r>
              <w:rPr>
                <w:sz w:val="15"/>
              </w:rPr>
            </w:r>
          </w:p>
        </w:tc>
      </w:tr>
      <w:tr>
        <w:tc>
          <w:tcPr>
            <w:tcW w:type="dxa" w:w="2381"/>
          </w:tcPr>
          <w:p>
            <w:r/>
            <w:r>
              <w:rPr>
                <w:sz w:val="15"/>
              </w:rPr>
              <w:t>Tarea_Ejecucion</w:t>
            </w:r>
          </w:p>
        </w:tc>
        <w:tc>
          <w:tcPr>
            <w:tcW w:type="dxa" w:w="2381"/>
          </w:tcPr>
          <w:p>
            <w:r/>
            <w:r>
              <w:rPr>
                <w:sz w:val="15"/>
              </w:rPr>
              <w:t>tej_latitud</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Tarea_Ejecucion</w:t>
            </w:r>
          </w:p>
        </w:tc>
        <w:tc>
          <w:tcPr>
            <w:tcW w:type="dxa" w:w="2381"/>
          </w:tcPr>
          <w:p>
            <w:r/>
            <w:r>
              <w:rPr>
                <w:sz w:val="15"/>
              </w:rPr>
              <w:t>tej_longitud</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Tarea_Ejecucion</w:t>
            </w:r>
          </w:p>
        </w:tc>
        <w:tc>
          <w:tcPr>
            <w:tcW w:type="dxa" w:w="2381"/>
          </w:tcPr>
          <w:p>
            <w:r/>
            <w:r>
              <w:rPr>
                <w:sz w:val="15"/>
              </w:rPr>
              <w:t>tej_dispositivo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Tarea_Ejecucion</w:t>
            </w:r>
          </w:p>
        </w:tc>
        <w:tc>
          <w:tcPr>
            <w:tcW w:type="dxa" w:w="2381"/>
          </w:tcPr>
          <w:p>
            <w:r/>
            <w:r>
              <w:rPr>
                <w:sz w:val="15"/>
              </w:rPr>
              <w:t>tej_offline_creado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Tarea_Ejecucion</w:t>
            </w:r>
          </w:p>
        </w:tc>
        <w:tc>
          <w:tcPr>
            <w:tcW w:type="dxa" w:w="2381"/>
          </w:tcPr>
          <w:p>
            <w:r/>
            <w:r>
              <w:rPr>
                <w:sz w:val="15"/>
              </w:rPr>
              <w:t>tej_fecha_sincronizacion_utc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Tarea_Ejecucion</w:t>
            </w:r>
          </w:p>
        </w:tc>
        <w:tc>
          <w:tcPr>
            <w:tcW w:type="dxa" w:w="2381"/>
          </w:tcPr>
          <w:p>
            <w:r/>
            <w:r>
              <w:rPr>
                <w:sz w:val="15"/>
              </w:rPr>
              <w:t>tej_usuario_creacion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Tarea_Ejecucion</w:t>
            </w:r>
          </w:p>
        </w:tc>
        <w:tc>
          <w:tcPr>
            <w:tcW w:type="dxa" w:w="2381"/>
          </w:tcPr>
          <w:p>
            <w:r/>
            <w:r>
              <w:rPr>
                <w:sz w:val="15"/>
              </w:rPr>
              <w:t>tej_fecha_creacion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Tarea_Ejecucion</w:t>
            </w:r>
          </w:p>
        </w:tc>
        <w:tc>
          <w:tcPr>
            <w:tcW w:type="dxa" w:w="2381"/>
          </w:tcPr>
          <w:p>
            <w:r/>
            <w:r>
              <w:rPr>
                <w:sz w:val="15"/>
              </w:rPr>
              <w:t>tej_usuario_actualizacion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Tarea_Ejecucion</w:t>
            </w:r>
          </w:p>
        </w:tc>
        <w:tc>
          <w:tcPr>
            <w:tcW w:type="dxa" w:w="2381"/>
          </w:tcPr>
          <w:p>
            <w:r/>
            <w:r>
              <w:rPr>
                <w:sz w:val="15"/>
              </w:rPr>
              <w:t>tej_fecha_actualizacion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Tarea_Ejecucion</w:t>
            </w:r>
          </w:p>
        </w:tc>
        <w:tc>
          <w:tcPr>
            <w:tcW w:type="dxa" w:w="2381"/>
          </w:tcPr>
          <w:p>
            <w:r/>
            <w:r>
              <w:rPr>
                <w:sz w:val="15"/>
              </w:rPr>
              <w:t>tej_habilitado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Tarea_Historial</w:t>
            </w:r>
          </w:p>
        </w:tc>
        <w:tc>
          <w:tcPr>
            <w:tcW w:type="dxa" w:w="2381"/>
          </w:tcPr>
          <w:p>
            <w:r/>
            <w:r>
              <w:rPr>
                <w:sz w:val="15"/>
              </w:rPr>
              <w:t>thi_id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Tarea_Historial</w:t>
            </w:r>
          </w:p>
        </w:tc>
        <w:tc>
          <w:tcPr>
            <w:tcW w:type="dxa" w:w="2381"/>
          </w:tcPr>
          <w:p>
            <w:r/>
            <w:r>
              <w:rPr>
                <w:sz w:val="15"/>
              </w:rPr>
              <w:t>thi_tarea_ocurrencia</w:t>
            </w:r>
          </w:p>
        </w:tc>
        <w:tc>
          <w:tcPr>
            <w:tcW w:type="dxa" w:w="1474"/>
          </w:tcPr>
          <w:p>
            <w:r/>
            <w:r>
              <w:rPr>
                <w:sz w:val="15"/>
              </w:rPr>
              <w:t>int</w:t>
            </w:r>
          </w:p>
        </w:tc>
        <w:tc>
          <w:tcPr>
            <w:tcW w:type="dxa" w:w="737"/>
          </w:tcPr>
          <w:p>
            <w:r/>
            <w:r>
              <w:rPr>
                <w:sz w:val="15"/>
              </w:rPr>
              <w:t>no</w:t>
            </w:r>
          </w:p>
        </w:tc>
        <w:tc>
          <w:tcPr>
            <w:tcW w:type="dxa" w:w="2381"/>
          </w:tcPr>
          <w:p>
            <w:r/>
            <w:r>
              <w:rPr>
                <w:sz w:val="15"/>
              </w:rPr>
              <w:t>FK → Tarea_Ocurrencia</w:t>
            </w:r>
          </w:p>
        </w:tc>
      </w:tr>
      <w:tr>
        <w:tc>
          <w:tcPr>
            <w:tcW w:type="dxa" w:w="2381"/>
          </w:tcPr>
          <w:p>
            <w:r/>
            <w:r>
              <w:rPr>
                <w:sz w:val="15"/>
              </w:rPr>
              <w:t>Tarea_Historial</w:t>
            </w:r>
          </w:p>
        </w:tc>
        <w:tc>
          <w:tcPr>
            <w:tcW w:type="dxa" w:w="2381"/>
          </w:tcPr>
          <w:p>
            <w:r/>
            <w:r>
              <w:rPr>
                <w:sz w:val="15"/>
              </w:rPr>
              <w:t>thi_estado_anterior</w:t>
            </w:r>
          </w:p>
        </w:tc>
        <w:tc>
          <w:tcPr>
            <w:tcW w:type="dxa" w:w="1474"/>
          </w:tcPr>
          <w:p>
            <w:r/>
            <w:r>
              <w:rPr>
                <w:sz w:val="15"/>
              </w:rPr>
              <w:t>int</w:t>
            </w:r>
          </w:p>
        </w:tc>
        <w:tc>
          <w:tcPr>
            <w:tcW w:type="dxa" w:w="737"/>
          </w:tcPr>
          <w:p>
            <w:r/>
            <w:r>
              <w:rPr>
                <w:sz w:val="15"/>
              </w:rPr>
              <w:t>sí</w:t>
            </w:r>
          </w:p>
        </w:tc>
        <w:tc>
          <w:tcPr>
            <w:tcW w:type="dxa" w:w="2381"/>
          </w:tcPr>
          <w:p>
            <w:r/>
            <w:r>
              <w:rPr>
                <w:sz w:val="15"/>
              </w:rPr>
              <w:t>FK → Tarea_Ocurrencia_Estado</w:t>
            </w:r>
          </w:p>
        </w:tc>
      </w:tr>
      <w:tr>
        <w:tc>
          <w:tcPr>
            <w:tcW w:type="dxa" w:w="2381"/>
          </w:tcPr>
          <w:p>
            <w:r/>
            <w:r>
              <w:rPr>
                <w:sz w:val="15"/>
              </w:rPr>
              <w:t>Tarea_Historial</w:t>
            </w:r>
          </w:p>
        </w:tc>
        <w:tc>
          <w:tcPr>
            <w:tcW w:type="dxa" w:w="2381"/>
          </w:tcPr>
          <w:p>
            <w:r/>
            <w:r>
              <w:rPr>
                <w:sz w:val="15"/>
              </w:rPr>
              <w:t>thi_estado_nuevo</w:t>
            </w:r>
          </w:p>
        </w:tc>
        <w:tc>
          <w:tcPr>
            <w:tcW w:type="dxa" w:w="1474"/>
          </w:tcPr>
          <w:p>
            <w:r/>
            <w:r>
              <w:rPr>
                <w:sz w:val="15"/>
              </w:rPr>
              <w:t>int</w:t>
            </w:r>
          </w:p>
        </w:tc>
        <w:tc>
          <w:tcPr>
            <w:tcW w:type="dxa" w:w="737"/>
          </w:tcPr>
          <w:p>
            <w:r/>
            <w:r>
              <w:rPr>
                <w:sz w:val="15"/>
              </w:rPr>
              <w:t>no</w:t>
            </w:r>
          </w:p>
        </w:tc>
        <w:tc>
          <w:tcPr>
            <w:tcW w:type="dxa" w:w="2381"/>
          </w:tcPr>
          <w:p>
            <w:r/>
            <w:r>
              <w:rPr>
                <w:sz w:val="15"/>
              </w:rPr>
              <w:t>FK → Tarea_Ocurrencia_Estado</w:t>
            </w:r>
          </w:p>
        </w:tc>
      </w:tr>
      <w:tr>
        <w:tc>
          <w:tcPr>
            <w:tcW w:type="dxa" w:w="2381"/>
          </w:tcPr>
          <w:p>
            <w:r/>
            <w:r>
              <w:rPr>
                <w:sz w:val="15"/>
              </w:rPr>
              <w:t>Tarea_Historial</w:t>
            </w:r>
          </w:p>
        </w:tc>
        <w:tc>
          <w:tcPr>
            <w:tcW w:type="dxa" w:w="2381"/>
          </w:tcPr>
          <w:p>
            <w:r/>
            <w:r>
              <w:rPr>
                <w:sz w:val="15"/>
              </w:rPr>
              <w:t>thi_fecha_anterior_utc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Tarea_Historial</w:t>
            </w:r>
          </w:p>
        </w:tc>
        <w:tc>
          <w:tcPr>
            <w:tcW w:type="dxa" w:w="2381"/>
          </w:tcPr>
          <w:p>
            <w:r/>
            <w:r>
              <w:rPr>
                <w:sz w:val="15"/>
              </w:rPr>
              <w:t>thi_fecha_nueva_utc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Tarea_Historial</w:t>
            </w:r>
          </w:p>
        </w:tc>
        <w:tc>
          <w:tcPr>
            <w:tcW w:type="dxa" w:w="2381"/>
          </w:tcPr>
          <w:p>
            <w:r/>
            <w:r>
              <w:rPr>
                <w:sz w:val="15"/>
              </w:rPr>
              <w:t>thi_motivo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Tarea_Historial</w:t>
            </w:r>
          </w:p>
        </w:tc>
        <w:tc>
          <w:tcPr>
            <w:tcW w:type="dxa" w:w="2381"/>
          </w:tcPr>
          <w:p>
            <w:r/>
            <w:r>
              <w:rPr>
                <w:sz w:val="15"/>
              </w:rPr>
              <w:t>thi_usuario_creacion</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Tarea_Historial</w:t>
            </w:r>
          </w:p>
        </w:tc>
        <w:tc>
          <w:tcPr>
            <w:tcW w:type="dxa" w:w="2381"/>
          </w:tcPr>
          <w:p>
            <w:r/>
            <w:r>
              <w:rPr>
                <w:sz w:val="15"/>
              </w:rPr>
              <w:t>thi_fecha_creacion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Tarea_Ocurrencia</w:t>
            </w:r>
          </w:p>
        </w:tc>
        <w:tc>
          <w:tcPr>
            <w:tcW w:type="dxa" w:w="2381"/>
          </w:tcPr>
          <w:p>
            <w:r/>
            <w:r>
              <w:rPr>
                <w:sz w:val="15"/>
              </w:rPr>
              <w:t>toc_id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Tarea_Ocurrencia</w:t>
            </w:r>
          </w:p>
        </w:tc>
        <w:tc>
          <w:tcPr>
            <w:tcW w:type="dxa" w:w="2381"/>
          </w:tcPr>
          <w:p>
            <w:r/>
            <w:r>
              <w:rPr>
                <w:sz w:val="15"/>
              </w:rPr>
              <w:t>toc_uuid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Tarea_Ocurrencia</w:t>
            </w:r>
          </w:p>
        </w:tc>
        <w:tc>
          <w:tcPr>
            <w:tcW w:type="dxa" w:w="2381"/>
          </w:tcPr>
          <w:p>
            <w:r/>
            <w:r>
              <w:rPr>
                <w:sz w:val="15"/>
              </w:rPr>
              <w:t>toc_cliente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Tarea_Ocurrencia</w:t>
            </w:r>
          </w:p>
        </w:tc>
        <w:tc>
          <w:tcPr>
            <w:tcW w:type="dxa" w:w="2381"/>
          </w:tcPr>
          <w:p>
            <w:r/>
            <w:r>
              <w:rPr>
                <w:sz w:val="15"/>
              </w:rPr>
              <w:t>toc_tarea</w:t>
            </w:r>
          </w:p>
        </w:tc>
        <w:tc>
          <w:tcPr>
            <w:tcW w:type="dxa" w:w="1474"/>
          </w:tcPr>
          <w:p>
            <w:r/>
            <w:r>
              <w:rPr>
                <w:sz w:val="15"/>
              </w:rPr>
              <w:t>int</w:t>
            </w:r>
          </w:p>
        </w:tc>
        <w:tc>
          <w:tcPr>
            <w:tcW w:type="dxa" w:w="737"/>
          </w:tcPr>
          <w:p>
            <w:r/>
            <w:r>
              <w:rPr>
                <w:sz w:val="15"/>
              </w:rPr>
              <w:t>no</w:t>
            </w:r>
          </w:p>
        </w:tc>
        <w:tc>
          <w:tcPr>
            <w:tcW w:type="dxa" w:w="2381"/>
          </w:tcPr>
          <w:p>
            <w:r/>
            <w:r>
              <w:rPr>
                <w:sz w:val="15"/>
              </w:rPr>
              <w:t>FK → Tarea</w:t>
            </w:r>
          </w:p>
        </w:tc>
      </w:tr>
      <w:tr>
        <w:tc>
          <w:tcPr>
            <w:tcW w:type="dxa" w:w="2381"/>
          </w:tcPr>
          <w:p>
            <w:r/>
            <w:r>
              <w:rPr>
                <w:sz w:val="15"/>
              </w:rPr>
              <w:t>Tarea_Ocurrencia</w:t>
            </w:r>
          </w:p>
        </w:tc>
        <w:tc>
          <w:tcPr>
            <w:tcW w:type="dxa" w:w="2381"/>
          </w:tcPr>
          <w:p>
            <w:r/>
            <w:r>
              <w:rPr>
                <w:sz w:val="15"/>
              </w:rPr>
              <w:t>toc_tarea_programacion</w:t>
            </w:r>
          </w:p>
        </w:tc>
        <w:tc>
          <w:tcPr>
            <w:tcW w:type="dxa" w:w="1474"/>
          </w:tcPr>
          <w:p>
            <w:r/>
            <w:r>
              <w:rPr>
                <w:sz w:val="15"/>
              </w:rPr>
              <w:t>int</w:t>
            </w:r>
          </w:p>
        </w:tc>
        <w:tc>
          <w:tcPr>
            <w:tcW w:type="dxa" w:w="737"/>
          </w:tcPr>
          <w:p>
            <w:r/>
            <w:r>
              <w:rPr>
                <w:sz w:val="15"/>
              </w:rPr>
              <w:t>sí</w:t>
            </w:r>
          </w:p>
        </w:tc>
        <w:tc>
          <w:tcPr>
            <w:tcW w:type="dxa" w:w="2381"/>
          </w:tcPr>
          <w:p>
            <w:r/>
            <w:r>
              <w:rPr>
                <w:sz w:val="15"/>
              </w:rPr>
              <w:t>FK → Tarea_Programacion</w:t>
            </w:r>
          </w:p>
        </w:tc>
      </w:tr>
      <w:tr>
        <w:tc>
          <w:tcPr>
            <w:tcW w:type="dxa" w:w="2381"/>
          </w:tcPr>
          <w:p>
            <w:r/>
            <w:r>
              <w:rPr>
                <w:sz w:val="15"/>
              </w:rPr>
              <w:t>Tarea_Ocurrencia</w:t>
            </w:r>
          </w:p>
        </w:tc>
        <w:tc>
          <w:tcPr>
            <w:tcW w:type="dxa" w:w="2381"/>
          </w:tcPr>
          <w:p>
            <w:r/>
            <w:r>
              <w:rPr>
                <w:sz w:val="15"/>
              </w:rPr>
              <w:t>toc_tarea_ocurrencia_estado</w:t>
            </w:r>
          </w:p>
        </w:tc>
        <w:tc>
          <w:tcPr>
            <w:tcW w:type="dxa" w:w="1474"/>
          </w:tcPr>
          <w:p>
            <w:r/>
            <w:r>
              <w:rPr>
                <w:sz w:val="15"/>
              </w:rPr>
              <w:t>int</w:t>
            </w:r>
          </w:p>
        </w:tc>
        <w:tc>
          <w:tcPr>
            <w:tcW w:type="dxa" w:w="737"/>
          </w:tcPr>
          <w:p>
            <w:r/>
            <w:r>
              <w:rPr>
                <w:sz w:val="15"/>
              </w:rPr>
              <w:t>no</w:t>
            </w:r>
          </w:p>
        </w:tc>
        <w:tc>
          <w:tcPr>
            <w:tcW w:type="dxa" w:w="2381"/>
          </w:tcPr>
          <w:p>
            <w:r/>
            <w:r>
              <w:rPr>
                <w:sz w:val="15"/>
              </w:rPr>
              <w:t>FK → Tarea_Ocurrencia_Estado</w:t>
            </w:r>
          </w:p>
        </w:tc>
      </w:tr>
      <w:tr>
        <w:tc>
          <w:tcPr>
            <w:tcW w:type="dxa" w:w="2381"/>
          </w:tcPr>
          <w:p>
            <w:r/>
            <w:r>
              <w:rPr>
                <w:sz w:val="15"/>
              </w:rPr>
              <w:t>Tarea_Ocurrencia</w:t>
            </w:r>
          </w:p>
        </w:tc>
        <w:tc>
          <w:tcPr>
            <w:tcW w:type="dxa" w:w="2381"/>
          </w:tcPr>
          <w:p>
            <w:r/>
            <w:r>
              <w:rPr>
                <w:sz w:val="15"/>
              </w:rPr>
              <w:t>toc_fecha_programada_utc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Tarea_Ocurrencia</w:t>
            </w:r>
          </w:p>
        </w:tc>
        <w:tc>
          <w:tcPr>
            <w:tcW w:type="dxa" w:w="2381"/>
          </w:tcPr>
          <w:p>
            <w:r/>
            <w:r>
              <w:rPr>
                <w:sz w:val="15"/>
              </w:rPr>
              <w:t>toc_fecha_disponible_utc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Tarea_Ocurrencia</w:t>
            </w:r>
          </w:p>
        </w:tc>
        <w:tc>
          <w:tcPr>
            <w:tcW w:type="dxa" w:w="2381"/>
          </w:tcPr>
          <w:p>
            <w:r/>
            <w:r>
              <w:rPr>
                <w:sz w:val="15"/>
              </w:rPr>
              <w:t>toc_fecha_limite_utc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Tarea_Ocurrencia</w:t>
            </w:r>
          </w:p>
        </w:tc>
        <w:tc>
          <w:tcPr>
            <w:tcW w:type="dxa" w:w="2381"/>
          </w:tcPr>
          <w:p>
            <w:r/>
            <w:r>
              <w:rPr>
                <w:sz w:val="15"/>
              </w:rPr>
              <w:t>toc_fecha_programada_original_utc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Tarea_Ocurrencia</w:t>
            </w:r>
          </w:p>
        </w:tc>
        <w:tc>
          <w:tcPr>
            <w:tcW w:type="dxa" w:w="2381"/>
          </w:tcPr>
          <w:p>
            <w:r/>
            <w:r>
              <w:rPr>
                <w:sz w:val="15"/>
              </w:rPr>
              <w:t>toc_ocurrencia_origen</w:t>
            </w:r>
          </w:p>
        </w:tc>
        <w:tc>
          <w:tcPr>
            <w:tcW w:type="dxa" w:w="1474"/>
          </w:tcPr>
          <w:p>
            <w:r/>
            <w:r>
              <w:rPr>
                <w:sz w:val="15"/>
              </w:rPr>
              <w:t>int</w:t>
            </w:r>
          </w:p>
        </w:tc>
        <w:tc>
          <w:tcPr>
            <w:tcW w:type="dxa" w:w="737"/>
          </w:tcPr>
          <w:p>
            <w:r/>
            <w:r>
              <w:rPr>
                <w:sz w:val="15"/>
              </w:rPr>
              <w:t>sí</w:t>
            </w:r>
          </w:p>
        </w:tc>
        <w:tc>
          <w:tcPr>
            <w:tcW w:type="dxa" w:w="2381"/>
          </w:tcPr>
          <w:p>
            <w:r/>
            <w:r>
              <w:rPr>
                <w:sz w:val="15"/>
              </w:rPr>
              <w:t>FK → Tarea_Ocurrencia</w:t>
            </w:r>
          </w:p>
        </w:tc>
      </w:tr>
      <w:tr>
        <w:tc>
          <w:tcPr>
            <w:tcW w:type="dxa" w:w="2381"/>
          </w:tcPr>
          <w:p>
            <w:r/>
            <w:r>
              <w:rPr>
                <w:sz w:val="15"/>
              </w:rPr>
              <w:t>Tarea_Ocurrencia</w:t>
            </w:r>
          </w:p>
        </w:tc>
        <w:tc>
          <w:tcPr>
            <w:tcW w:type="dxa" w:w="2381"/>
          </w:tcPr>
          <w:p>
            <w:r/>
            <w:r>
              <w:rPr>
                <w:sz w:val="15"/>
              </w:rPr>
              <w:t>toc_orden_trabajo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Tarea_Ocurrencia</w:t>
            </w:r>
          </w:p>
        </w:tc>
        <w:tc>
          <w:tcPr>
            <w:tcW w:type="dxa" w:w="2381"/>
          </w:tcPr>
          <w:p>
            <w:r/>
            <w:r>
              <w:rPr>
                <w:sz w:val="15"/>
              </w:rPr>
              <w:t>toc_observacion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Tarea_Ocurrencia</w:t>
            </w:r>
          </w:p>
        </w:tc>
        <w:tc>
          <w:tcPr>
            <w:tcW w:type="dxa" w:w="2381"/>
          </w:tcPr>
          <w:p>
            <w:r/>
            <w:r>
              <w:rPr>
                <w:sz w:val="15"/>
              </w:rPr>
              <w:t>toc_usuario_creacion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Tarea_Ocurrencia</w:t>
            </w:r>
          </w:p>
        </w:tc>
        <w:tc>
          <w:tcPr>
            <w:tcW w:type="dxa" w:w="2381"/>
          </w:tcPr>
          <w:p>
            <w:r/>
            <w:r>
              <w:rPr>
                <w:sz w:val="15"/>
              </w:rPr>
              <w:t>toc_fecha_creacion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Tarea_Ocurrencia</w:t>
            </w:r>
          </w:p>
        </w:tc>
        <w:tc>
          <w:tcPr>
            <w:tcW w:type="dxa" w:w="2381"/>
          </w:tcPr>
          <w:p>
            <w:r/>
            <w:r>
              <w:rPr>
                <w:sz w:val="15"/>
              </w:rPr>
              <w:t>toc_usuario_actualizacion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Tarea_Ocurrencia</w:t>
            </w:r>
          </w:p>
        </w:tc>
        <w:tc>
          <w:tcPr>
            <w:tcW w:type="dxa" w:w="2381"/>
          </w:tcPr>
          <w:p>
            <w:r/>
            <w:r>
              <w:rPr>
                <w:sz w:val="15"/>
              </w:rPr>
              <w:t>toc_fecha_actualizacion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Tarea_Ocurrencia</w:t>
            </w:r>
          </w:p>
        </w:tc>
        <w:tc>
          <w:tcPr>
            <w:tcW w:type="dxa" w:w="2381"/>
          </w:tcPr>
          <w:p>
            <w:r/>
            <w:r>
              <w:rPr>
                <w:sz w:val="15"/>
              </w:rPr>
              <w:t>toc_habilitado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Tarea_Ocurrencia_Asignacion</w:t>
            </w:r>
          </w:p>
        </w:tc>
        <w:tc>
          <w:tcPr>
            <w:tcW w:type="dxa" w:w="2381"/>
          </w:tcPr>
          <w:p>
            <w:r/>
            <w:r>
              <w:rPr>
                <w:sz w:val="15"/>
              </w:rPr>
              <w:t>toa_id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Tarea_Ocurrencia_Asignacion</w:t>
            </w:r>
          </w:p>
        </w:tc>
        <w:tc>
          <w:tcPr>
            <w:tcW w:type="dxa" w:w="2381"/>
          </w:tcPr>
          <w:p>
            <w:r/>
            <w:r>
              <w:rPr>
                <w:sz w:val="15"/>
              </w:rPr>
              <w:t>toa_tarea_ocurrencia</w:t>
            </w:r>
          </w:p>
        </w:tc>
        <w:tc>
          <w:tcPr>
            <w:tcW w:type="dxa" w:w="1474"/>
          </w:tcPr>
          <w:p>
            <w:r/>
            <w:r>
              <w:rPr>
                <w:sz w:val="15"/>
              </w:rPr>
              <w:t>int</w:t>
            </w:r>
          </w:p>
        </w:tc>
        <w:tc>
          <w:tcPr>
            <w:tcW w:type="dxa" w:w="737"/>
          </w:tcPr>
          <w:p>
            <w:r/>
            <w:r>
              <w:rPr>
                <w:sz w:val="15"/>
              </w:rPr>
              <w:t>no</w:t>
            </w:r>
          </w:p>
        </w:tc>
        <w:tc>
          <w:tcPr>
            <w:tcW w:type="dxa" w:w="2381"/>
          </w:tcPr>
          <w:p>
            <w:r/>
            <w:r>
              <w:rPr>
                <w:sz w:val="15"/>
              </w:rPr>
              <w:t>FK → Tarea_Ocurrencia</w:t>
            </w:r>
          </w:p>
        </w:tc>
      </w:tr>
      <w:tr>
        <w:tc>
          <w:tcPr>
            <w:tcW w:type="dxa" w:w="2381"/>
          </w:tcPr>
          <w:p>
            <w:r/>
            <w:r>
              <w:rPr>
                <w:sz w:val="15"/>
              </w:rPr>
              <w:t>Tarea_Ocurrencia_Asignacion</w:t>
            </w:r>
          </w:p>
        </w:tc>
        <w:tc>
          <w:tcPr>
            <w:tcW w:type="dxa" w:w="2381"/>
          </w:tcPr>
          <w:p>
            <w:r/>
            <w:r>
              <w:rPr>
                <w:sz w:val="15"/>
              </w:rPr>
              <w:t>toa_usuario</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Tarea_Ocurrencia_Asignacion</w:t>
            </w:r>
          </w:p>
        </w:tc>
        <w:tc>
          <w:tcPr>
            <w:tcW w:type="dxa" w:w="2381"/>
          </w:tcPr>
          <w:p>
            <w:r/>
            <w:r>
              <w:rPr>
                <w:sz w:val="15"/>
              </w:rPr>
              <w:t>toa_grupo_trabajo</w:t>
            </w:r>
          </w:p>
        </w:tc>
        <w:tc>
          <w:tcPr>
            <w:tcW w:type="dxa" w:w="1474"/>
          </w:tcPr>
          <w:p>
            <w:r/>
            <w:r>
              <w:rPr>
                <w:sz w:val="15"/>
              </w:rPr>
              <w:t>int</w:t>
            </w:r>
          </w:p>
        </w:tc>
        <w:tc>
          <w:tcPr>
            <w:tcW w:type="dxa" w:w="737"/>
          </w:tcPr>
          <w:p>
            <w:r/>
            <w:r>
              <w:rPr>
                <w:sz w:val="15"/>
              </w:rPr>
              <w:t>sí</w:t>
            </w:r>
          </w:p>
        </w:tc>
        <w:tc>
          <w:tcPr>
            <w:tcW w:type="dxa" w:w="2381"/>
          </w:tcPr>
          <w:p>
            <w:r/>
            <w:r>
              <w:rPr>
                <w:sz w:val="15"/>
              </w:rPr>
              <w:t>FK → Grupo_Trabajo</w:t>
            </w:r>
          </w:p>
        </w:tc>
      </w:tr>
      <w:tr>
        <w:tc>
          <w:tcPr>
            <w:tcW w:type="dxa" w:w="2381"/>
          </w:tcPr>
          <w:p>
            <w:r/>
            <w:r>
              <w:rPr>
                <w:sz w:val="15"/>
              </w:rPr>
              <w:t>Tarea_Ocurrencia_Asignacion</w:t>
            </w:r>
          </w:p>
        </w:tc>
        <w:tc>
          <w:tcPr>
            <w:tcW w:type="dxa" w:w="2381"/>
          </w:tcPr>
          <w:p>
            <w:r/>
            <w:r>
              <w:rPr>
                <w:sz w:val="15"/>
              </w:rPr>
              <w:t>toa_es_responsable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Tarea_Ocurrencia_Asignacion</w:t>
            </w:r>
          </w:p>
        </w:tc>
        <w:tc>
          <w:tcPr>
            <w:tcW w:type="dxa" w:w="2381"/>
          </w:tcPr>
          <w:p>
            <w:r/>
            <w:r>
              <w:rPr>
                <w:sz w:val="15"/>
              </w:rPr>
              <w:t>toa_fecha_asignacion_utc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Tarea_Ocurrencia_Asignacion</w:t>
            </w:r>
          </w:p>
        </w:tc>
        <w:tc>
          <w:tcPr>
            <w:tcW w:type="dxa" w:w="2381"/>
          </w:tcPr>
          <w:p>
            <w:r/>
            <w:r>
              <w:rPr>
                <w:sz w:val="15"/>
              </w:rPr>
              <w:t>toa_fecha_aceptacion_utc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Tarea_Ocurrencia_Asignacion</w:t>
            </w:r>
          </w:p>
        </w:tc>
        <w:tc>
          <w:tcPr>
            <w:tcW w:type="dxa" w:w="2381"/>
          </w:tcPr>
          <w:p>
            <w:r/>
            <w:r>
              <w:rPr>
                <w:sz w:val="15"/>
              </w:rPr>
              <w:t>toa_usuario_creacion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Tarea_Ocurrencia_Asignacion</w:t>
            </w:r>
          </w:p>
        </w:tc>
        <w:tc>
          <w:tcPr>
            <w:tcW w:type="dxa" w:w="2381"/>
          </w:tcPr>
          <w:p>
            <w:r/>
            <w:r>
              <w:rPr>
                <w:sz w:val="15"/>
              </w:rPr>
              <w:t>toa_fecha_creacion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Tarea_Ocurrencia_Estado</w:t>
            </w:r>
          </w:p>
        </w:tc>
        <w:tc>
          <w:tcPr>
            <w:tcW w:type="dxa" w:w="2381"/>
          </w:tcPr>
          <w:p>
            <w:r/>
            <w:r>
              <w:rPr>
                <w:sz w:val="15"/>
              </w:rPr>
              <w:t>toe_id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Tarea_Ocurrencia_Estado</w:t>
            </w:r>
          </w:p>
        </w:tc>
        <w:tc>
          <w:tcPr>
            <w:tcW w:type="dxa" w:w="2381"/>
          </w:tcPr>
          <w:p>
            <w:r/>
            <w:r>
              <w:rPr>
                <w:sz w:val="15"/>
              </w:rPr>
              <w:t>toe_codigo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Tarea_Ocurrencia_Estado</w:t>
            </w:r>
          </w:p>
        </w:tc>
        <w:tc>
          <w:tcPr>
            <w:tcW w:type="dxa" w:w="2381"/>
          </w:tcPr>
          <w:p>
            <w:r/>
            <w:r>
              <w:rPr>
                <w:sz w:val="15"/>
              </w:rPr>
              <w:t>toe_nombre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Tarea_Ocurrencia_Estado</w:t>
            </w:r>
          </w:p>
        </w:tc>
        <w:tc>
          <w:tcPr>
            <w:tcW w:type="dxa" w:w="2381"/>
          </w:tcPr>
          <w:p>
            <w:r/>
            <w:r>
              <w:rPr>
                <w:sz w:val="15"/>
              </w:rPr>
              <w:t>toe_orden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Tarea_Ocurrencia_Estado</w:t>
            </w:r>
          </w:p>
        </w:tc>
        <w:tc>
          <w:tcPr>
            <w:tcW w:type="dxa" w:w="2381"/>
          </w:tcPr>
          <w:p>
            <w:r/>
            <w:r>
              <w:rPr>
                <w:sz w:val="15"/>
              </w:rPr>
              <w:t>toe_habilitado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Tarea_Prioridad</w:t>
            </w:r>
          </w:p>
        </w:tc>
        <w:tc>
          <w:tcPr>
            <w:tcW w:type="dxa" w:w="2381"/>
          </w:tcPr>
          <w:p>
            <w:r/>
            <w:r>
              <w:rPr>
                <w:sz w:val="15"/>
              </w:rPr>
              <w:t>tpa_id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Tarea_Prioridad</w:t>
            </w:r>
          </w:p>
        </w:tc>
        <w:tc>
          <w:tcPr>
            <w:tcW w:type="dxa" w:w="2381"/>
          </w:tcPr>
          <w:p>
            <w:r/>
            <w:r>
              <w:rPr>
                <w:sz w:val="15"/>
              </w:rPr>
              <w:t>tpa_codigo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Tarea_Prioridad</w:t>
            </w:r>
          </w:p>
        </w:tc>
        <w:tc>
          <w:tcPr>
            <w:tcW w:type="dxa" w:w="2381"/>
          </w:tcPr>
          <w:p>
            <w:r/>
            <w:r>
              <w:rPr>
                <w:sz w:val="15"/>
              </w:rPr>
              <w:t>tpa_nombre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Tarea_Prioridad</w:t>
            </w:r>
          </w:p>
        </w:tc>
        <w:tc>
          <w:tcPr>
            <w:tcW w:type="dxa" w:w="2381"/>
          </w:tcPr>
          <w:p>
            <w:r/>
            <w:r>
              <w:rPr>
                <w:sz w:val="15"/>
              </w:rPr>
              <w:t>tpa_orden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Tarea_Prioridad</w:t>
            </w:r>
          </w:p>
        </w:tc>
        <w:tc>
          <w:tcPr>
            <w:tcW w:type="dxa" w:w="2381"/>
          </w:tcPr>
          <w:p>
            <w:r/>
            <w:r>
              <w:rPr>
                <w:sz w:val="15"/>
              </w:rPr>
              <w:t>tpa_habilitado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Tarea_Programacion</w:t>
            </w:r>
          </w:p>
        </w:tc>
        <w:tc>
          <w:tcPr>
            <w:tcW w:type="dxa" w:w="2381"/>
          </w:tcPr>
          <w:p>
            <w:r/>
            <w:r>
              <w:rPr>
                <w:sz w:val="15"/>
              </w:rPr>
              <w:t>tpr_id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Tarea_Programacion</w:t>
            </w:r>
          </w:p>
        </w:tc>
        <w:tc>
          <w:tcPr>
            <w:tcW w:type="dxa" w:w="2381"/>
          </w:tcPr>
          <w:p>
            <w:r/>
            <w:r>
              <w:rPr>
                <w:sz w:val="15"/>
              </w:rPr>
              <w:t>tpr_tarea</w:t>
            </w:r>
          </w:p>
        </w:tc>
        <w:tc>
          <w:tcPr>
            <w:tcW w:type="dxa" w:w="1474"/>
          </w:tcPr>
          <w:p>
            <w:r/>
            <w:r>
              <w:rPr>
                <w:sz w:val="15"/>
              </w:rPr>
              <w:t>int</w:t>
            </w:r>
          </w:p>
        </w:tc>
        <w:tc>
          <w:tcPr>
            <w:tcW w:type="dxa" w:w="737"/>
          </w:tcPr>
          <w:p>
            <w:r/>
            <w:r>
              <w:rPr>
                <w:sz w:val="15"/>
              </w:rPr>
              <w:t>no</w:t>
            </w:r>
          </w:p>
        </w:tc>
        <w:tc>
          <w:tcPr>
            <w:tcW w:type="dxa" w:w="2381"/>
          </w:tcPr>
          <w:p>
            <w:r/>
            <w:r>
              <w:rPr>
                <w:sz w:val="15"/>
              </w:rPr>
              <w:t>FK → Tarea</w:t>
            </w:r>
          </w:p>
        </w:tc>
      </w:tr>
      <w:tr>
        <w:tc>
          <w:tcPr>
            <w:tcW w:type="dxa" w:w="2381"/>
          </w:tcPr>
          <w:p>
            <w:r/>
            <w:r>
              <w:rPr>
                <w:sz w:val="15"/>
              </w:rPr>
              <w:t>Tarea_Programacion</w:t>
            </w:r>
          </w:p>
        </w:tc>
        <w:tc>
          <w:tcPr>
            <w:tcW w:type="dxa" w:w="2381"/>
          </w:tcPr>
          <w:p>
            <w:r/>
            <w:r>
              <w:rPr>
                <w:sz w:val="15"/>
              </w:rPr>
              <w:t>tpr_programacion</w:t>
            </w:r>
          </w:p>
        </w:tc>
        <w:tc>
          <w:tcPr>
            <w:tcW w:type="dxa" w:w="1474"/>
          </w:tcPr>
          <w:p>
            <w:r/>
            <w:r>
              <w:rPr>
                <w:sz w:val="15"/>
              </w:rPr>
              <w:t>int</w:t>
            </w:r>
          </w:p>
        </w:tc>
        <w:tc>
          <w:tcPr>
            <w:tcW w:type="dxa" w:w="737"/>
          </w:tcPr>
          <w:p>
            <w:r/>
            <w:r>
              <w:rPr>
                <w:sz w:val="15"/>
              </w:rPr>
              <w:t>no</w:t>
            </w:r>
          </w:p>
        </w:tc>
        <w:tc>
          <w:tcPr>
            <w:tcW w:type="dxa" w:w="2381"/>
          </w:tcPr>
          <w:p>
            <w:r/>
            <w:r>
              <w:rPr>
                <w:sz w:val="15"/>
              </w:rPr>
              <w:t>FK → Programacion</w:t>
            </w:r>
          </w:p>
        </w:tc>
      </w:tr>
      <w:tr>
        <w:tc>
          <w:tcPr>
            <w:tcW w:type="dxa" w:w="2381"/>
          </w:tcPr>
          <w:p>
            <w:r/>
            <w:r>
              <w:rPr>
                <w:sz w:val="15"/>
              </w:rPr>
              <w:t>Tarea_Programacion</w:t>
            </w:r>
          </w:p>
        </w:tc>
        <w:tc>
          <w:tcPr>
            <w:tcW w:type="dxa" w:w="2381"/>
          </w:tcPr>
          <w:p>
            <w:r/>
            <w:r>
              <w:rPr>
                <w:sz w:val="15"/>
              </w:rPr>
              <w:t>tpr_usuario_responsable</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Tarea_Programacion</w:t>
            </w:r>
          </w:p>
        </w:tc>
        <w:tc>
          <w:tcPr>
            <w:tcW w:type="dxa" w:w="2381"/>
          </w:tcPr>
          <w:p>
            <w:r/>
            <w:r>
              <w:rPr>
                <w:sz w:val="15"/>
              </w:rPr>
              <w:t>tpr_grupo_trabajo</w:t>
            </w:r>
          </w:p>
        </w:tc>
        <w:tc>
          <w:tcPr>
            <w:tcW w:type="dxa" w:w="1474"/>
          </w:tcPr>
          <w:p>
            <w:r/>
            <w:r>
              <w:rPr>
                <w:sz w:val="15"/>
              </w:rPr>
              <w:t>int</w:t>
            </w:r>
          </w:p>
        </w:tc>
        <w:tc>
          <w:tcPr>
            <w:tcW w:type="dxa" w:w="737"/>
          </w:tcPr>
          <w:p>
            <w:r/>
            <w:r>
              <w:rPr>
                <w:sz w:val="15"/>
              </w:rPr>
              <w:t>sí</w:t>
            </w:r>
          </w:p>
        </w:tc>
        <w:tc>
          <w:tcPr>
            <w:tcW w:type="dxa" w:w="2381"/>
          </w:tcPr>
          <w:p>
            <w:r/>
            <w:r>
              <w:rPr>
                <w:sz w:val="15"/>
              </w:rPr>
              <w:t>FK → Grupo_Trabajo</w:t>
            </w:r>
          </w:p>
        </w:tc>
      </w:tr>
      <w:tr>
        <w:tc>
          <w:tcPr>
            <w:tcW w:type="dxa" w:w="2381"/>
          </w:tcPr>
          <w:p>
            <w:r/>
            <w:r>
              <w:rPr>
                <w:sz w:val="15"/>
              </w:rPr>
              <w:t>Tarea_Programacion</w:t>
            </w:r>
          </w:p>
        </w:tc>
        <w:tc>
          <w:tcPr>
            <w:tcW w:type="dxa" w:w="2381"/>
          </w:tcPr>
          <w:p>
            <w:r/>
            <w:r>
              <w:rPr>
                <w:sz w:val="15"/>
              </w:rPr>
              <w:t>tpr_usuario_creacion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Tarea_Programacion</w:t>
            </w:r>
          </w:p>
        </w:tc>
        <w:tc>
          <w:tcPr>
            <w:tcW w:type="dxa" w:w="2381"/>
          </w:tcPr>
          <w:p>
            <w:r/>
            <w:r>
              <w:rPr>
                <w:sz w:val="15"/>
              </w:rPr>
              <w:t>tpr_fecha_creacion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Tarea_Programacion</w:t>
            </w:r>
          </w:p>
        </w:tc>
        <w:tc>
          <w:tcPr>
            <w:tcW w:type="dxa" w:w="2381"/>
          </w:tcPr>
          <w:p>
            <w:r/>
            <w:r>
              <w:rPr>
                <w:sz w:val="15"/>
              </w:rPr>
              <w:t>tpr_usuario_actualizacion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Tarea_Programacion</w:t>
            </w:r>
          </w:p>
        </w:tc>
        <w:tc>
          <w:tcPr>
            <w:tcW w:type="dxa" w:w="2381"/>
          </w:tcPr>
          <w:p>
            <w:r/>
            <w:r>
              <w:rPr>
                <w:sz w:val="15"/>
              </w:rPr>
              <w:t>tpr_fecha_actualizacion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Tarea_Programacion</w:t>
            </w:r>
          </w:p>
        </w:tc>
        <w:tc>
          <w:tcPr>
            <w:tcW w:type="dxa" w:w="2381"/>
          </w:tcPr>
          <w:p>
            <w:r/>
            <w:r>
              <w:rPr>
                <w:sz w:val="15"/>
              </w:rPr>
              <w:t>tpr_habilitado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M12 · Ordenes de trabajo y fallas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Orden_Trabajo</w:t>
            </w:r>
          </w:p>
        </w:tc>
        <w:tc>
          <w:tcPr>
            <w:tcW w:type="dxa" w:w="2381"/>
          </w:tcPr>
          <w:p>
            <w:r/>
            <w:r>
              <w:rPr>
                <w:sz w:val="15"/>
              </w:rPr>
              <w:t>otr_id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w:t>
            </w:r>
          </w:p>
        </w:tc>
        <w:tc>
          <w:tcPr>
            <w:tcW w:type="dxa" w:w="2381"/>
          </w:tcPr>
          <w:p>
            <w:r/>
            <w:r>
              <w:rPr>
                <w:sz w:val="15"/>
              </w:rPr>
              <w:t>otr_uuid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Orden_Trabajo</w:t>
            </w:r>
          </w:p>
        </w:tc>
        <w:tc>
          <w:tcPr>
            <w:tcW w:type="dxa" w:w="2381"/>
          </w:tcPr>
          <w:p>
            <w:r/>
            <w:r>
              <w:rPr>
                <w:sz w:val="15"/>
              </w:rPr>
              <w:t>otr_cliente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Orden_Trabajo</w:t>
            </w:r>
          </w:p>
        </w:tc>
        <w:tc>
          <w:tcPr>
            <w:tcW w:type="dxa" w:w="2381"/>
          </w:tcPr>
          <w:p>
            <w:r/>
            <w:r>
              <w:rPr>
                <w:sz w:val="15"/>
              </w:rPr>
              <w:t>otr_cliente_instalacion</w:t>
            </w:r>
          </w:p>
        </w:tc>
        <w:tc>
          <w:tcPr>
            <w:tcW w:type="dxa" w:w="1474"/>
          </w:tcPr>
          <w:p>
            <w:r/>
            <w:r>
              <w:rPr>
                <w:sz w:val="15"/>
              </w:rPr>
              <w:t>int</w:t>
            </w:r>
          </w:p>
        </w:tc>
        <w:tc>
          <w:tcPr>
            <w:tcW w:type="dxa" w:w="737"/>
          </w:tcPr>
          <w:p>
            <w:r/>
            <w:r>
              <w:rPr>
                <w:sz w:val="15"/>
              </w:rPr>
              <w:t>no</w:t>
            </w:r>
          </w:p>
        </w:tc>
        <w:tc>
          <w:tcPr>
            <w:tcW w:type="dxa" w:w="2381"/>
          </w:tcPr>
          <w:p>
            <w:r/>
            <w:r>
              <w:rPr>
                <w:sz w:val="15"/>
              </w:rPr>
              <w:t>FK → Cliente_Instalacion</w:t>
            </w:r>
          </w:p>
        </w:tc>
      </w:tr>
      <w:tr>
        <w:tc>
          <w:tcPr>
            <w:tcW w:type="dxa" w:w="2381"/>
          </w:tcPr>
          <w:p>
            <w:r/>
            <w:r>
              <w:rPr>
                <w:sz w:val="15"/>
              </w:rPr>
              <w:t>Orden_Trabajo</w:t>
            </w:r>
          </w:p>
        </w:tc>
        <w:tc>
          <w:tcPr>
            <w:tcW w:type="dxa" w:w="2381"/>
          </w:tcPr>
          <w:p>
            <w:r/>
            <w:r>
              <w:rPr>
                <w:sz w:val="15"/>
              </w:rPr>
              <w:t>otr_correlativo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w:t>
            </w:r>
          </w:p>
        </w:tc>
        <w:tc>
          <w:tcPr>
            <w:tcW w:type="dxa" w:w="2381"/>
          </w:tcPr>
          <w:p>
            <w:r/>
            <w:r>
              <w:rPr>
                <w:sz w:val="15"/>
              </w:rPr>
              <w:t>otr_instalacion_area</w:t>
            </w:r>
          </w:p>
        </w:tc>
        <w:tc>
          <w:tcPr>
            <w:tcW w:type="dxa" w:w="1474"/>
          </w:tcPr>
          <w:p>
            <w:r/>
            <w:r>
              <w:rPr>
                <w:sz w:val="15"/>
              </w:rPr>
              <w:t>int</w:t>
            </w:r>
          </w:p>
        </w:tc>
        <w:tc>
          <w:tcPr>
            <w:tcW w:type="dxa" w:w="737"/>
          </w:tcPr>
          <w:p>
            <w:r/>
            <w:r>
              <w:rPr>
                <w:sz w:val="15"/>
              </w:rPr>
              <w:t>sí</w:t>
            </w:r>
          </w:p>
        </w:tc>
        <w:tc>
          <w:tcPr>
            <w:tcW w:type="dxa" w:w="2381"/>
          </w:tcPr>
          <w:p>
            <w:r/>
            <w:r>
              <w:rPr>
                <w:sz w:val="15"/>
              </w:rPr>
              <w:t>FK → Instalacion_Area</w:t>
            </w:r>
          </w:p>
        </w:tc>
      </w:tr>
      <w:tr>
        <w:tc>
          <w:tcPr>
            <w:tcW w:type="dxa" w:w="2381"/>
          </w:tcPr>
          <w:p>
            <w:r/>
            <w:r>
              <w:rPr>
                <w:sz w:val="15"/>
              </w:rPr>
              <w:t>Orden_Trabajo</w:t>
            </w:r>
          </w:p>
        </w:tc>
        <w:tc>
          <w:tcPr>
            <w:tcW w:type="dxa" w:w="2381"/>
          </w:tcPr>
          <w:p>
            <w:r/>
            <w:r>
              <w:rPr>
                <w:sz w:val="15"/>
              </w:rPr>
              <w:t>otr_activo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Orden_Trabajo</w:t>
            </w:r>
          </w:p>
        </w:tc>
        <w:tc>
          <w:tcPr>
            <w:tcW w:type="dxa" w:w="2381"/>
          </w:tcPr>
          <w:p>
            <w:r/>
            <w:r>
              <w:rPr>
                <w:sz w:val="15"/>
              </w:rPr>
              <w:t>otr_activo_componente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Orden_Trabajo</w:t>
            </w:r>
          </w:p>
        </w:tc>
        <w:tc>
          <w:tcPr>
            <w:tcW w:type="dxa" w:w="2381"/>
          </w:tcPr>
          <w:p>
            <w:r/>
            <w:r>
              <w:rPr>
                <w:sz w:val="15"/>
              </w:rPr>
              <w:t>otr_activo_posicion</w:t>
            </w:r>
          </w:p>
        </w:tc>
        <w:tc>
          <w:tcPr>
            <w:tcW w:type="dxa" w:w="1474"/>
          </w:tcPr>
          <w:p>
            <w:r/>
            <w:r>
              <w:rPr>
                <w:sz w:val="15"/>
              </w:rPr>
              <w:t>int</w:t>
            </w:r>
          </w:p>
        </w:tc>
        <w:tc>
          <w:tcPr>
            <w:tcW w:type="dxa" w:w="737"/>
          </w:tcPr>
          <w:p>
            <w:r/>
            <w:r>
              <w:rPr>
                <w:sz w:val="15"/>
              </w:rPr>
              <w:t>sí</w:t>
            </w:r>
          </w:p>
        </w:tc>
        <w:tc>
          <w:tcPr>
            <w:tcW w:type="dxa" w:w="2381"/>
          </w:tcPr>
          <w:p>
            <w:r/>
            <w:r>
              <w:rPr>
                <w:sz w:val="15"/>
              </w:rPr>
              <w:t>FK → Activo_Posicion</w:t>
            </w:r>
          </w:p>
        </w:tc>
      </w:tr>
      <w:tr>
        <w:tc>
          <w:tcPr>
            <w:tcW w:type="dxa" w:w="2381"/>
          </w:tcPr>
          <w:p>
            <w:r/>
            <w:r>
              <w:rPr>
                <w:sz w:val="15"/>
              </w:rPr>
              <w:t>Orden_Trabajo</w:t>
            </w:r>
          </w:p>
        </w:tc>
        <w:tc>
          <w:tcPr>
            <w:tcW w:type="dxa" w:w="2381"/>
          </w:tcPr>
          <w:p>
            <w:r/>
            <w:r>
              <w:rPr>
                <w:sz w:val="15"/>
              </w:rPr>
              <w:t>otr_orden_trabajo_tipo</w:t>
            </w:r>
          </w:p>
        </w:tc>
        <w:tc>
          <w:tcPr>
            <w:tcW w:type="dxa" w:w="1474"/>
          </w:tcPr>
          <w:p>
            <w:r/>
            <w:r>
              <w:rPr>
                <w:sz w:val="15"/>
              </w:rPr>
              <w:t>int</w:t>
            </w:r>
          </w:p>
        </w:tc>
        <w:tc>
          <w:tcPr>
            <w:tcW w:type="dxa" w:w="737"/>
          </w:tcPr>
          <w:p>
            <w:r/>
            <w:r>
              <w:rPr>
                <w:sz w:val="15"/>
              </w:rPr>
              <w:t>no</w:t>
            </w:r>
          </w:p>
        </w:tc>
        <w:tc>
          <w:tcPr>
            <w:tcW w:type="dxa" w:w="2381"/>
          </w:tcPr>
          <w:p>
            <w:r/>
            <w:r>
              <w:rPr>
                <w:sz w:val="15"/>
              </w:rPr>
              <w:t>FK → Orden_Trabajo_Tipo</w:t>
            </w:r>
          </w:p>
        </w:tc>
      </w:tr>
      <w:tr>
        <w:tc>
          <w:tcPr>
            <w:tcW w:type="dxa" w:w="2381"/>
          </w:tcPr>
          <w:p>
            <w:r/>
            <w:r>
              <w:rPr>
                <w:sz w:val="15"/>
              </w:rPr>
              <w:t>Orden_Trabajo</w:t>
            </w:r>
          </w:p>
        </w:tc>
        <w:tc>
          <w:tcPr>
            <w:tcW w:type="dxa" w:w="2381"/>
          </w:tcPr>
          <w:p>
            <w:r/>
            <w:r>
              <w:rPr>
                <w:sz w:val="15"/>
              </w:rPr>
              <w:t>otr_orden_trabajo_estrategia</w:t>
            </w:r>
          </w:p>
        </w:tc>
        <w:tc>
          <w:tcPr>
            <w:tcW w:type="dxa" w:w="1474"/>
          </w:tcPr>
          <w:p>
            <w:r/>
            <w:r>
              <w:rPr>
                <w:sz w:val="15"/>
              </w:rPr>
              <w:t>int</w:t>
            </w:r>
          </w:p>
        </w:tc>
        <w:tc>
          <w:tcPr>
            <w:tcW w:type="dxa" w:w="737"/>
          </w:tcPr>
          <w:p>
            <w:r/>
            <w:r>
              <w:rPr>
                <w:sz w:val="15"/>
              </w:rPr>
              <w:t>no</w:t>
            </w:r>
          </w:p>
        </w:tc>
        <w:tc>
          <w:tcPr>
            <w:tcW w:type="dxa" w:w="2381"/>
          </w:tcPr>
          <w:p>
            <w:r/>
            <w:r>
              <w:rPr>
                <w:sz w:val="15"/>
              </w:rPr>
              <w:t>FK → Orden_Trabajo_Estrategia</w:t>
            </w:r>
          </w:p>
        </w:tc>
      </w:tr>
      <w:tr>
        <w:tc>
          <w:tcPr>
            <w:tcW w:type="dxa" w:w="2381"/>
          </w:tcPr>
          <w:p>
            <w:r/>
            <w:r>
              <w:rPr>
                <w:sz w:val="15"/>
              </w:rPr>
              <w:t>Orden_Trabajo</w:t>
            </w:r>
          </w:p>
        </w:tc>
        <w:tc>
          <w:tcPr>
            <w:tcW w:type="dxa" w:w="2381"/>
          </w:tcPr>
          <w:p>
            <w:r/>
            <w:r>
              <w:rPr>
                <w:sz w:val="15"/>
              </w:rPr>
              <w:t>otr_orden_trabajo_origen</w:t>
            </w:r>
          </w:p>
        </w:tc>
        <w:tc>
          <w:tcPr>
            <w:tcW w:type="dxa" w:w="1474"/>
          </w:tcPr>
          <w:p>
            <w:r/>
            <w:r>
              <w:rPr>
                <w:sz w:val="15"/>
              </w:rPr>
              <w:t>int</w:t>
            </w:r>
          </w:p>
        </w:tc>
        <w:tc>
          <w:tcPr>
            <w:tcW w:type="dxa" w:w="737"/>
          </w:tcPr>
          <w:p>
            <w:r/>
            <w:r>
              <w:rPr>
                <w:sz w:val="15"/>
              </w:rPr>
              <w:t>no</w:t>
            </w:r>
          </w:p>
        </w:tc>
        <w:tc>
          <w:tcPr>
            <w:tcW w:type="dxa" w:w="2381"/>
          </w:tcPr>
          <w:p>
            <w:r/>
            <w:r>
              <w:rPr>
                <w:sz w:val="15"/>
              </w:rPr>
              <w:t>FK → Orden_Trabajo_Origen</w:t>
            </w:r>
          </w:p>
        </w:tc>
      </w:tr>
      <w:tr>
        <w:tc>
          <w:tcPr>
            <w:tcW w:type="dxa" w:w="2381"/>
          </w:tcPr>
          <w:p>
            <w:r/>
            <w:r>
              <w:rPr>
                <w:sz w:val="15"/>
              </w:rPr>
              <w:t>Orden_Trabajo</w:t>
            </w:r>
          </w:p>
        </w:tc>
        <w:tc>
          <w:tcPr>
            <w:tcW w:type="dxa" w:w="2381"/>
          </w:tcPr>
          <w:p>
            <w:r/>
            <w:r>
              <w:rPr>
                <w:sz w:val="15"/>
              </w:rPr>
              <w:t>otr_orden_trabajo_estado</w:t>
            </w:r>
          </w:p>
        </w:tc>
        <w:tc>
          <w:tcPr>
            <w:tcW w:type="dxa" w:w="1474"/>
          </w:tcPr>
          <w:p>
            <w:r/>
            <w:r>
              <w:rPr>
                <w:sz w:val="15"/>
              </w:rPr>
              <w:t>int</w:t>
            </w:r>
          </w:p>
        </w:tc>
        <w:tc>
          <w:tcPr>
            <w:tcW w:type="dxa" w:w="737"/>
          </w:tcPr>
          <w:p>
            <w:r/>
            <w:r>
              <w:rPr>
                <w:sz w:val="15"/>
              </w:rPr>
              <w:t>no</w:t>
            </w:r>
          </w:p>
        </w:tc>
        <w:tc>
          <w:tcPr>
            <w:tcW w:type="dxa" w:w="2381"/>
          </w:tcPr>
          <w:p>
            <w:r/>
            <w:r>
              <w:rPr>
                <w:sz w:val="15"/>
              </w:rPr>
              <w:t>FK → Orden_Trabajo_Estado</w:t>
            </w:r>
          </w:p>
        </w:tc>
      </w:tr>
      <w:tr>
        <w:tc>
          <w:tcPr>
            <w:tcW w:type="dxa" w:w="2381"/>
          </w:tcPr>
          <w:p>
            <w:r/>
            <w:r>
              <w:rPr>
                <w:sz w:val="15"/>
              </w:rPr>
              <w:t>Orden_Trabajo</w:t>
            </w:r>
          </w:p>
        </w:tc>
        <w:tc>
          <w:tcPr>
            <w:tcW w:type="dxa" w:w="2381"/>
          </w:tcPr>
          <w:p>
            <w:r/>
            <w:r>
              <w:rPr>
                <w:sz w:val="15"/>
              </w:rPr>
              <w:t>otr_orden_trabajo_prioridad</w:t>
            </w:r>
          </w:p>
        </w:tc>
        <w:tc>
          <w:tcPr>
            <w:tcW w:type="dxa" w:w="1474"/>
          </w:tcPr>
          <w:p>
            <w:r/>
            <w:r>
              <w:rPr>
                <w:sz w:val="15"/>
              </w:rPr>
              <w:t>int</w:t>
            </w:r>
          </w:p>
        </w:tc>
        <w:tc>
          <w:tcPr>
            <w:tcW w:type="dxa" w:w="737"/>
          </w:tcPr>
          <w:p>
            <w:r/>
            <w:r>
              <w:rPr>
                <w:sz w:val="15"/>
              </w:rPr>
              <w:t>no</w:t>
            </w:r>
          </w:p>
        </w:tc>
        <w:tc>
          <w:tcPr>
            <w:tcW w:type="dxa" w:w="2381"/>
          </w:tcPr>
          <w:p>
            <w:r/>
            <w:r>
              <w:rPr>
                <w:sz w:val="15"/>
              </w:rPr>
              <w:t>FK → Orden_Trabajo_Prioridad</w:t>
            </w:r>
          </w:p>
        </w:tc>
      </w:tr>
      <w:tr>
        <w:tc>
          <w:tcPr>
            <w:tcW w:type="dxa" w:w="2381"/>
          </w:tcPr>
          <w:p>
            <w:r/>
            <w:r>
              <w:rPr>
                <w:sz w:val="15"/>
              </w:rPr>
              <w:t>Orden_Trabajo</w:t>
            </w:r>
          </w:p>
        </w:tc>
        <w:tc>
          <w:tcPr>
            <w:tcW w:type="dxa" w:w="2381"/>
          </w:tcPr>
          <w:p>
            <w:r/>
            <w:r>
              <w:rPr>
                <w:sz w:val="15"/>
              </w:rPr>
              <w:t>otr_centro_costo</w:t>
            </w:r>
          </w:p>
        </w:tc>
        <w:tc>
          <w:tcPr>
            <w:tcW w:type="dxa" w:w="1474"/>
          </w:tcPr>
          <w:p>
            <w:r/>
            <w:r>
              <w:rPr>
                <w:sz w:val="15"/>
              </w:rPr>
              <w:t>int</w:t>
            </w:r>
          </w:p>
        </w:tc>
        <w:tc>
          <w:tcPr>
            <w:tcW w:type="dxa" w:w="737"/>
          </w:tcPr>
          <w:p>
            <w:r/>
            <w:r>
              <w:rPr>
                <w:sz w:val="15"/>
              </w:rPr>
              <w:t>sí</w:t>
            </w:r>
          </w:p>
        </w:tc>
        <w:tc>
          <w:tcPr>
            <w:tcW w:type="dxa" w:w="2381"/>
          </w:tcPr>
          <w:p>
            <w:r/>
            <w:r>
              <w:rPr>
                <w:sz w:val="15"/>
              </w:rPr>
              <w:t>FK → Centro_Costo</w:t>
            </w:r>
          </w:p>
        </w:tc>
      </w:tr>
      <w:tr>
        <w:tc>
          <w:tcPr>
            <w:tcW w:type="dxa" w:w="2381"/>
          </w:tcPr>
          <w:p>
            <w:r/>
            <w:r>
              <w:rPr>
                <w:sz w:val="15"/>
              </w:rPr>
              <w:t>Orden_Trabajo</w:t>
            </w:r>
          </w:p>
        </w:tc>
        <w:tc>
          <w:tcPr>
            <w:tcW w:type="dxa" w:w="2381"/>
          </w:tcPr>
          <w:p>
            <w:r/>
            <w:r>
              <w:rPr>
                <w:sz w:val="15"/>
              </w:rPr>
              <w:t>otr_usuario_generador</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Orden_Trabajo</w:t>
            </w:r>
          </w:p>
        </w:tc>
        <w:tc>
          <w:tcPr>
            <w:tcW w:type="dxa" w:w="2381"/>
          </w:tcPr>
          <w:p>
            <w:r/>
            <w:r>
              <w:rPr>
                <w:sz w:val="15"/>
              </w:rPr>
              <w:t>otr_usuario_solicitante</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Orden_Trabajo</w:t>
            </w:r>
          </w:p>
        </w:tc>
        <w:tc>
          <w:tcPr>
            <w:tcW w:type="dxa" w:w="2381"/>
          </w:tcPr>
          <w:p>
            <w:r/>
            <w:r>
              <w:rPr>
                <w:sz w:val="15"/>
              </w:rPr>
              <w:t>otr_numero_solicitud</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otr_usuario_responsable</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Orden_Trabajo</w:t>
            </w:r>
          </w:p>
        </w:tc>
        <w:tc>
          <w:tcPr>
            <w:tcW w:type="dxa" w:w="2381"/>
          </w:tcPr>
          <w:p>
            <w:r/>
            <w:r>
              <w:rPr>
                <w:sz w:val="15"/>
              </w:rPr>
              <w:t>otr_titulo</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Orden_Trabajo</w:t>
            </w:r>
          </w:p>
        </w:tc>
        <w:tc>
          <w:tcPr>
            <w:tcW w:type="dxa" w:w="2381"/>
          </w:tcPr>
          <w:p>
            <w:r/>
            <w:r>
              <w:rPr>
                <w:sz w:val="15"/>
              </w:rPr>
              <w:t>otr_descripcion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otr_notas</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otr_resultado</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otr_fecha_evento_utc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otr_fecha_programada_utc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otr_fecha_inicio_real_utc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otr_fecha_fin_real_utc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otr_duracion_estimada_minuto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otr_duracion_real_minuto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otr_minuto_parada_activo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otr_requiere_permiso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w:t>
            </w:r>
          </w:p>
        </w:tc>
        <w:tc>
          <w:tcPr>
            <w:tcW w:type="dxa" w:w="2381"/>
          </w:tcPr>
          <w:p>
            <w:r/>
            <w:r>
              <w:rPr>
                <w:sz w:val="15"/>
              </w:rPr>
              <w:t>otr_plan_mantenimiento_ocurrencia</w:t>
            </w:r>
          </w:p>
        </w:tc>
        <w:tc>
          <w:tcPr>
            <w:tcW w:type="dxa" w:w="1474"/>
          </w:tcPr>
          <w:p>
            <w:r/>
            <w:r>
              <w:rPr>
                <w:sz w:val="15"/>
              </w:rPr>
              <w:t>int</w:t>
            </w:r>
          </w:p>
        </w:tc>
        <w:tc>
          <w:tcPr>
            <w:tcW w:type="dxa" w:w="737"/>
          </w:tcPr>
          <w:p>
            <w:r/>
            <w:r>
              <w:rPr>
                <w:sz w:val="15"/>
              </w:rPr>
              <w:t>sí</w:t>
            </w:r>
          </w:p>
        </w:tc>
        <w:tc>
          <w:tcPr>
            <w:tcW w:type="dxa" w:w="2381"/>
          </w:tcPr>
          <w:p>
            <w:r/>
            <w:r>
              <w:rPr>
                <w:sz w:val="15"/>
              </w:rPr>
              <w:t>FK → Plan_Mantenimiento_Ocurrencia</w:t>
            </w:r>
          </w:p>
        </w:tc>
      </w:tr>
      <w:tr>
        <w:tc>
          <w:tcPr>
            <w:tcW w:type="dxa" w:w="2381"/>
          </w:tcPr>
          <w:p>
            <w:r/>
            <w:r>
              <w:rPr>
                <w:sz w:val="15"/>
              </w:rPr>
              <w:t>Orden_Trabajo</w:t>
            </w:r>
          </w:p>
        </w:tc>
        <w:tc>
          <w:tcPr>
            <w:tcW w:type="dxa" w:w="2381"/>
          </w:tcPr>
          <w:p>
            <w:r/>
            <w:r>
              <w:rPr>
                <w:sz w:val="15"/>
              </w:rPr>
              <w:t>otr_tarea_ocurrencia</w:t>
            </w:r>
          </w:p>
        </w:tc>
        <w:tc>
          <w:tcPr>
            <w:tcW w:type="dxa" w:w="1474"/>
          </w:tcPr>
          <w:p>
            <w:r/>
            <w:r>
              <w:rPr>
                <w:sz w:val="15"/>
              </w:rPr>
              <w:t>int</w:t>
            </w:r>
          </w:p>
        </w:tc>
        <w:tc>
          <w:tcPr>
            <w:tcW w:type="dxa" w:w="737"/>
          </w:tcPr>
          <w:p>
            <w:r/>
            <w:r>
              <w:rPr>
                <w:sz w:val="15"/>
              </w:rPr>
              <w:t>sí</w:t>
            </w:r>
          </w:p>
        </w:tc>
        <w:tc>
          <w:tcPr>
            <w:tcW w:type="dxa" w:w="2381"/>
          </w:tcPr>
          <w:p>
            <w:r/>
            <w:r>
              <w:rPr>
                <w:sz w:val="15"/>
              </w:rPr>
              <w:t>FK → Tarea_Ocurrencia</w:t>
            </w:r>
          </w:p>
        </w:tc>
      </w:tr>
      <w:tr>
        <w:tc>
          <w:tcPr>
            <w:tcW w:type="dxa" w:w="2381"/>
          </w:tcPr>
          <w:p>
            <w:r/>
            <w:r>
              <w:rPr>
                <w:sz w:val="15"/>
              </w:rPr>
              <w:t>Orden_Trabajo</w:t>
            </w:r>
          </w:p>
        </w:tc>
        <w:tc>
          <w:tcPr>
            <w:tcW w:type="dxa" w:w="2381"/>
          </w:tcPr>
          <w:p>
            <w:r/>
            <w:r>
              <w:rPr>
                <w:sz w:val="15"/>
              </w:rPr>
              <w:t>otr_checklist_hallazgo</w:t>
            </w:r>
          </w:p>
        </w:tc>
        <w:tc>
          <w:tcPr>
            <w:tcW w:type="dxa" w:w="1474"/>
          </w:tcPr>
          <w:p>
            <w:r/>
            <w:r>
              <w:rPr>
                <w:sz w:val="15"/>
              </w:rPr>
              <w:t>int</w:t>
            </w:r>
          </w:p>
        </w:tc>
        <w:tc>
          <w:tcPr>
            <w:tcW w:type="dxa" w:w="737"/>
          </w:tcPr>
          <w:p>
            <w:r/>
            <w:r>
              <w:rPr>
                <w:sz w:val="15"/>
              </w:rPr>
              <w:t>sí</w:t>
            </w:r>
          </w:p>
        </w:tc>
        <w:tc>
          <w:tcPr>
            <w:tcW w:type="dxa" w:w="2381"/>
          </w:tcPr>
          <w:p>
            <w:r/>
            <w:r>
              <w:rPr>
                <w:sz w:val="15"/>
              </w:rPr>
              <w:t>FK → Checklist_Hallazgo</w:t>
            </w:r>
          </w:p>
        </w:tc>
      </w:tr>
      <w:tr>
        <w:tc>
          <w:tcPr>
            <w:tcW w:type="dxa" w:w="2381"/>
          </w:tcPr>
          <w:p>
            <w:r/>
            <w:r>
              <w:rPr>
                <w:sz w:val="15"/>
              </w:rPr>
              <w:t>Orden_Trabajo</w:t>
            </w:r>
          </w:p>
        </w:tc>
        <w:tc>
          <w:tcPr>
            <w:tcW w:type="dxa" w:w="2381"/>
          </w:tcPr>
          <w:p>
            <w:r/>
            <w:r>
              <w:rPr>
                <w:sz w:val="15"/>
              </w:rPr>
              <w:t>otr_prediccion</w:t>
            </w:r>
          </w:p>
        </w:tc>
        <w:tc>
          <w:tcPr>
            <w:tcW w:type="dxa" w:w="1474"/>
          </w:tcPr>
          <w:p>
            <w:r/>
            <w:r>
              <w:rPr>
                <w:sz w:val="15"/>
              </w:rPr>
              <w:t>int</w:t>
            </w:r>
          </w:p>
        </w:tc>
        <w:tc>
          <w:tcPr>
            <w:tcW w:type="dxa" w:w="737"/>
          </w:tcPr>
          <w:p>
            <w:r/>
            <w:r>
              <w:rPr>
                <w:sz w:val="15"/>
              </w:rPr>
              <w:t>sí</w:t>
            </w:r>
          </w:p>
        </w:tc>
        <w:tc>
          <w:tcPr>
            <w:tcW w:type="dxa" w:w="2381"/>
          </w:tcPr>
          <w:p>
            <w:r/>
            <w:r>
              <w:rPr>
                <w:sz w:val="15"/>
              </w:rPr>
              <w:t>FK → Prediccion</w:t>
            </w:r>
          </w:p>
        </w:tc>
      </w:tr>
      <w:tr>
        <w:tc>
          <w:tcPr>
            <w:tcW w:type="dxa" w:w="2381"/>
          </w:tcPr>
          <w:p>
            <w:r/>
            <w:r>
              <w:rPr>
                <w:sz w:val="15"/>
              </w:rPr>
              <w:t>Orden_Trabajo</w:t>
            </w:r>
          </w:p>
        </w:tc>
        <w:tc>
          <w:tcPr>
            <w:tcW w:type="dxa" w:w="2381"/>
          </w:tcPr>
          <w:p>
            <w:r/>
            <w:r>
              <w:rPr>
                <w:sz w:val="15"/>
              </w:rPr>
              <w:t>otr_falla</w:t>
            </w:r>
          </w:p>
        </w:tc>
        <w:tc>
          <w:tcPr>
            <w:tcW w:type="dxa" w:w="1474"/>
          </w:tcPr>
          <w:p>
            <w:r/>
            <w:r>
              <w:rPr>
                <w:sz w:val="15"/>
              </w:rPr>
              <w:t>int</w:t>
            </w:r>
          </w:p>
        </w:tc>
        <w:tc>
          <w:tcPr>
            <w:tcW w:type="dxa" w:w="737"/>
          </w:tcPr>
          <w:p>
            <w:r/>
            <w:r>
              <w:rPr>
                <w:sz w:val="15"/>
              </w:rPr>
              <w:t>sí</w:t>
            </w:r>
          </w:p>
        </w:tc>
        <w:tc>
          <w:tcPr>
            <w:tcW w:type="dxa" w:w="2381"/>
          </w:tcPr>
          <w:p>
            <w:r/>
            <w:r>
              <w:rPr>
                <w:sz w:val="15"/>
              </w:rPr>
              <w:t>FK → Falla</w:t>
            </w:r>
          </w:p>
        </w:tc>
      </w:tr>
      <w:tr>
        <w:tc>
          <w:tcPr>
            <w:tcW w:type="dxa" w:w="2381"/>
          </w:tcPr>
          <w:p>
            <w:r/>
            <w:r>
              <w:rPr>
                <w:sz w:val="15"/>
              </w:rPr>
              <w:t>Orden_Trabajo</w:t>
            </w:r>
          </w:p>
        </w:tc>
        <w:tc>
          <w:tcPr>
            <w:tcW w:type="dxa" w:w="2381"/>
          </w:tcPr>
          <w:p>
            <w:r/>
            <w:r>
              <w:rPr>
                <w:sz w:val="15"/>
              </w:rPr>
              <w:t>otr_usuario_creacion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w:t>
            </w:r>
          </w:p>
        </w:tc>
        <w:tc>
          <w:tcPr>
            <w:tcW w:type="dxa" w:w="2381"/>
          </w:tcPr>
          <w:p>
            <w:r/>
            <w:r>
              <w:rPr>
                <w:sz w:val="15"/>
              </w:rPr>
              <w:t>otr_fecha_creacion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w:t>
            </w:r>
          </w:p>
        </w:tc>
        <w:tc>
          <w:tcPr>
            <w:tcW w:type="dxa" w:w="2381"/>
          </w:tcPr>
          <w:p>
            <w:r/>
            <w:r>
              <w:rPr>
                <w:sz w:val="15"/>
              </w:rPr>
              <w:t>otr_usuario_actualizacion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w:t>
            </w:r>
          </w:p>
        </w:tc>
        <w:tc>
          <w:tcPr>
            <w:tcW w:type="dxa" w:w="2381"/>
          </w:tcPr>
          <w:p>
            <w:r/>
            <w:r>
              <w:rPr>
                <w:sz w:val="15"/>
              </w:rPr>
              <w:t>otr_ot_origen</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Orden_Trabajo</w:t>
            </w:r>
          </w:p>
        </w:tc>
        <w:tc>
          <w:tcPr>
            <w:tcW w:type="dxa" w:w="2381"/>
          </w:tcPr>
          <w:p>
            <w:r/>
            <w:r>
              <w:rPr>
                <w:sz w:val="15"/>
              </w:rPr>
              <w:t>otr_fecha_ocurrencia</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otr_registro_posterior</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w:t>
            </w:r>
          </w:p>
        </w:tc>
        <w:tc>
          <w:tcPr>
            <w:tcW w:type="dxa" w:w="2381"/>
          </w:tcPr>
          <w:p>
            <w:r/>
            <w:r>
              <w:rPr>
                <w:sz w:val="15"/>
              </w:rPr>
              <w:t>otr_cierre_motivo</w:t>
            </w:r>
          </w:p>
        </w:tc>
        <w:tc>
          <w:tcPr>
            <w:tcW w:type="dxa" w:w="1474"/>
          </w:tcPr>
          <w:p>
            <w:r/>
            <w:r>
              <w:rPr>
                <w:sz w:val="15"/>
              </w:rPr>
              <w:t>int</w:t>
            </w:r>
          </w:p>
        </w:tc>
        <w:tc>
          <w:tcPr>
            <w:tcW w:type="dxa" w:w="737"/>
          </w:tcPr>
          <w:p>
            <w:r/>
            <w:r>
              <w:rPr>
                <w:sz w:val="15"/>
              </w:rPr>
              <w:t>sí</w:t>
            </w:r>
          </w:p>
        </w:tc>
        <w:tc>
          <w:tcPr>
            <w:tcW w:type="dxa" w:w="2381"/>
          </w:tcPr>
          <w:p>
            <w:r/>
            <w:r>
              <w:rPr>
                <w:sz w:val="15"/>
              </w:rPr>
              <w:t>FK → Orden_Trabajo_Cierre_Motivo</w:t>
            </w:r>
          </w:p>
        </w:tc>
      </w:tr>
      <w:tr>
        <w:tc>
          <w:tcPr>
            <w:tcW w:type="dxa" w:w="2381"/>
          </w:tcPr>
          <w:p>
            <w:r/>
            <w:r>
              <w:rPr>
                <w:sz w:val="15"/>
              </w:rPr>
              <w:t>Orden_Trabajo</w:t>
            </w:r>
          </w:p>
        </w:tc>
        <w:tc>
          <w:tcPr>
            <w:tcW w:type="dxa" w:w="2381"/>
          </w:tcPr>
          <w:p>
            <w:r/>
            <w:r>
              <w:rPr>
                <w:sz w:val="15"/>
              </w:rPr>
              <w:t>otr_usuario_cierre</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Orden_Trabajo</w:t>
            </w:r>
          </w:p>
        </w:tc>
        <w:tc>
          <w:tcPr>
            <w:tcW w:type="dxa" w:w="2381"/>
          </w:tcPr>
          <w:p>
            <w:r/>
            <w:r>
              <w:rPr>
                <w:sz w:val="15"/>
              </w:rPr>
              <w:t>otr_fecha_cierre</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w:t>
            </w:r>
          </w:p>
        </w:tc>
        <w:tc>
          <w:tcPr>
            <w:tcW w:type="dxa" w:w="2381"/>
          </w:tcPr>
          <w:p>
            <w:r/>
            <w:r>
              <w:rPr>
                <w:sz w:val="15"/>
              </w:rPr>
              <w:t>otr_entrada_modo</w:t>
            </w:r>
          </w:p>
        </w:tc>
        <w:tc>
          <w:tcPr>
            <w:tcW w:type="dxa" w:w="1474"/>
          </w:tcPr>
          <w:p>
            <w:r/>
            <w:r>
              <w:rPr>
                <w:sz w:val="15"/>
              </w:rPr>
              <w:t>int</w:t>
            </w:r>
          </w:p>
        </w:tc>
        <w:tc>
          <w:tcPr>
            <w:tcW w:type="dxa" w:w="737"/>
          </w:tcPr>
          <w:p>
            <w:r/>
            <w:r>
              <w:rPr>
                <w:sz w:val="15"/>
              </w:rPr>
              <w:t>sí</w:t>
            </w:r>
          </w:p>
        </w:tc>
        <w:tc>
          <w:tcPr>
            <w:tcW w:type="dxa" w:w="2381"/>
          </w:tcPr>
          <w:p>
            <w:r/>
            <w:r>
              <w:rPr>
                <w:sz w:val="15"/>
              </w:rPr>
              <w:t>FK → Entrada_Modo</w:t>
            </w:r>
          </w:p>
        </w:tc>
      </w:tr>
      <w:tr>
        <w:tc>
          <w:tcPr>
            <w:tcW w:type="dxa" w:w="2381"/>
          </w:tcPr>
          <w:p>
            <w:r/>
            <w:r>
              <w:rPr>
                <w:sz w:val="15"/>
              </w:rPr>
              <w:t>Orden_Trabajo</w:t>
            </w:r>
          </w:p>
        </w:tc>
        <w:tc>
          <w:tcPr>
            <w:tcW w:type="dxa" w:w="2381"/>
          </w:tcPr>
          <w:p>
            <w:r/>
            <w:r>
              <w:rPr>
                <w:sz w:val="15"/>
              </w:rPr>
              <w:t>otr_dictado_voz</w:t>
            </w:r>
          </w:p>
        </w:tc>
        <w:tc>
          <w:tcPr>
            <w:tcW w:type="dxa" w:w="1474"/>
          </w:tcPr>
          <w:p>
            <w:r/>
            <w:r>
              <w:rPr>
                <w:sz w:val="15"/>
              </w:rPr>
              <w:t>int</w:t>
            </w:r>
          </w:p>
        </w:tc>
        <w:tc>
          <w:tcPr>
            <w:tcW w:type="dxa" w:w="737"/>
          </w:tcPr>
          <w:p>
            <w:r/>
            <w:r>
              <w:rPr>
                <w:sz w:val="15"/>
              </w:rPr>
              <w:t>sí</w:t>
            </w:r>
          </w:p>
        </w:tc>
        <w:tc>
          <w:tcPr>
            <w:tcW w:type="dxa" w:w="2381"/>
          </w:tcPr>
          <w:p>
            <w:r/>
            <w:r>
              <w:rPr>
                <w:sz w:val="15"/>
              </w:rPr>
              <w:t>FK → Dictado_Voz</w:t>
            </w:r>
          </w:p>
        </w:tc>
      </w:tr>
      <w:tr>
        <w:tc>
          <w:tcPr>
            <w:tcW w:type="dxa" w:w="2381"/>
          </w:tcPr>
          <w:p>
            <w:r/>
            <w:r>
              <w:rPr>
                <w:sz w:val="15"/>
              </w:rPr>
              <w:t>Orden_Trabajo</w:t>
            </w:r>
          </w:p>
        </w:tc>
        <w:tc>
          <w:tcPr>
            <w:tcW w:type="dxa" w:w="2381"/>
          </w:tcPr>
          <w:p>
            <w:r/>
            <w:r>
              <w:rPr>
                <w:sz w:val="15"/>
              </w:rPr>
              <w:t>otr_cierre_uuid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Orden_Trabajo_Asignacion</w:t>
            </w:r>
          </w:p>
        </w:tc>
        <w:tc>
          <w:tcPr>
            <w:tcW w:type="dxa" w:w="2381"/>
          </w:tcPr>
          <w:p>
            <w:r/>
            <w:r>
              <w:rPr>
                <w:sz w:val="15"/>
              </w:rPr>
              <w:t>ota_id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Orden_Trabajo_Asignacion</w:t>
            </w:r>
          </w:p>
        </w:tc>
        <w:tc>
          <w:tcPr>
            <w:tcW w:type="dxa" w:w="2381"/>
          </w:tcPr>
          <w:p>
            <w:r/>
            <w:r>
              <w:rPr>
                <w:sz w:val="15"/>
              </w:rPr>
              <w:t>ota_orden_trabajo</w:t>
            </w:r>
          </w:p>
        </w:tc>
        <w:tc>
          <w:tcPr>
            <w:tcW w:type="dxa" w:w="1474"/>
          </w:tcPr>
          <w:p>
            <w:r/>
            <w:r>
              <w:rPr>
                <w:sz w:val="15"/>
              </w:rPr>
              <w:t>int</w:t>
            </w:r>
          </w:p>
        </w:tc>
        <w:tc>
          <w:tcPr>
            <w:tcW w:type="dxa" w:w="737"/>
          </w:tcPr>
          <w:p>
            <w:r/>
            <w:r>
              <w:rPr>
                <w:sz w:val="15"/>
              </w:rPr>
              <w:t>no</w:t>
            </w:r>
          </w:p>
        </w:tc>
        <w:tc>
          <w:tcPr>
            <w:tcW w:type="dxa" w:w="2381"/>
          </w:tcPr>
          <w:p>
            <w:r/>
            <w:r>
              <w:rPr>
                <w:sz w:val="15"/>
              </w:rPr>
              <w:t>FK → Orden_Trabajo</w:t>
            </w:r>
          </w:p>
        </w:tc>
      </w:tr>
      <w:tr>
        <w:tc>
          <w:tcPr>
            <w:tcW w:type="dxa" w:w="2381"/>
          </w:tcPr>
          <w:p>
            <w:r/>
            <w:r>
              <w:rPr>
                <w:sz w:val="15"/>
              </w:rPr>
              <w:t>Orden_Trabajo_Asignacion</w:t>
            </w:r>
          </w:p>
        </w:tc>
        <w:tc>
          <w:tcPr>
            <w:tcW w:type="dxa" w:w="2381"/>
          </w:tcPr>
          <w:p>
            <w:r/>
            <w:r>
              <w:rPr>
                <w:sz w:val="15"/>
              </w:rPr>
              <w:t>ota_usuario</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Orden_Trabajo_Asignacion</w:t>
            </w:r>
          </w:p>
        </w:tc>
        <w:tc>
          <w:tcPr>
            <w:tcW w:type="dxa" w:w="2381"/>
          </w:tcPr>
          <w:p>
            <w:r/>
            <w:r>
              <w:rPr>
                <w:sz w:val="15"/>
              </w:rPr>
              <w:t>ota_grupo_trabajo</w:t>
            </w:r>
          </w:p>
        </w:tc>
        <w:tc>
          <w:tcPr>
            <w:tcW w:type="dxa" w:w="1474"/>
          </w:tcPr>
          <w:p>
            <w:r/>
            <w:r>
              <w:rPr>
                <w:sz w:val="15"/>
              </w:rPr>
              <w:t>int</w:t>
            </w:r>
          </w:p>
        </w:tc>
        <w:tc>
          <w:tcPr>
            <w:tcW w:type="dxa" w:w="737"/>
          </w:tcPr>
          <w:p>
            <w:r/>
            <w:r>
              <w:rPr>
                <w:sz w:val="15"/>
              </w:rPr>
              <w:t>sí</w:t>
            </w:r>
          </w:p>
        </w:tc>
        <w:tc>
          <w:tcPr>
            <w:tcW w:type="dxa" w:w="2381"/>
          </w:tcPr>
          <w:p>
            <w:r/>
            <w:r>
              <w:rPr>
                <w:sz w:val="15"/>
              </w:rPr>
              <w:t>FK → Grupo_Trabajo</w:t>
            </w:r>
          </w:p>
        </w:tc>
      </w:tr>
      <w:tr>
        <w:tc>
          <w:tcPr>
            <w:tcW w:type="dxa" w:w="2381"/>
          </w:tcPr>
          <w:p>
            <w:r/>
            <w:r>
              <w:rPr>
                <w:sz w:val="15"/>
              </w:rPr>
              <w:t>Orden_Trabajo_Asignacion</w:t>
            </w:r>
          </w:p>
        </w:tc>
        <w:tc>
          <w:tcPr>
            <w:tcW w:type="dxa" w:w="2381"/>
          </w:tcPr>
          <w:p>
            <w:r/>
            <w:r>
              <w:rPr>
                <w:sz w:val="15"/>
              </w:rPr>
              <w:t>ota_es_responsable</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Orden_Trabajo_Asignacion</w:t>
            </w:r>
          </w:p>
        </w:tc>
        <w:tc>
          <w:tcPr>
            <w:tcW w:type="dxa" w:w="2381"/>
          </w:tcPr>
          <w:p>
            <w:r/>
            <w:r>
              <w:rPr>
                <w:sz w:val="15"/>
              </w:rPr>
              <w:t>ota_rol_ejecucion</w:t>
            </w:r>
          </w:p>
        </w:tc>
        <w:tc>
          <w:tcPr>
            <w:tcW w:type="dxa" w:w="1474"/>
          </w:tcPr>
          <w:p>
            <w:r/>
            <w:r>
              <w:rPr>
                <w:sz w:val="15"/>
              </w:rPr>
              <w:t>int</w:t>
            </w:r>
          </w:p>
        </w:tc>
        <w:tc>
          <w:tcPr>
            <w:tcW w:type="dxa" w:w="737"/>
          </w:tcPr>
          <w:p>
            <w:r/>
            <w:r>
              <w:rPr>
                <w:sz w:val="15"/>
              </w:rPr>
              <w:t>sí</w:t>
            </w:r>
          </w:p>
        </w:tc>
        <w:tc>
          <w:tcPr>
            <w:tcW w:type="dxa" w:w="2381"/>
          </w:tcPr>
          <w:p>
            <w:r/>
            <w:r>
              <w:rPr>
                <w:sz w:val="15"/>
              </w:rPr>
              <w:t>FK → Rol_Ejecucion</w:t>
            </w:r>
          </w:p>
        </w:tc>
      </w:tr>
      <w:tr>
        <w:tc>
          <w:tcPr>
            <w:tcW w:type="dxa" w:w="2381"/>
          </w:tcPr>
          <w:p>
            <w:r/>
            <w:r>
              <w:rPr>
                <w:sz w:val="15"/>
              </w:rPr>
              <w:t>Orden_Trabajo_Asignacion</w:t>
            </w:r>
          </w:p>
        </w:tc>
        <w:tc>
          <w:tcPr>
            <w:tcW w:type="dxa" w:w="2381"/>
          </w:tcPr>
          <w:p>
            <w:r/>
            <w:r>
              <w:rPr>
                <w:sz w:val="15"/>
              </w:rPr>
              <w:t>ota_fecha_asignacion_utc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Orden_Trabajo_Asignacion</w:t>
            </w:r>
          </w:p>
        </w:tc>
        <w:tc>
          <w:tcPr>
            <w:tcW w:type="dxa" w:w="2381"/>
          </w:tcPr>
          <w:p>
            <w:r/>
            <w:r>
              <w:rPr>
                <w:sz w:val="15"/>
              </w:rPr>
              <w:t>ota_fecha_aceptacion_utc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Orden_Trabajo_Asignacion</w:t>
            </w:r>
          </w:p>
        </w:tc>
        <w:tc>
          <w:tcPr>
            <w:tcW w:type="dxa" w:w="2381"/>
          </w:tcPr>
          <w:p>
            <w:r/>
            <w:r>
              <w:rPr>
                <w:sz w:val="15"/>
              </w:rPr>
              <w:t>ota_observacion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Orden_Trabajo_Asignacion</w:t>
            </w:r>
          </w:p>
        </w:tc>
        <w:tc>
          <w:tcPr>
            <w:tcW w:type="dxa" w:w="2381"/>
          </w:tcPr>
          <w:p>
            <w:r/>
            <w:r>
              <w:rPr>
                <w:sz w:val="15"/>
              </w:rPr>
              <w:t>ota_usuario_creacion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Orden_Trabajo_Asignacion</w:t>
            </w:r>
          </w:p>
        </w:tc>
        <w:tc>
          <w:tcPr>
            <w:tcW w:type="dxa" w:w="2381"/>
          </w:tcPr>
          <w:p>
            <w:r/>
            <w:r>
              <w:rPr>
                <w:sz w:val="15"/>
              </w:rPr>
              <w:t>ota_fecha_creacion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Orden_Trabajo_Asignacion</w:t>
            </w:r>
          </w:p>
        </w:tc>
        <w:tc>
          <w:tcPr>
            <w:tcW w:type="dxa" w:w="2381"/>
          </w:tcPr>
          <w:p>
            <w:r/>
            <w:r>
              <w:rPr>
                <w:sz w:val="15"/>
              </w:rPr>
              <w:t>ota_usuario_actualizacion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Orden_Trabajo_Asignacion</w:t>
            </w:r>
          </w:p>
        </w:tc>
        <w:tc>
          <w:tcPr>
            <w:tcW w:type="dxa" w:w="2381"/>
          </w:tcPr>
          <w:p>
            <w:r/>
            <w:r>
              <w:rPr>
                <w:sz w:val="15"/>
              </w:rPr>
              <w:t>ota_fecha_actualizacion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Orden_Trabajo_Asignacion</w:t>
            </w:r>
          </w:p>
        </w:tc>
        <w:tc>
          <w:tcPr>
            <w:tcW w:type="dxa" w:w="2381"/>
          </w:tcPr>
          <w:p>
            <w:r/>
            <w:r>
              <w:rPr>
                <w:sz w:val="15"/>
              </w:rPr>
              <w:t>ota_habilitado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Orden_Trabajo_Asignacion</w:t>
            </w:r>
          </w:p>
        </w:tc>
        <w:tc>
          <w:tcPr>
            <w:tcW w:type="dxa" w:w="2381"/>
          </w:tcPr>
          <w:p>
            <w:r/>
            <w:r>
              <w:rPr>
                <w:sz w:val="15"/>
              </w:rPr>
              <w:t>ota_proveedor</w:t>
            </w:r>
          </w:p>
        </w:tc>
        <w:tc>
          <w:tcPr>
            <w:tcW w:type="dxa" w:w="1474"/>
          </w:tcPr>
          <w:p>
            <w:r/>
            <w:r>
              <w:rPr>
                <w:sz w:val="15"/>
              </w:rPr>
              <w:t>int</w:t>
            </w:r>
          </w:p>
        </w:tc>
        <w:tc>
          <w:tcPr>
            <w:tcW w:type="dxa" w:w="737"/>
          </w:tcPr>
          <w:p>
            <w:r/>
            <w:r>
              <w:rPr>
                <w:sz w:val="15"/>
              </w:rPr>
              <w:t>sí</w:t>
            </w:r>
          </w:p>
        </w:tc>
        <w:tc>
          <w:tcPr>
            <w:tcW w:type="dxa" w:w="2381"/>
          </w:tcPr>
          <w:p>
            <w:r/>
            <w:r>
              <w:rPr>
                <w:sz w:val="15"/>
              </w:rPr>
              <w:t>FK → Proveedor</w:t>
            </w:r>
          </w:p>
        </w:tc>
      </w:tr>
      <w:tr>
        <w:tc>
          <w:tcPr>
            <w:tcW w:type="dxa" w:w="2381"/>
          </w:tcPr>
          <w:p>
            <w:r/>
            <w:r>
              <w:rPr>
                <w:sz w:val="15"/>
              </w:rPr>
              <w:t>Orden_Trabajo_Asignacion</w:t>
            </w:r>
          </w:p>
        </w:tc>
        <w:tc>
          <w:tcPr>
            <w:tcW w:type="dxa" w:w="2381"/>
          </w:tcPr>
          <w:p>
            <w:r/>
            <w:r>
              <w:rPr>
                <w:sz w:val="15"/>
              </w:rPr>
              <w:t>ota_asignado_por</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Orden_Trabajo_Asignacion</w:t>
            </w:r>
          </w:p>
        </w:tc>
        <w:tc>
          <w:tcPr>
            <w:tcW w:type="dxa" w:w="2381"/>
          </w:tcPr>
          <w:p>
            <w:r/>
            <w:r>
              <w:rPr>
                <w:sz w:val="15"/>
              </w:rPr>
              <w:t>ota_uuid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Orden_Trabajo_Checklist</w:t>
            </w:r>
          </w:p>
        </w:tc>
        <w:tc>
          <w:tcPr>
            <w:tcW w:type="dxa" w:w="2381"/>
          </w:tcPr>
          <w:p>
            <w:r/>
            <w:r>
              <w:rPr>
                <w:sz w:val="15"/>
              </w:rPr>
              <w:t>otc_id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Orden_Trabajo_Checklist</w:t>
            </w:r>
          </w:p>
        </w:tc>
        <w:tc>
          <w:tcPr>
            <w:tcW w:type="dxa" w:w="2381"/>
          </w:tcPr>
          <w:p>
            <w:r/>
            <w:r>
              <w:rPr>
                <w:sz w:val="15"/>
              </w:rPr>
              <w:t>otc_orden_trabajo</w:t>
            </w:r>
          </w:p>
        </w:tc>
        <w:tc>
          <w:tcPr>
            <w:tcW w:type="dxa" w:w="1474"/>
          </w:tcPr>
          <w:p>
            <w:r/>
            <w:r>
              <w:rPr>
                <w:sz w:val="15"/>
              </w:rPr>
              <w:t>int</w:t>
            </w:r>
          </w:p>
        </w:tc>
        <w:tc>
          <w:tcPr>
            <w:tcW w:type="dxa" w:w="737"/>
          </w:tcPr>
          <w:p>
            <w:r/>
            <w:r>
              <w:rPr>
                <w:sz w:val="15"/>
              </w:rPr>
              <w:t>no</w:t>
            </w:r>
          </w:p>
        </w:tc>
        <w:tc>
          <w:tcPr>
            <w:tcW w:type="dxa" w:w="2381"/>
          </w:tcPr>
          <w:p>
            <w:r/>
            <w:r>
              <w:rPr>
                <w:sz w:val="15"/>
              </w:rPr>
              <w:t>FK → Orden_Trabajo</w:t>
            </w:r>
          </w:p>
        </w:tc>
      </w:tr>
      <w:tr>
        <w:tc>
          <w:tcPr>
            <w:tcW w:type="dxa" w:w="2381"/>
          </w:tcPr>
          <w:p>
            <w:r/>
            <w:r>
              <w:rPr>
                <w:sz w:val="15"/>
              </w:rPr>
              <w:t>Orden_Trabajo_Checklist</w:t>
            </w:r>
          </w:p>
        </w:tc>
        <w:tc>
          <w:tcPr>
            <w:tcW w:type="dxa" w:w="2381"/>
          </w:tcPr>
          <w:p>
            <w:r/>
            <w:r>
              <w:rPr>
                <w:sz w:val="15"/>
              </w:rPr>
              <w:t>otc_checklist_plantilla_version</w:t>
            </w:r>
          </w:p>
        </w:tc>
        <w:tc>
          <w:tcPr>
            <w:tcW w:type="dxa" w:w="1474"/>
          </w:tcPr>
          <w:p>
            <w:r/>
            <w:r>
              <w:rPr>
                <w:sz w:val="15"/>
              </w:rPr>
              <w:t>int</w:t>
            </w:r>
          </w:p>
        </w:tc>
        <w:tc>
          <w:tcPr>
            <w:tcW w:type="dxa" w:w="737"/>
          </w:tcPr>
          <w:p>
            <w:r/>
            <w:r>
              <w:rPr>
                <w:sz w:val="15"/>
              </w:rPr>
              <w:t>no</w:t>
            </w:r>
          </w:p>
        </w:tc>
        <w:tc>
          <w:tcPr>
            <w:tcW w:type="dxa" w:w="2381"/>
          </w:tcPr>
          <w:p>
            <w:r/>
            <w:r>
              <w:rPr>
                <w:sz w:val="15"/>
              </w:rPr>
              <w:t>FK → Checklist_Plantilla_Version</w:t>
            </w:r>
          </w:p>
        </w:tc>
      </w:tr>
      <w:tr>
        <w:tc>
          <w:tcPr>
            <w:tcW w:type="dxa" w:w="2381"/>
          </w:tcPr>
          <w:p>
            <w:r/>
            <w:r>
              <w:rPr>
                <w:sz w:val="15"/>
              </w:rPr>
              <w:t>Orden_Trabajo_Checklist</w:t>
            </w:r>
          </w:p>
        </w:tc>
        <w:tc>
          <w:tcPr>
            <w:tcW w:type="dxa" w:w="2381"/>
          </w:tcPr>
          <w:p>
            <w:r/>
            <w:r>
              <w:rPr>
                <w:sz w:val="15"/>
              </w:rPr>
              <w:t>otc_checklist_ocurrencia</w:t>
            </w:r>
          </w:p>
        </w:tc>
        <w:tc>
          <w:tcPr>
            <w:tcW w:type="dxa" w:w="1474"/>
          </w:tcPr>
          <w:p>
            <w:r/>
            <w:r>
              <w:rPr>
                <w:sz w:val="15"/>
              </w:rPr>
              <w:t>int</w:t>
            </w:r>
          </w:p>
        </w:tc>
        <w:tc>
          <w:tcPr>
            <w:tcW w:type="dxa" w:w="737"/>
          </w:tcPr>
          <w:p>
            <w:r/>
            <w:r>
              <w:rPr>
                <w:sz w:val="15"/>
              </w:rPr>
              <w:t>sí</w:t>
            </w:r>
          </w:p>
        </w:tc>
        <w:tc>
          <w:tcPr>
            <w:tcW w:type="dxa" w:w="2381"/>
          </w:tcPr>
          <w:p>
            <w:r/>
            <w:r>
              <w:rPr>
                <w:sz w:val="15"/>
              </w:rPr>
              <w:t>FK → Checklist_Ocurrencia</w:t>
            </w:r>
          </w:p>
        </w:tc>
      </w:tr>
      <w:tr>
        <w:tc>
          <w:tcPr>
            <w:tcW w:type="dxa" w:w="2381"/>
          </w:tcPr>
          <w:p>
            <w:r/>
            <w:r>
              <w:rPr>
                <w:sz w:val="15"/>
              </w:rPr>
              <w:t>Orden_Trabajo_Checklist</w:t>
            </w:r>
          </w:p>
        </w:tc>
        <w:tc>
          <w:tcPr>
            <w:tcW w:type="dxa" w:w="2381"/>
          </w:tcPr>
          <w:p>
            <w:r/>
            <w:r>
              <w:rPr>
                <w:sz w:val="15"/>
              </w:rPr>
              <w:t>otc_checklist_ejecucion</w:t>
            </w:r>
          </w:p>
        </w:tc>
        <w:tc>
          <w:tcPr>
            <w:tcW w:type="dxa" w:w="1474"/>
          </w:tcPr>
          <w:p>
            <w:r/>
            <w:r>
              <w:rPr>
                <w:sz w:val="15"/>
              </w:rPr>
              <w:t>int</w:t>
            </w:r>
          </w:p>
        </w:tc>
        <w:tc>
          <w:tcPr>
            <w:tcW w:type="dxa" w:w="737"/>
          </w:tcPr>
          <w:p>
            <w:r/>
            <w:r>
              <w:rPr>
                <w:sz w:val="15"/>
              </w:rPr>
              <w:t>sí</w:t>
            </w:r>
          </w:p>
        </w:tc>
        <w:tc>
          <w:tcPr>
            <w:tcW w:type="dxa" w:w="2381"/>
          </w:tcPr>
          <w:p>
            <w:r/>
            <w:r>
              <w:rPr>
                <w:sz w:val="15"/>
              </w:rPr>
              <w:t>FK → Checklist_Ejecucion</w:t>
            </w:r>
          </w:p>
        </w:tc>
      </w:tr>
      <w:tr>
        <w:tc>
          <w:tcPr>
            <w:tcW w:type="dxa" w:w="2381"/>
          </w:tcPr>
          <w:p>
            <w:r/>
            <w:r>
              <w:rPr>
                <w:sz w:val="15"/>
              </w:rPr>
              <w:t>Orden_Trabajo_Checklist</w:t>
            </w:r>
          </w:p>
        </w:tc>
        <w:tc>
          <w:tcPr>
            <w:tcW w:type="dxa" w:w="2381"/>
          </w:tcPr>
          <w:p>
            <w:r/>
            <w:r>
              <w:rPr>
                <w:sz w:val="15"/>
              </w:rPr>
              <w:t>otc_momento_ejecucion</w:t>
            </w:r>
          </w:p>
        </w:tc>
        <w:tc>
          <w:tcPr>
            <w:tcW w:type="dxa" w:w="1474"/>
          </w:tcPr>
          <w:p>
            <w:r/>
            <w:r>
              <w:rPr>
                <w:sz w:val="15"/>
              </w:rPr>
              <w:t>int</w:t>
            </w:r>
          </w:p>
        </w:tc>
        <w:tc>
          <w:tcPr>
            <w:tcW w:type="dxa" w:w="737"/>
          </w:tcPr>
          <w:p>
            <w:r/>
            <w:r>
              <w:rPr>
                <w:sz w:val="15"/>
              </w:rPr>
              <w:t>no</w:t>
            </w:r>
          </w:p>
        </w:tc>
        <w:tc>
          <w:tcPr>
            <w:tcW w:type="dxa" w:w="2381"/>
          </w:tcPr>
          <w:p>
            <w:r/>
            <w:r>
              <w:rPr>
                <w:sz w:val="15"/>
              </w:rPr>
              <w:t>FK → Momento_Ejecucion</w:t>
            </w:r>
          </w:p>
        </w:tc>
      </w:tr>
      <w:tr>
        <w:tc>
          <w:tcPr>
            <w:tcW w:type="dxa" w:w="2381"/>
          </w:tcPr>
          <w:p>
            <w:r/>
            <w:r>
              <w:rPr>
                <w:sz w:val="15"/>
              </w:rPr>
              <w:t>Orden_Trabajo_Checklist</w:t>
            </w:r>
          </w:p>
        </w:tc>
        <w:tc>
          <w:tcPr>
            <w:tcW w:type="dxa" w:w="2381"/>
          </w:tcPr>
          <w:p>
            <w:r/>
            <w:r>
              <w:rPr>
                <w:sz w:val="15"/>
              </w:rPr>
              <w:t>otc_obligatorio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Orden_Trabajo_Checklist</w:t>
            </w:r>
          </w:p>
        </w:tc>
        <w:tc>
          <w:tcPr>
            <w:tcW w:type="dxa" w:w="2381"/>
          </w:tcPr>
          <w:p>
            <w:r/>
            <w:r>
              <w:rPr>
                <w:sz w:val="15"/>
              </w:rPr>
              <w:t>otc_usuario_creacion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Orden_Trabajo_Checklist</w:t>
            </w:r>
          </w:p>
        </w:tc>
        <w:tc>
          <w:tcPr>
            <w:tcW w:type="dxa" w:w="2381"/>
          </w:tcPr>
          <w:p>
            <w:r/>
            <w:r>
              <w:rPr>
                <w:sz w:val="15"/>
              </w:rPr>
              <w:t>otc_fecha_creacion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Orden_Trabajo_Checklist</w:t>
            </w:r>
          </w:p>
        </w:tc>
        <w:tc>
          <w:tcPr>
            <w:tcW w:type="dxa" w:w="2381"/>
          </w:tcPr>
          <w:p>
            <w:r/>
            <w:r>
              <w:rPr>
                <w:sz w:val="15"/>
              </w:rPr>
              <w:t>otc_usuario_actualizacion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Orden_Trabajo_Checklist</w:t>
            </w:r>
          </w:p>
        </w:tc>
        <w:tc>
          <w:tcPr>
            <w:tcW w:type="dxa" w:w="2381"/>
          </w:tcPr>
          <w:p>
            <w:r/>
            <w:r>
              <w:rPr>
                <w:sz w:val="15"/>
              </w:rPr>
              <w:t>otc_fecha_actualizacion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Orden_Trabajo_Checklist</w:t>
            </w:r>
          </w:p>
        </w:tc>
        <w:tc>
          <w:tcPr>
            <w:tcW w:type="dxa" w:w="2381"/>
          </w:tcPr>
          <w:p>
            <w:r/>
            <w:r>
              <w:rPr>
                <w:sz w:val="15"/>
              </w:rPr>
              <w:t>otc_habilitado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Orden_Trabajo_Cierre_Motivo</w:t>
            </w:r>
          </w:p>
        </w:tc>
        <w:tc>
          <w:tcPr>
            <w:tcW w:type="dxa" w:w="2381"/>
          </w:tcPr>
          <w:p>
            <w:r/>
            <w:r>
              <w:rPr>
                <w:sz w:val="15"/>
              </w:rPr>
              <w:t>ocm_id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Orden_Trabajo_Cierre_Motivo</w:t>
            </w:r>
          </w:p>
        </w:tc>
        <w:tc>
          <w:tcPr>
            <w:tcW w:type="dxa" w:w="2381"/>
          </w:tcPr>
          <w:p>
            <w:r/>
            <w:r>
              <w:rPr>
                <w:sz w:val="15"/>
              </w:rPr>
              <w:t>ocm_codigo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Orden_Trabajo_Cierre_Motivo</w:t>
            </w:r>
          </w:p>
        </w:tc>
        <w:tc>
          <w:tcPr>
            <w:tcW w:type="dxa" w:w="2381"/>
          </w:tcPr>
          <w:p>
            <w:r/>
            <w:r>
              <w:rPr>
                <w:sz w:val="15"/>
              </w:rPr>
              <w:t>ocm_nombre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Orden_Trabajo_Cierre_Motivo</w:t>
            </w:r>
          </w:p>
        </w:tc>
        <w:tc>
          <w:tcPr>
            <w:tcW w:type="dxa" w:w="2381"/>
          </w:tcPr>
          <w:p>
            <w:r/>
            <w:r>
              <w:rPr>
                <w:sz w:val="15"/>
              </w:rPr>
              <w:t>ocm_orden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Orden_Trabajo_Cierre_Motivo</w:t>
            </w:r>
          </w:p>
        </w:tc>
        <w:tc>
          <w:tcPr>
            <w:tcW w:type="dxa" w:w="2381"/>
          </w:tcPr>
          <w:p>
            <w:r/>
            <w:r>
              <w:rPr>
                <w:sz w:val="15"/>
              </w:rPr>
              <w:t>ocm_habilitado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Orden_Trabajo_Especialidad</w:t>
            </w:r>
          </w:p>
        </w:tc>
        <w:tc>
          <w:tcPr>
            <w:tcW w:type="dxa" w:w="2381"/>
          </w:tcPr>
          <w:p>
            <w:r/>
            <w:r>
              <w:rPr>
                <w:sz w:val="15"/>
              </w:rPr>
              <w:t>oep_id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Orden_Trabajo_Especialidad</w:t>
            </w:r>
          </w:p>
        </w:tc>
        <w:tc>
          <w:tcPr>
            <w:tcW w:type="dxa" w:w="2381"/>
          </w:tcPr>
          <w:p>
            <w:r/>
            <w:r>
              <w:rPr>
                <w:sz w:val="15"/>
              </w:rPr>
              <w:t>oep_orden_trabajo</w:t>
            </w:r>
          </w:p>
        </w:tc>
        <w:tc>
          <w:tcPr>
            <w:tcW w:type="dxa" w:w="1474"/>
          </w:tcPr>
          <w:p>
            <w:r/>
            <w:r>
              <w:rPr>
                <w:sz w:val="15"/>
              </w:rPr>
              <w:t>int</w:t>
            </w:r>
          </w:p>
        </w:tc>
        <w:tc>
          <w:tcPr>
            <w:tcW w:type="dxa" w:w="737"/>
          </w:tcPr>
          <w:p>
            <w:r/>
            <w:r>
              <w:rPr>
                <w:sz w:val="15"/>
              </w:rPr>
              <w:t>no</w:t>
            </w:r>
          </w:p>
        </w:tc>
        <w:tc>
          <w:tcPr>
            <w:tcW w:type="dxa" w:w="2381"/>
          </w:tcPr>
          <w:p>
            <w:r/>
            <w:r>
              <w:rPr>
                <w:sz w:val="15"/>
              </w:rPr>
              <w:t>FK → Orden_Trabajo</w:t>
            </w:r>
          </w:p>
        </w:tc>
      </w:tr>
      <w:tr>
        <w:tc>
          <w:tcPr>
            <w:tcW w:type="dxa" w:w="2381"/>
          </w:tcPr>
          <w:p>
            <w:r/>
            <w:r>
              <w:rPr>
                <w:sz w:val="15"/>
              </w:rPr>
              <w:t>Orden_Trabajo_Especialidad</w:t>
            </w:r>
          </w:p>
        </w:tc>
        <w:tc>
          <w:tcPr>
            <w:tcW w:type="dxa" w:w="2381"/>
          </w:tcPr>
          <w:p>
            <w:r/>
            <w:r>
              <w:rPr>
                <w:sz w:val="15"/>
              </w:rPr>
              <w:t>oep_especialidad</w:t>
            </w:r>
          </w:p>
        </w:tc>
        <w:tc>
          <w:tcPr>
            <w:tcW w:type="dxa" w:w="1474"/>
          </w:tcPr>
          <w:p>
            <w:r/>
            <w:r>
              <w:rPr>
                <w:sz w:val="15"/>
              </w:rPr>
              <w:t>int</w:t>
            </w:r>
          </w:p>
        </w:tc>
        <w:tc>
          <w:tcPr>
            <w:tcW w:type="dxa" w:w="737"/>
          </w:tcPr>
          <w:p>
            <w:r/>
            <w:r>
              <w:rPr>
                <w:sz w:val="15"/>
              </w:rPr>
              <w:t>no</w:t>
            </w:r>
          </w:p>
        </w:tc>
        <w:tc>
          <w:tcPr>
            <w:tcW w:type="dxa" w:w="2381"/>
          </w:tcPr>
          <w:p>
            <w:r/>
            <w:r>
              <w:rPr>
                <w:sz w:val="15"/>
              </w:rPr>
              <w:t>FK → Especialidad</w:t>
            </w:r>
          </w:p>
        </w:tc>
      </w:tr>
      <w:tr>
        <w:tc>
          <w:tcPr>
            <w:tcW w:type="dxa" w:w="2381"/>
          </w:tcPr>
          <w:p>
            <w:r/>
            <w:r>
              <w:rPr>
                <w:sz w:val="15"/>
              </w:rPr>
              <w:t>Orden_Trabajo_Especialidad</w:t>
            </w:r>
          </w:p>
        </w:tc>
        <w:tc>
          <w:tcPr>
            <w:tcW w:type="dxa" w:w="2381"/>
          </w:tcPr>
          <w:p>
            <w:r/>
            <w:r>
              <w:rPr>
                <w:sz w:val="15"/>
              </w:rPr>
              <w:t>oep_cantidad_persona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Orden_Trabajo_Especialidad</w:t>
            </w:r>
          </w:p>
        </w:tc>
        <w:tc>
          <w:tcPr>
            <w:tcW w:type="dxa" w:w="2381"/>
          </w:tcPr>
          <w:p>
            <w:r/>
            <w:r>
              <w:rPr>
                <w:sz w:val="15"/>
              </w:rPr>
              <w:t>oep_usuario_creacion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Orden_Trabajo_Especialidad</w:t>
            </w:r>
          </w:p>
        </w:tc>
        <w:tc>
          <w:tcPr>
            <w:tcW w:type="dxa" w:w="2381"/>
          </w:tcPr>
          <w:p>
            <w:r/>
            <w:r>
              <w:rPr>
                <w:sz w:val="15"/>
              </w:rPr>
              <w:t>oep_fecha_creacion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Orden_Trabajo_Estado</w:t>
            </w:r>
          </w:p>
        </w:tc>
        <w:tc>
          <w:tcPr>
            <w:tcW w:type="dxa" w:w="2381"/>
          </w:tcPr>
          <w:p>
            <w:r/>
            <w:r>
              <w:rPr>
                <w:sz w:val="15"/>
              </w:rPr>
              <w:t>ote_id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Orden_Trabajo_Estado</w:t>
            </w:r>
          </w:p>
        </w:tc>
        <w:tc>
          <w:tcPr>
            <w:tcW w:type="dxa" w:w="2381"/>
          </w:tcPr>
          <w:p>
            <w:r/>
            <w:r>
              <w:rPr>
                <w:sz w:val="15"/>
              </w:rPr>
              <w:t>ote_codigo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Orden_Trabajo_Estado</w:t>
            </w:r>
          </w:p>
        </w:tc>
        <w:tc>
          <w:tcPr>
            <w:tcW w:type="dxa" w:w="2381"/>
          </w:tcPr>
          <w:p>
            <w:r/>
            <w:r>
              <w:rPr>
                <w:sz w:val="15"/>
              </w:rPr>
              <w:t>ote_nombre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Orden_Trabajo_Estado</w:t>
            </w:r>
          </w:p>
        </w:tc>
        <w:tc>
          <w:tcPr>
            <w:tcW w:type="dxa" w:w="2381"/>
          </w:tcPr>
          <w:p>
            <w:r/>
            <w:r>
              <w:rPr>
                <w:sz w:val="15"/>
              </w:rPr>
              <w:t>ote_orden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Orden_Trabajo_Estado</w:t>
            </w:r>
          </w:p>
        </w:tc>
        <w:tc>
          <w:tcPr>
            <w:tcW w:type="dxa" w:w="2381"/>
          </w:tcPr>
          <w:p>
            <w:r/>
            <w:r>
              <w:rPr>
                <w:sz w:val="15"/>
              </w:rPr>
              <w:t>ote_habilitado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Orden_Trabajo_Estado_Historial</w:t>
            </w:r>
          </w:p>
        </w:tc>
        <w:tc>
          <w:tcPr>
            <w:tcW w:type="dxa" w:w="2381"/>
          </w:tcPr>
          <w:p>
            <w:r/>
            <w:r>
              <w:rPr>
                <w:sz w:val="15"/>
              </w:rPr>
              <w:t>oeh_id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Orden_Trabajo_Estado_Historial</w:t>
            </w:r>
          </w:p>
        </w:tc>
        <w:tc>
          <w:tcPr>
            <w:tcW w:type="dxa" w:w="2381"/>
          </w:tcPr>
          <w:p>
            <w:r/>
            <w:r>
              <w:rPr>
                <w:sz w:val="15"/>
              </w:rPr>
              <w:t>oeh_orden_trabajo</w:t>
            </w:r>
          </w:p>
        </w:tc>
        <w:tc>
          <w:tcPr>
            <w:tcW w:type="dxa" w:w="1474"/>
          </w:tcPr>
          <w:p>
            <w:r/>
            <w:r>
              <w:rPr>
                <w:sz w:val="15"/>
              </w:rPr>
              <w:t>int</w:t>
            </w:r>
          </w:p>
        </w:tc>
        <w:tc>
          <w:tcPr>
            <w:tcW w:type="dxa" w:w="737"/>
          </w:tcPr>
          <w:p>
            <w:r/>
            <w:r>
              <w:rPr>
                <w:sz w:val="15"/>
              </w:rPr>
              <w:t>no</w:t>
            </w:r>
          </w:p>
        </w:tc>
        <w:tc>
          <w:tcPr>
            <w:tcW w:type="dxa" w:w="2381"/>
          </w:tcPr>
          <w:p>
            <w:r/>
            <w:r>
              <w:rPr>
                <w:sz w:val="15"/>
              </w:rPr>
              <w:t>FK → Orden_Trabajo</w:t>
            </w:r>
          </w:p>
        </w:tc>
      </w:tr>
      <w:tr>
        <w:tc>
          <w:tcPr>
            <w:tcW w:type="dxa" w:w="2381"/>
          </w:tcPr>
          <w:p>
            <w:r/>
            <w:r>
              <w:rPr>
                <w:sz w:val="15"/>
              </w:rPr>
              <w:t>Orden_Trabajo_Estado_Historial</w:t>
            </w:r>
          </w:p>
        </w:tc>
        <w:tc>
          <w:tcPr>
            <w:tcW w:type="dxa" w:w="2381"/>
          </w:tcPr>
          <w:p>
            <w:r/>
            <w:r>
              <w:rPr>
                <w:sz w:val="15"/>
              </w:rPr>
              <w:t>oeh_estado_anterior</w:t>
            </w:r>
          </w:p>
        </w:tc>
        <w:tc>
          <w:tcPr>
            <w:tcW w:type="dxa" w:w="1474"/>
          </w:tcPr>
          <w:p>
            <w:r/>
            <w:r>
              <w:rPr>
                <w:sz w:val="15"/>
              </w:rPr>
              <w:t>int</w:t>
            </w:r>
          </w:p>
        </w:tc>
        <w:tc>
          <w:tcPr>
            <w:tcW w:type="dxa" w:w="737"/>
          </w:tcPr>
          <w:p>
            <w:r/>
            <w:r>
              <w:rPr>
                <w:sz w:val="15"/>
              </w:rPr>
              <w:t>sí</w:t>
            </w:r>
          </w:p>
        </w:tc>
        <w:tc>
          <w:tcPr>
            <w:tcW w:type="dxa" w:w="2381"/>
          </w:tcPr>
          <w:p>
            <w:r/>
            <w:r>
              <w:rPr>
                <w:sz w:val="15"/>
              </w:rPr>
              <w:t>FK → Orden_Trabajo_Estado</w:t>
            </w:r>
          </w:p>
        </w:tc>
      </w:tr>
      <w:tr>
        <w:tc>
          <w:tcPr>
            <w:tcW w:type="dxa" w:w="2381"/>
          </w:tcPr>
          <w:p>
            <w:r/>
            <w:r>
              <w:rPr>
                <w:sz w:val="15"/>
              </w:rPr>
              <w:t>Orden_Trabajo_Estado_Historial</w:t>
            </w:r>
          </w:p>
        </w:tc>
        <w:tc>
          <w:tcPr>
            <w:tcW w:type="dxa" w:w="2381"/>
          </w:tcPr>
          <w:p>
            <w:r/>
            <w:r>
              <w:rPr>
                <w:sz w:val="15"/>
              </w:rPr>
              <w:t>oeh_estado_nuevo</w:t>
            </w:r>
          </w:p>
        </w:tc>
        <w:tc>
          <w:tcPr>
            <w:tcW w:type="dxa" w:w="1474"/>
          </w:tcPr>
          <w:p>
            <w:r/>
            <w:r>
              <w:rPr>
                <w:sz w:val="15"/>
              </w:rPr>
              <w:t>int</w:t>
            </w:r>
          </w:p>
        </w:tc>
        <w:tc>
          <w:tcPr>
            <w:tcW w:type="dxa" w:w="737"/>
          </w:tcPr>
          <w:p>
            <w:r/>
            <w:r>
              <w:rPr>
                <w:sz w:val="15"/>
              </w:rPr>
              <w:t>no</w:t>
            </w:r>
          </w:p>
        </w:tc>
        <w:tc>
          <w:tcPr>
            <w:tcW w:type="dxa" w:w="2381"/>
          </w:tcPr>
          <w:p>
            <w:r/>
            <w:r>
              <w:rPr>
                <w:sz w:val="15"/>
              </w:rPr>
              <w:t>FK → Orden_Trabajo_Estado</w:t>
            </w:r>
          </w:p>
        </w:tc>
      </w:tr>
      <w:tr>
        <w:tc>
          <w:tcPr>
            <w:tcW w:type="dxa" w:w="2381"/>
          </w:tcPr>
          <w:p>
            <w:r/>
            <w:r>
              <w:rPr>
                <w:sz w:val="15"/>
              </w:rPr>
              <w:t>Orden_Trabajo_Estado_Historial</w:t>
            </w:r>
          </w:p>
        </w:tc>
        <w:tc>
          <w:tcPr>
            <w:tcW w:type="dxa" w:w="2381"/>
          </w:tcPr>
          <w:p>
            <w:r/>
            <w:r>
              <w:rPr>
                <w:sz w:val="15"/>
              </w:rPr>
              <w:t>oeh_motivo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Orden_Trabajo_Estado_Historial</w:t>
            </w:r>
          </w:p>
        </w:tc>
        <w:tc>
          <w:tcPr>
            <w:tcW w:type="dxa" w:w="2381"/>
          </w:tcPr>
          <w:p>
            <w:r/>
            <w:r>
              <w:rPr>
                <w:sz w:val="15"/>
              </w:rPr>
              <w:t>oeh_fecha_cambio_utc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Orden_Trabajo_Estado_Historial</w:t>
            </w:r>
          </w:p>
        </w:tc>
        <w:tc>
          <w:tcPr>
            <w:tcW w:type="dxa" w:w="2381"/>
          </w:tcPr>
          <w:p>
            <w:r/>
            <w:r>
              <w:rPr>
                <w:sz w:val="15"/>
              </w:rPr>
              <w:t>oeh_usuario_creacion</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Orden_Trabajo_Estado_Historial</w:t>
            </w:r>
          </w:p>
        </w:tc>
        <w:tc>
          <w:tcPr>
            <w:tcW w:type="dxa" w:w="2381"/>
          </w:tcPr>
          <w:p>
            <w:r/>
            <w:r>
              <w:rPr>
                <w:sz w:val="15"/>
              </w:rPr>
              <w:t>oeh_fecha_creacion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Orden_Trabajo_Estrategia</w:t>
            </w:r>
          </w:p>
        </w:tc>
        <w:tc>
          <w:tcPr>
            <w:tcW w:type="dxa" w:w="2381"/>
          </w:tcPr>
          <w:p>
            <w:r/>
            <w:r>
              <w:rPr>
                <w:sz w:val="15"/>
              </w:rPr>
              <w:t>oet_id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Orden_Trabajo_Estrategia</w:t>
            </w:r>
          </w:p>
        </w:tc>
        <w:tc>
          <w:tcPr>
            <w:tcW w:type="dxa" w:w="2381"/>
          </w:tcPr>
          <w:p>
            <w:r/>
            <w:r>
              <w:rPr>
                <w:sz w:val="15"/>
              </w:rPr>
              <w:t>oet_codigo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Orden_Trabajo_Estrategia</w:t>
            </w:r>
          </w:p>
        </w:tc>
        <w:tc>
          <w:tcPr>
            <w:tcW w:type="dxa" w:w="2381"/>
          </w:tcPr>
          <w:p>
            <w:r/>
            <w:r>
              <w:rPr>
                <w:sz w:val="15"/>
              </w:rPr>
              <w:t>oet_nombre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Orden_Trabajo_Estrategia</w:t>
            </w:r>
          </w:p>
        </w:tc>
        <w:tc>
          <w:tcPr>
            <w:tcW w:type="dxa" w:w="2381"/>
          </w:tcPr>
          <w:p>
            <w:r/>
            <w:r>
              <w:rPr>
                <w:sz w:val="15"/>
              </w:rPr>
              <w:t>oet_orden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Orden_Trabajo_Estrategia</w:t>
            </w:r>
          </w:p>
        </w:tc>
        <w:tc>
          <w:tcPr>
            <w:tcW w:type="dxa" w:w="2381"/>
          </w:tcPr>
          <w:p>
            <w:r/>
            <w:r>
              <w:rPr>
                <w:sz w:val="15"/>
              </w:rPr>
              <w:t>oet_habilitado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Orden_Trabajo_Mano_Obra</w:t>
            </w:r>
          </w:p>
        </w:tc>
        <w:tc>
          <w:tcPr>
            <w:tcW w:type="dxa" w:w="2381"/>
          </w:tcPr>
          <w:p>
            <w:r/>
            <w:r>
              <w:rPr>
                <w:sz w:val="15"/>
              </w:rPr>
              <w:t>omo_id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Orden_Trabajo_Mano_Obra</w:t>
            </w:r>
          </w:p>
        </w:tc>
        <w:tc>
          <w:tcPr>
            <w:tcW w:type="dxa" w:w="2381"/>
          </w:tcPr>
          <w:p>
            <w:r/>
            <w:r>
              <w:rPr>
                <w:sz w:val="15"/>
              </w:rPr>
              <w:t>omo_orden_trabajo</w:t>
            </w:r>
          </w:p>
        </w:tc>
        <w:tc>
          <w:tcPr>
            <w:tcW w:type="dxa" w:w="1474"/>
          </w:tcPr>
          <w:p>
            <w:r/>
            <w:r>
              <w:rPr>
                <w:sz w:val="15"/>
              </w:rPr>
              <w:t>int</w:t>
            </w:r>
          </w:p>
        </w:tc>
        <w:tc>
          <w:tcPr>
            <w:tcW w:type="dxa" w:w="737"/>
          </w:tcPr>
          <w:p>
            <w:r/>
            <w:r>
              <w:rPr>
                <w:sz w:val="15"/>
              </w:rPr>
              <w:t>no</w:t>
            </w:r>
          </w:p>
        </w:tc>
        <w:tc>
          <w:tcPr>
            <w:tcW w:type="dxa" w:w="2381"/>
          </w:tcPr>
          <w:p>
            <w:r/>
            <w:r>
              <w:rPr>
                <w:sz w:val="15"/>
              </w:rPr>
              <w:t>FK → Orden_Trabajo</w:t>
            </w:r>
          </w:p>
        </w:tc>
      </w:tr>
      <w:tr>
        <w:tc>
          <w:tcPr>
            <w:tcW w:type="dxa" w:w="2381"/>
          </w:tcPr>
          <w:p>
            <w:r/>
            <w:r>
              <w:rPr>
                <w:sz w:val="15"/>
              </w:rPr>
              <w:t>Orden_Trabajo_Mano_Obra</w:t>
            </w:r>
          </w:p>
        </w:tc>
        <w:tc>
          <w:tcPr>
            <w:tcW w:type="dxa" w:w="2381"/>
          </w:tcPr>
          <w:p>
            <w:r/>
            <w:r>
              <w:rPr>
                <w:sz w:val="15"/>
              </w:rPr>
              <w:t>omo_usuario</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Orden_Trabajo_Mano_Obra</w:t>
            </w:r>
          </w:p>
        </w:tc>
        <w:tc>
          <w:tcPr>
            <w:tcW w:type="dxa" w:w="2381"/>
          </w:tcPr>
          <w:p>
            <w:r/>
            <w:r>
              <w:rPr>
                <w:sz w:val="15"/>
              </w:rPr>
              <w:t>omo_proveedor</w:t>
            </w:r>
          </w:p>
        </w:tc>
        <w:tc>
          <w:tcPr>
            <w:tcW w:type="dxa" w:w="1474"/>
          </w:tcPr>
          <w:p>
            <w:r/>
            <w:r>
              <w:rPr>
                <w:sz w:val="15"/>
              </w:rPr>
              <w:t>int</w:t>
            </w:r>
          </w:p>
        </w:tc>
        <w:tc>
          <w:tcPr>
            <w:tcW w:type="dxa" w:w="737"/>
          </w:tcPr>
          <w:p>
            <w:r/>
            <w:r>
              <w:rPr>
                <w:sz w:val="15"/>
              </w:rPr>
              <w:t>sí</w:t>
            </w:r>
          </w:p>
        </w:tc>
        <w:tc>
          <w:tcPr>
            <w:tcW w:type="dxa" w:w="2381"/>
          </w:tcPr>
          <w:p>
            <w:r/>
            <w:r>
              <w:rPr>
                <w:sz w:val="15"/>
              </w:rPr>
              <w:t>FK → Proveedor</w:t>
            </w:r>
          </w:p>
        </w:tc>
      </w:tr>
      <w:tr>
        <w:tc>
          <w:tcPr>
            <w:tcW w:type="dxa" w:w="2381"/>
          </w:tcPr>
          <w:p>
            <w:r/>
            <w:r>
              <w:rPr>
                <w:sz w:val="15"/>
              </w:rPr>
              <w:t>Orden_Trabajo_Mano_Obra</w:t>
            </w:r>
          </w:p>
        </w:tc>
        <w:tc>
          <w:tcPr>
            <w:tcW w:type="dxa" w:w="2381"/>
          </w:tcPr>
          <w:p>
            <w:r/>
            <w:r>
              <w:rPr>
                <w:sz w:val="15"/>
              </w:rPr>
              <w:t>omo_especialidad</w:t>
            </w:r>
          </w:p>
        </w:tc>
        <w:tc>
          <w:tcPr>
            <w:tcW w:type="dxa" w:w="1474"/>
          </w:tcPr>
          <w:p>
            <w:r/>
            <w:r>
              <w:rPr>
                <w:sz w:val="15"/>
              </w:rPr>
              <w:t>int</w:t>
            </w:r>
          </w:p>
        </w:tc>
        <w:tc>
          <w:tcPr>
            <w:tcW w:type="dxa" w:w="737"/>
          </w:tcPr>
          <w:p>
            <w:r/>
            <w:r>
              <w:rPr>
                <w:sz w:val="15"/>
              </w:rPr>
              <w:t>sí</w:t>
            </w:r>
          </w:p>
        </w:tc>
        <w:tc>
          <w:tcPr>
            <w:tcW w:type="dxa" w:w="2381"/>
          </w:tcPr>
          <w:p>
            <w:r/>
            <w:r>
              <w:rPr>
                <w:sz w:val="15"/>
              </w:rPr>
              <w:t>FK → Especialidad</w:t>
            </w:r>
          </w:p>
        </w:tc>
      </w:tr>
      <w:tr>
        <w:tc>
          <w:tcPr>
            <w:tcW w:type="dxa" w:w="2381"/>
          </w:tcPr>
          <w:p>
            <w:r/>
            <w:r>
              <w:rPr>
                <w:sz w:val="15"/>
              </w:rPr>
              <w:t>Orden_Trabajo_Mano_Obra</w:t>
            </w:r>
          </w:p>
        </w:tc>
        <w:tc>
          <w:tcPr>
            <w:tcW w:type="dxa" w:w="2381"/>
          </w:tcPr>
          <w:p>
            <w:r/>
            <w:r>
              <w:rPr>
                <w:sz w:val="15"/>
              </w:rPr>
              <w:t>omo_fecha_inicio_utc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Orden_Trabajo_Mano_Obra</w:t>
            </w:r>
          </w:p>
        </w:tc>
        <w:tc>
          <w:tcPr>
            <w:tcW w:type="dxa" w:w="2381"/>
          </w:tcPr>
          <w:p>
            <w:r/>
            <w:r>
              <w:rPr>
                <w:sz w:val="15"/>
              </w:rPr>
              <w:t>omo_fecha_fin_utc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Orden_Trabajo_Mano_Obra</w:t>
            </w:r>
          </w:p>
        </w:tc>
        <w:tc>
          <w:tcPr>
            <w:tcW w:type="dxa" w:w="2381"/>
          </w:tcPr>
          <w:p>
            <w:r/>
            <w:r>
              <w:rPr>
                <w:sz w:val="15"/>
              </w:rPr>
              <w:t>omo_minuto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Orden_Trabajo_Mano_Obra</w:t>
            </w:r>
          </w:p>
        </w:tc>
        <w:tc>
          <w:tcPr>
            <w:tcW w:type="dxa" w:w="2381"/>
          </w:tcPr>
          <w:p>
            <w:r/>
            <w:r>
              <w:rPr>
                <w:sz w:val="15"/>
              </w:rPr>
              <w:t>omo_es_hora_extra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Orden_Trabajo_Mano_Obra</w:t>
            </w:r>
          </w:p>
        </w:tc>
        <w:tc>
          <w:tcPr>
            <w:tcW w:type="dxa" w:w="2381"/>
          </w:tcPr>
          <w:p>
            <w:r/>
            <w:r>
              <w:rPr>
                <w:sz w:val="15"/>
              </w:rPr>
              <w:t>omo_costo_hora</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Orden_Trabajo_Mano_Obra</w:t>
            </w:r>
          </w:p>
        </w:tc>
        <w:tc>
          <w:tcPr>
            <w:tcW w:type="dxa" w:w="2381"/>
          </w:tcPr>
          <w:p>
            <w:r/>
            <w:r>
              <w:rPr>
                <w:sz w:val="15"/>
              </w:rPr>
              <w:t>omo_moneda</w:t>
            </w:r>
          </w:p>
        </w:tc>
        <w:tc>
          <w:tcPr>
            <w:tcW w:type="dxa" w:w="1474"/>
          </w:tcPr>
          <w:p>
            <w:r/>
            <w:r>
              <w:rPr>
                <w:sz w:val="15"/>
              </w:rPr>
              <w:t>int</w:t>
            </w:r>
          </w:p>
        </w:tc>
        <w:tc>
          <w:tcPr>
            <w:tcW w:type="dxa" w:w="737"/>
          </w:tcPr>
          <w:p>
            <w:r/>
            <w:r>
              <w:rPr>
                <w:sz w:val="15"/>
              </w:rPr>
              <w:t>sí</w:t>
            </w:r>
          </w:p>
        </w:tc>
        <w:tc>
          <w:tcPr>
            <w:tcW w:type="dxa" w:w="2381"/>
          </w:tcPr>
          <w:p>
            <w:r/>
            <w:r>
              <w:rPr>
                <w:sz w:val="15"/>
              </w:rPr>
              <w:t>FK → Moneda</w:t>
            </w:r>
          </w:p>
        </w:tc>
      </w:tr>
      <w:tr>
        <w:tc>
          <w:tcPr>
            <w:tcW w:type="dxa" w:w="2381"/>
          </w:tcPr>
          <w:p>
            <w:r/>
            <w:r>
              <w:rPr>
                <w:sz w:val="15"/>
              </w:rPr>
              <w:t>Orden_Trabajo_Mano_Obra</w:t>
            </w:r>
          </w:p>
        </w:tc>
        <w:tc>
          <w:tcPr>
            <w:tcW w:type="dxa" w:w="2381"/>
          </w:tcPr>
          <w:p>
            <w:r/>
            <w:r>
              <w:rPr>
                <w:sz w:val="15"/>
              </w:rPr>
              <w:t>omo_observacion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Orden_Trabajo_Mano_Obra</w:t>
            </w:r>
          </w:p>
        </w:tc>
        <w:tc>
          <w:tcPr>
            <w:tcW w:type="dxa" w:w="2381"/>
          </w:tcPr>
          <w:p>
            <w:r/>
            <w:r>
              <w:rPr>
                <w:sz w:val="15"/>
              </w:rPr>
              <w:t>omo_usuario_creacion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Orden_Trabajo_Mano_Obra</w:t>
            </w:r>
          </w:p>
        </w:tc>
        <w:tc>
          <w:tcPr>
            <w:tcW w:type="dxa" w:w="2381"/>
          </w:tcPr>
          <w:p>
            <w:r/>
            <w:r>
              <w:rPr>
                <w:sz w:val="15"/>
              </w:rPr>
              <w:t>omo_fecha_creacion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Orden_Trabajo_Mano_Obra</w:t>
            </w:r>
          </w:p>
        </w:tc>
        <w:tc>
          <w:tcPr>
            <w:tcW w:type="dxa" w:w="2381"/>
          </w:tcPr>
          <w:p>
            <w:r/>
            <w:r>
              <w:rPr>
                <w:sz w:val="15"/>
              </w:rPr>
              <w:t>omo_uuid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Orden_Trabajo_Origen</w:t>
            </w:r>
          </w:p>
        </w:tc>
        <w:tc>
          <w:tcPr>
            <w:tcW w:type="dxa" w:w="2381"/>
          </w:tcPr>
          <w:p>
            <w:r/>
            <w:r>
              <w:rPr>
                <w:sz w:val="15"/>
              </w:rPr>
              <w:t>oto_id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Orden_Trabajo_Origen</w:t>
            </w:r>
          </w:p>
        </w:tc>
        <w:tc>
          <w:tcPr>
            <w:tcW w:type="dxa" w:w="2381"/>
          </w:tcPr>
          <w:p>
            <w:r/>
            <w:r>
              <w:rPr>
                <w:sz w:val="15"/>
              </w:rPr>
              <w:t>oto_codigo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Orden_Trabajo_Origen</w:t>
            </w:r>
          </w:p>
        </w:tc>
        <w:tc>
          <w:tcPr>
            <w:tcW w:type="dxa" w:w="2381"/>
          </w:tcPr>
          <w:p>
            <w:r/>
            <w:r>
              <w:rPr>
                <w:sz w:val="15"/>
              </w:rPr>
              <w:t>oto_nombre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Orden_Trabajo_Origen</w:t>
            </w:r>
          </w:p>
        </w:tc>
        <w:tc>
          <w:tcPr>
            <w:tcW w:type="dxa" w:w="2381"/>
          </w:tcPr>
          <w:p>
            <w:r/>
            <w:r>
              <w:rPr>
                <w:sz w:val="15"/>
              </w:rPr>
              <w:t>oto_orden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Orden_Trabajo_Origen</w:t>
            </w:r>
          </w:p>
        </w:tc>
        <w:tc>
          <w:tcPr>
            <w:tcW w:type="dxa" w:w="2381"/>
          </w:tcPr>
          <w:p>
            <w:r/>
            <w:r>
              <w:rPr>
                <w:sz w:val="15"/>
              </w:rPr>
              <w:t>oto_habilitado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Orden_Trabajo_Paso</w:t>
            </w:r>
          </w:p>
        </w:tc>
        <w:tc>
          <w:tcPr>
            <w:tcW w:type="dxa" w:w="2381"/>
          </w:tcPr>
          <w:p>
            <w:r/>
            <w:r>
              <w:rPr>
                <w:sz w:val="15"/>
              </w:rPr>
              <w:t>otp_id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Orden_Trabajo_Paso</w:t>
            </w:r>
          </w:p>
        </w:tc>
        <w:tc>
          <w:tcPr>
            <w:tcW w:type="dxa" w:w="2381"/>
          </w:tcPr>
          <w:p>
            <w:r/>
            <w:r>
              <w:rPr>
                <w:sz w:val="15"/>
              </w:rPr>
              <w:t>otp_orden_trabajo</w:t>
            </w:r>
          </w:p>
        </w:tc>
        <w:tc>
          <w:tcPr>
            <w:tcW w:type="dxa" w:w="1474"/>
          </w:tcPr>
          <w:p>
            <w:r/>
            <w:r>
              <w:rPr>
                <w:sz w:val="15"/>
              </w:rPr>
              <w:t>int</w:t>
            </w:r>
          </w:p>
        </w:tc>
        <w:tc>
          <w:tcPr>
            <w:tcW w:type="dxa" w:w="737"/>
          </w:tcPr>
          <w:p>
            <w:r/>
            <w:r>
              <w:rPr>
                <w:sz w:val="15"/>
              </w:rPr>
              <w:t>no</w:t>
            </w:r>
          </w:p>
        </w:tc>
        <w:tc>
          <w:tcPr>
            <w:tcW w:type="dxa" w:w="2381"/>
          </w:tcPr>
          <w:p>
            <w:r/>
            <w:r>
              <w:rPr>
                <w:sz w:val="15"/>
              </w:rPr>
              <w:t>FK → Orden_Trabajo</w:t>
            </w:r>
          </w:p>
        </w:tc>
      </w:tr>
      <w:tr>
        <w:tc>
          <w:tcPr>
            <w:tcW w:type="dxa" w:w="2381"/>
          </w:tcPr>
          <w:p>
            <w:r/>
            <w:r>
              <w:rPr>
                <w:sz w:val="15"/>
              </w:rPr>
              <w:t>Orden_Trabajo_Paso</w:t>
            </w:r>
          </w:p>
        </w:tc>
        <w:tc>
          <w:tcPr>
            <w:tcW w:type="dxa" w:w="2381"/>
          </w:tcPr>
          <w:p>
            <w:r/>
            <w:r>
              <w:rPr>
                <w:sz w:val="15"/>
              </w:rPr>
              <w:t>otp_procedimiento_paso</w:t>
            </w:r>
          </w:p>
        </w:tc>
        <w:tc>
          <w:tcPr>
            <w:tcW w:type="dxa" w:w="1474"/>
          </w:tcPr>
          <w:p>
            <w:r/>
            <w:r>
              <w:rPr>
                <w:sz w:val="15"/>
              </w:rPr>
              <w:t>int</w:t>
            </w:r>
          </w:p>
        </w:tc>
        <w:tc>
          <w:tcPr>
            <w:tcW w:type="dxa" w:w="737"/>
          </w:tcPr>
          <w:p>
            <w:r/>
            <w:r>
              <w:rPr>
                <w:sz w:val="15"/>
              </w:rPr>
              <w:t>sí</w:t>
            </w:r>
          </w:p>
        </w:tc>
        <w:tc>
          <w:tcPr>
            <w:tcW w:type="dxa" w:w="2381"/>
          </w:tcPr>
          <w:p>
            <w:r/>
            <w:r>
              <w:rPr>
                <w:sz w:val="15"/>
              </w:rPr>
              <w:t>FK → Procedimiento_Paso</w:t>
            </w:r>
          </w:p>
        </w:tc>
      </w:tr>
      <w:tr>
        <w:tc>
          <w:tcPr>
            <w:tcW w:type="dxa" w:w="2381"/>
          </w:tcPr>
          <w:p>
            <w:r/>
            <w:r>
              <w:rPr>
                <w:sz w:val="15"/>
              </w:rPr>
              <w:t>Orden_Trabajo_Paso</w:t>
            </w:r>
          </w:p>
        </w:tc>
        <w:tc>
          <w:tcPr>
            <w:tcW w:type="dxa" w:w="2381"/>
          </w:tcPr>
          <w:p>
            <w:r/>
            <w:r>
              <w:rPr>
                <w:sz w:val="15"/>
              </w:rPr>
              <w:t>otp_plan_mantenimiento_actividad</w:t>
            </w:r>
          </w:p>
        </w:tc>
        <w:tc>
          <w:tcPr>
            <w:tcW w:type="dxa" w:w="1474"/>
          </w:tcPr>
          <w:p>
            <w:r/>
            <w:r>
              <w:rPr>
                <w:sz w:val="15"/>
              </w:rPr>
              <w:t>int</w:t>
            </w:r>
          </w:p>
        </w:tc>
        <w:tc>
          <w:tcPr>
            <w:tcW w:type="dxa" w:w="737"/>
          </w:tcPr>
          <w:p>
            <w:r/>
            <w:r>
              <w:rPr>
                <w:sz w:val="15"/>
              </w:rPr>
              <w:t>sí</w:t>
            </w:r>
          </w:p>
        </w:tc>
        <w:tc>
          <w:tcPr>
            <w:tcW w:type="dxa" w:w="2381"/>
          </w:tcPr>
          <w:p>
            <w:r/>
            <w:r>
              <w:rPr>
                <w:sz w:val="15"/>
              </w:rPr>
              <w:t>FK → Plan_Mantenimiento_Actividad</w:t>
            </w:r>
          </w:p>
        </w:tc>
      </w:tr>
      <w:tr>
        <w:tc>
          <w:tcPr>
            <w:tcW w:type="dxa" w:w="2381"/>
          </w:tcPr>
          <w:p>
            <w:r/>
            <w:r>
              <w:rPr>
                <w:sz w:val="15"/>
              </w:rPr>
              <w:t>Orden_Trabajo_Paso</w:t>
            </w:r>
          </w:p>
        </w:tc>
        <w:tc>
          <w:tcPr>
            <w:tcW w:type="dxa" w:w="2381"/>
          </w:tcPr>
          <w:p>
            <w:r/>
            <w:r>
              <w:rPr>
                <w:sz w:val="15"/>
              </w:rPr>
              <w:t>otp_orden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Orden_Trabajo_Paso</w:t>
            </w:r>
          </w:p>
        </w:tc>
        <w:tc>
          <w:tcPr>
            <w:tcW w:type="dxa" w:w="2381"/>
          </w:tcPr>
          <w:p>
            <w:r/>
            <w:r>
              <w:rPr>
                <w:sz w:val="15"/>
              </w:rPr>
              <w:t>otp_nombre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Orden_Trabajo_Paso</w:t>
            </w:r>
          </w:p>
        </w:tc>
        <w:tc>
          <w:tcPr>
            <w:tcW w:type="dxa" w:w="2381"/>
          </w:tcPr>
          <w:p>
            <w:r/>
            <w:r>
              <w:rPr>
                <w:sz w:val="15"/>
              </w:rPr>
              <w:t>otp_descripcion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Orden_Trabajo_Paso</w:t>
            </w:r>
          </w:p>
        </w:tc>
        <w:tc>
          <w:tcPr>
            <w:tcW w:type="dxa" w:w="2381"/>
          </w:tcPr>
          <w:p>
            <w:r/>
            <w:r>
              <w:rPr>
                <w:sz w:val="15"/>
              </w:rPr>
              <w:t>otp_obligatorio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Orden_Trabajo_Paso</w:t>
            </w:r>
          </w:p>
        </w:tc>
        <w:tc>
          <w:tcPr>
            <w:tcW w:type="dxa" w:w="2381"/>
          </w:tcPr>
          <w:p>
            <w:r/>
            <w:r>
              <w:rPr>
                <w:sz w:val="15"/>
              </w:rPr>
              <w:t>otp_resultado_paso</w:t>
            </w:r>
          </w:p>
        </w:tc>
        <w:tc>
          <w:tcPr>
            <w:tcW w:type="dxa" w:w="1474"/>
          </w:tcPr>
          <w:p>
            <w:r/>
            <w:r>
              <w:rPr>
                <w:sz w:val="15"/>
              </w:rPr>
              <w:t>int</w:t>
            </w:r>
          </w:p>
        </w:tc>
        <w:tc>
          <w:tcPr>
            <w:tcW w:type="dxa" w:w="737"/>
          </w:tcPr>
          <w:p>
            <w:r/>
            <w:r>
              <w:rPr>
                <w:sz w:val="15"/>
              </w:rPr>
              <w:t>no</w:t>
            </w:r>
          </w:p>
        </w:tc>
        <w:tc>
          <w:tcPr>
            <w:tcW w:type="dxa" w:w="2381"/>
          </w:tcPr>
          <w:p>
            <w:r/>
            <w:r>
              <w:rPr>
                <w:sz w:val="15"/>
              </w:rPr>
              <w:t>FK → Resultado_Paso</w:t>
            </w:r>
          </w:p>
        </w:tc>
      </w:tr>
      <w:tr>
        <w:tc>
          <w:tcPr>
            <w:tcW w:type="dxa" w:w="2381"/>
          </w:tcPr>
          <w:p>
            <w:r/>
            <w:r>
              <w:rPr>
                <w:sz w:val="15"/>
              </w:rPr>
              <w:t>Orden_Trabajo_Paso</w:t>
            </w:r>
          </w:p>
        </w:tc>
        <w:tc>
          <w:tcPr>
            <w:tcW w:type="dxa" w:w="2381"/>
          </w:tcPr>
          <w:p>
            <w:r/>
            <w:r>
              <w:rPr>
                <w:sz w:val="15"/>
              </w:rPr>
              <w:t>otp_resultado</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Orden_Trabajo_Paso</w:t>
            </w:r>
          </w:p>
        </w:tc>
        <w:tc>
          <w:tcPr>
            <w:tcW w:type="dxa" w:w="2381"/>
          </w:tcPr>
          <w:p>
            <w:r/>
            <w:r>
              <w:rPr>
                <w:sz w:val="15"/>
              </w:rPr>
              <w:t>otp_usuario_ejecutor</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Orden_Trabajo_Paso</w:t>
            </w:r>
          </w:p>
        </w:tc>
        <w:tc>
          <w:tcPr>
            <w:tcW w:type="dxa" w:w="2381"/>
          </w:tcPr>
          <w:p>
            <w:r/>
            <w:r>
              <w:rPr>
                <w:sz w:val="15"/>
              </w:rPr>
              <w:t>otp_fecha_ejecucion_utc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Orden_Trabajo_Paso</w:t>
            </w:r>
          </w:p>
        </w:tc>
        <w:tc>
          <w:tcPr>
            <w:tcW w:type="dxa" w:w="2381"/>
          </w:tcPr>
          <w:p>
            <w:r/>
            <w:r>
              <w:rPr>
                <w:sz w:val="15"/>
              </w:rPr>
              <w:t>otp_usuario_creacion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Orden_Trabajo_Paso</w:t>
            </w:r>
          </w:p>
        </w:tc>
        <w:tc>
          <w:tcPr>
            <w:tcW w:type="dxa" w:w="2381"/>
          </w:tcPr>
          <w:p>
            <w:r/>
            <w:r>
              <w:rPr>
                <w:sz w:val="15"/>
              </w:rPr>
              <w:t>otp_fecha_creacion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Orden_Trabajo_Paso</w:t>
            </w:r>
          </w:p>
        </w:tc>
        <w:tc>
          <w:tcPr>
            <w:tcW w:type="dxa" w:w="2381"/>
          </w:tcPr>
          <w:p>
            <w:r/>
            <w:r>
              <w:rPr>
                <w:sz w:val="15"/>
              </w:rPr>
              <w:t>otp_usuario_actualizacion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Orden_Trabajo_Paso</w:t>
            </w:r>
          </w:p>
        </w:tc>
        <w:tc>
          <w:tcPr>
            <w:tcW w:type="dxa" w:w="2381"/>
          </w:tcPr>
          <w:p>
            <w:r/>
            <w:r>
              <w:rPr>
                <w:sz w:val="15"/>
              </w:rPr>
              <w:t>otp_fecha_actualizacion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Orden_Trabajo_Paso</w:t>
            </w:r>
          </w:p>
        </w:tc>
        <w:tc>
          <w:tcPr>
            <w:tcW w:type="dxa" w:w="2381"/>
          </w:tcPr>
          <w:p>
            <w:r/>
            <w:r>
              <w:rPr>
                <w:sz w:val="15"/>
              </w:rPr>
              <w:t>otp_habilitado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Orden_Trabajo_Paso</w:t>
            </w:r>
          </w:p>
        </w:tc>
        <w:tc>
          <w:tcPr>
            <w:tcW w:type="dxa" w:w="2381"/>
          </w:tcPr>
          <w:p>
            <w:r/>
            <w:r>
              <w:rPr>
                <w:sz w:val="15"/>
              </w:rPr>
              <w:t>otp_uuid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Orden_Trabajo_Prioridad</w:t>
            </w:r>
          </w:p>
        </w:tc>
        <w:tc>
          <w:tcPr>
            <w:tcW w:type="dxa" w:w="2381"/>
          </w:tcPr>
          <w:p>
            <w:r/>
            <w:r>
              <w:rPr>
                <w:sz w:val="15"/>
              </w:rPr>
              <w:t>opr_id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Orden_Trabajo_Prioridad</w:t>
            </w:r>
          </w:p>
        </w:tc>
        <w:tc>
          <w:tcPr>
            <w:tcW w:type="dxa" w:w="2381"/>
          </w:tcPr>
          <w:p>
            <w:r/>
            <w:r>
              <w:rPr>
                <w:sz w:val="15"/>
              </w:rPr>
              <w:t>opr_codigo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Orden_Trabajo_Prioridad</w:t>
            </w:r>
          </w:p>
        </w:tc>
        <w:tc>
          <w:tcPr>
            <w:tcW w:type="dxa" w:w="2381"/>
          </w:tcPr>
          <w:p>
            <w:r/>
            <w:r>
              <w:rPr>
                <w:sz w:val="15"/>
              </w:rPr>
              <w:t>opr_nombre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Orden_Trabajo_Prioridad</w:t>
            </w:r>
          </w:p>
        </w:tc>
        <w:tc>
          <w:tcPr>
            <w:tcW w:type="dxa" w:w="2381"/>
          </w:tcPr>
          <w:p>
            <w:r/>
            <w:r>
              <w:rPr>
                <w:sz w:val="15"/>
              </w:rPr>
              <w:t>opr_orden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Orden_Trabajo_Prioridad</w:t>
            </w:r>
          </w:p>
        </w:tc>
        <w:tc>
          <w:tcPr>
            <w:tcW w:type="dxa" w:w="2381"/>
          </w:tcPr>
          <w:p>
            <w:r/>
            <w:r>
              <w:rPr>
                <w:sz w:val="15"/>
              </w:rPr>
              <w:t>opr_habilitado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Orden_Trabajo_Repuesto</w:t>
            </w:r>
          </w:p>
        </w:tc>
        <w:tc>
          <w:tcPr>
            <w:tcW w:type="dxa" w:w="2381"/>
          </w:tcPr>
          <w:p>
            <w:r/>
            <w:r>
              <w:rPr>
                <w:sz w:val="15"/>
              </w:rPr>
              <w:t>ore_id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Orden_Trabajo_Repuesto</w:t>
            </w:r>
          </w:p>
        </w:tc>
        <w:tc>
          <w:tcPr>
            <w:tcW w:type="dxa" w:w="2381"/>
          </w:tcPr>
          <w:p>
            <w:r/>
            <w:r>
              <w:rPr>
                <w:sz w:val="15"/>
              </w:rPr>
              <w:t>ore_orden_trabajo</w:t>
            </w:r>
          </w:p>
        </w:tc>
        <w:tc>
          <w:tcPr>
            <w:tcW w:type="dxa" w:w="1474"/>
          </w:tcPr>
          <w:p>
            <w:r/>
            <w:r>
              <w:rPr>
                <w:sz w:val="15"/>
              </w:rPr>
              <w:t>int</w:t>
            </w:r>
          </w:p>
        </w:tc>
        <w:tc>
          <w:tcPr>
            <w:tcW w:type="dxa" w:w="737"/>
          </w:tcPr>
          <w:p>
            <w:r/>
            <w:r>
              <w:rPr>
                <w:sz w:val="15"/>
              </w:rPr>
              <w:t>no</w:t>
            </w:r>
          </w:p>
        </w:tc>
        <w:tc>
          <w:tcPr>
            <w:tcW w:type="dxa" w:w="2381"/>
          </w:tcPr>
          <w:p>
            <w:r/>
            <w:r>
              <w:rPr>
                <w:sz w:val="15"/>
              </w:rPr>
              <w:t>FK → Orden_Trabajo</w:t>
            </w:r>
          </w:p>
        </w:tc>
      </w:tr>
      <w:tr>
        <w:tc>
          <w:tcPr>
            <w:tcW w:type="dxa" w:w="2381"/>
          </w:tcPr>
          <w:p>
            <w:r/>
            <w:r>
              <w:rPr>
                <w:sz w:val="15"/>
              </w:rPr>
              <w:t>Orden_Trabajo_Repuesto</w:t>
            </w:r>
          </w:p>
        </w:tc>
        <w:tc>
          <w:tcPr>
            <w:tcW w:type="dxa" w:w="2381"/>
          </w:tcPr>
          <w:p>
            <w:r/>
            <w:r>
              <w:rPr>
                <w:sz w:val="15"/>
              </w:rPr>
              <w:t>ore_repuesto</w:t>
            </w:r>
          </w:p>
        </w:tc>
        <w:tc>
          <w:tcPr>
            <w:tcW w:type="dxa" w:w="1474"/>
          </w:tcPr>
          <w:p>
            <w:r/>
            <w:r>
              <w:rPr>
                <w:sz w:val="15"/>
              </w:rPr>
              <w:t>int</w:t>
            </w:r>
          </w:p>
        </w:tc>
        <w:tc>
          <w:tcPr>
            <w:tcW w:type="dxa" w:w="737"/>
          </w:tcPr>
          <w:p>
            <w:r/>
            <w:r>
              <w:rPr>
                <w:sz w:val="15"/>
              </w:rPr>
              <w:t>no</w:t>
            </w:r>
          </w:p>
        </w:tc>
        <w:tc>
          <w:tcPr>
            <w:tcW w:type="dxa" w:w="2381"/>
          </w:tcPr>
          <w:p>
            <w:r/>
            <w:r>
              <w:rPr>
                <w:sz w:val="15"/>
              </w:rPr>
              <w:t>FK → Repuesto</w:t>
            </w:r>
          </w:p>
        </w:tc>
      </w:tr>
      <w:tr>
        <w:tc>
          <w:tcPr>
            <w:tcW w:type="dxa" w:w="2381"/>
          </w:tcPr>
          <w:p>
            <w:r/>
            <w:r>
              <w:rPr>
                <w:sz w:val="15"/>
              </w:rPr>
              <w:t>Orden_Trabajo_Repuesto</w:t>
            </w:r>
          </w:p>
        </w:tc>
        <w:tc>
          <w:tcPr>
            <w:tcW w:type="dxa" w:w="2381"/>
          </w:tcPr>
          <w:p>
            <w:r/>
            <w:r>
              <w:rPr>
                <w:sz w:val="15"/>
              </w:rPr>
              <w:t>ore_repuesto_lote</w:t>
            </w:r>
          </w:p>
        </w:tc>
        <w:tc>
          <w:tcPr>
            <w:tcW w:type="dxa" w:w="1474"/>
          </w:tcPr>
          <w:p>
            <w:r/>
            <w:r>
              <w:rPr>
                <w:sz w:val="15"/>
              </w:rPr>
              <w:t>int</w:t>
            </w:r>
          </w:p>
        </w:tc>
        <w:tc>
          <w:tcPr>
            <w:tcW w:type="dxa" w:w="737"/>
          </w:tcPr>
          <w:p>
            <w:r/>
            <w:r>
              <w:rPr>
                <w:sz w:val="15"/>
              </w:rPr>
              <w:t>sí</w:t>
            </w:r>
          </w:p>
        </w:tc>
        <w:tc>
          <w:tcPr>
            <w:tcW w:type="dxa" w:w="2381"/>
          </w:tcPr>
          <w:p>
            <w:r/>
            <w:r>
              <w:rPr>
                <w:sz w:val="15"/>
              </w:rPr>
              <w:t>FK → Repuesto_Lote</w:t>
            </w:r>
          </w:p>
        </w:tc>
      </w:tr>
      <w:tr>
        <w:tc>
          <w:tcPr>
            <w:tcW w:type="dxa" w:w="2381"/>
          </w:tcPr>
          <w:p>
            <w:r/>
            <w:r>
              <w:rPr>
                <w:sz w:val="15"/>
              </w:rPr>
              <w:t>Orden_Trabajo_Repuesto</w:t>
            </w:r>
          </w:p>
        </w:tc>
        <w:tc>
          <w:tcPr>
            <w:tcW w:type="dxa" w:w="2381"/>
          </w:tcPr>
          <w:p>
            <w:r/>
            <w:r>
              <w:rPr>
                <w:sz w:val="15"/>
              </w:rPr>
              <w:t>ore_activo_componente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Orden_Trabajo_Repuesto</w:t>
            </w:r>
          </w:p>
        </w:tc>
        <w:tc>
          <w:tcPr>
            <w:tcW w:type="dxa" w:w="2381"/>
          </w:tcPr>
          <w:p>
            <w:r/>
            <w:r>
              <w:rPr>
                <w:sz w:val="15"/>
              </w:rPr>
              <w:t>ore_componente_repuesto_instalacion</w:t>
            </w:r>
          </w:p>
        </w:tc>
        <w:tc>
          <w:tcPr>
            <w:tcW w:type="dxa" w:w="1474"/>
          </w:tcPr>
          <w:p>
            <w:r/>
            <w:r>
              <w:rPr>
                <w:sz w:val="15"/>
              </w:rPr>
              <w:t>int</w:t>
            </w:r>
          </w:p>
        </w:tc>
        <w:tc>
          <w:tcPr>
            <w:tcW w:type="dxa" w:w="737"/>
          </w:tcPr>
          <w:p>
            <w:r/>
            <w:r>
              <w:rPr>
                <w:sz w:val="15"/>
              </w:rPr>
              <w:t>sí</w:t>
            </w:r>
          </w:p>
        </w:tc>
        <w:tc>
          <w:tcPr>
            <w:tcW w:type="dxa" w:w="2381"/>
          </w:tcPr>
          <w:p>
            <w:r/>
            <w:r>
              <w:rPr>
                <w:sz w:val="15"/>
              </w:rPr>
              <w:t>FK → Componente_Repuesto_Instalacion</w:t>
            </w:r>
          </w:p>
        </w:tc>
      </w:tr>
      <w:tr>
        <w:tc>
          <w:tcPr>
            <w:tcW w:type="dxa" w:w="2381"/>
          </w:tcPr>
          <w:p>
            <w:r/>
            <w:r>
              <w:rPr>
                <w:sz w:val="15"/>
              </w:rPr>
              <w:t>Orden_Trabajo_Repuesto</w:t>
            </w:r>
          </w:p>
        </w:tc>
        <w:tc>
          <w:tcPr>
            <w:tcW w:type="dxa" w:w="2381"/>
          </w:tcPr>
          <w:p>
            <w:r/>
            <w:r>
              <w:rPr>
                <w:sz w:val="15"/>
              </w:rPr>
              <w:t>ore_cantidad_planificada</w:t>
            </w:r>
          </w:p>
        </w:tc>
        <w:tc>
          <w:tcPr>
            <w:tcW w:type="dxa" w:w="1474"/>
          </w:tcPr>
          <w:p>
            <w:r/>
            <w:r>
              <w:rPr>
                <w:sz w:val="15"/>
              </w:rPr>
              <w:t>decimal(18,4)</w:t>
            </w:r>
          </w:p>
        </w:tc>
        <w:tc>
          <w:tcPr>
            <w:tcW w:type="dxa" w:w="737"/>
          </w:tcPr>
          <w:p>
            <w:r/>
            <w:r>
              <w:rPr>
                <w:sz w:val="15"/>
              </w:rPr>
              <w:t>sí</w:t>
            </w:r>
          </w:p>
        </w:tc>
        <w:tc>
          <w:tcPr>
            <w:tcW w:type="dxa" w:w="2381"/>
          </w:tcPr>
          <w:p>
            <w:r/>
            <w:r>
              <w:rPr>
                <w:sz w:val="15"/>
              </w:rPr>
            </w:r>
          </w:p>
        </w:tc>
      </w:tr>
      <w:tr>
        <w:tc>
          <w:tcPr>
            <w:tcW w:type="dxa" w:w="2381"/>
          </w:tcPr>
          <w:p>
            <w:r/>
            <w:r>
              <w:rPr>
                <w:sz w:val="15"/>
              </w:rPr>
              <w:t>Orden_Trabajo_Repuesto</w:t>
            </w:r>
          </w:p>
        </w:tc>
        <w:tc>
          <w:tcPr>
            <w:tcW w:type="dxa" w:w="2381"/>
          </w:tcPr>
          <w:p>
            <w:r/>
            <w:r>
              <w:rPr>
                <w:sz w:val="15"/>
              </w:rPr>
              <w:t>ore_cantidad_reservada</w:t>
            </w:r>
          </w:p>
        </w:tc>
        <w:tc>
          <w:tcPr>
            <w:tcW w:type="dxa" w:w="1474"/>
          </w:tcPr>
          <w:p>
            <w:r/>
            <w:r>
              <w:rPr>
                <w:sz w:val="15"/>
              </w:rPr>
              <w:t>decimal(18,4)</w:t>
            </w:r>
          </w:p>
        </w:tc>
        <w:tc>
          <w:tcPr>
            <w:tcW w:type="dxa" w:w="737"/>
          </w:tcPr>
          <w:p>
            <w:r/>
            <w:r>
              <w:rPr>
                <w:sz w:val="15"/>
              </w:rPr>
              <w:t>sí</w:t>
            </w:r>
          </w:p>
        </w:tc>
        <w:tc>
          <w:tcPr>
            <w:tcW w:type="dxa" w:w="2381"/>
          </w:tcPr>
          <w:p>
            <w:r/>
            <w:r>
              <w:rPr>
                <w:sz w:val="15"/>
              </w:rPr>
            </w:r>
          </w:p>
        </w:tc>
      </w:tr>
      <w:tr>
        <w:tc>
          <w:tcPr>
            <w:tcW w:type="dxa" w:w="2381"/>
          </w:tcPr>
          <w:p>
            <w:r/>
            <w:r>
              <w:rPr>
                <w:sz w:val="15"/>
              </w:rPr>
              <w:t>Orden_Trabajo_Repuesto</w:t>
            </w:r>
          </w:p>
        </w:tc>
        <w:tc>
          <w:tcPr>
            <w:tcW w:type="dxa" w:w="2381"/>
          </w:tcPr>
          <w:p>
            <w:r/>
            <w:r>
              <w:rPr>
                <w:sz w:val="15"/>
              </w:rPr>
              <w:t>ore_cantidad_consumida</w:t>
            </w:r>
          </w:p>
        </w:tc>
        <w:tc>
          <w:tcPr>
            <w:tcW w:type="dxa" w:w="1474"/>
          </w:tcPr>
          <w:p>
            <w:r/>
            <w:r>
              <w:rPr>
                <w:sz w:val="15"/>
              </w:rPr>
              <w:t>decimal(18,4)</w:t>
            </w:r>
          </w:p>
        </w:tc>
        <w:tc>
          <w:tcPr>
            <w:tcW w:type="dxa" w:w="737"/>
          </w:tcPr>
          <w:p>
            <w:r/>
            <w:r>
              <w:rPr>
                <w:sz w:val="15"/>
              </w:rPr>
              <w:t>sí</w:t>
            </w:r>
          </w:p>
        </w:tc>
        <w:tc>
          <w:tcPr>
            <w:tcW w:type="dxa" w:w="2381"/>
          </w:tcPr>
          <w:p>
            <w:r/>
            <w:r>
              <w:rPr>
                <w:sz w:val="15"/>
              </w:rPr>
            </w:r>
          </w:p>
        </w:tc>
      </w:tr>
      <w:tr>
        <w:tc>
          <w:tcPr>
            <w:tcW w:type="dxa" w:w="2381"/>
          </w:tcPr>
          <w:p>
            <w:r/>
            <w:r>
              <w:rPr>
                <w:sz w:val="15"/>
              </w:rPr>
              <w:t>Orden_Trabajo_Repuesto</w:t>
            </w:r>
          </w:p>
        </w:tc>
        <w:tc>
          <w:tcPr>
            <w:tcW w:type="dxa" w:w="2381"/>
          </w:tcPr>
          <w:p>
            <w:r/>
            <w:r>
              <w:rPr>
                <w:sz w:val="15"/>
              </w:rPr>
              <w:t>ore_cantidad_devuelta</w:t>
            </w:r>
          </w:p>
        </w:tc>
        <w:tc>
          <w:tcPr>
            <w:tcW w:type="dxa" w:w="1474"/>
          </w:tcPr>
          <w:p>
            <w:r/>
            <w:r>
              <w:rPr>
                <w:sz w:val="15"/>
              </w:rPr>
              <w:t>decimal(18,4)</w:t>
            </w:r>
          </w:p>
        </w:tc>
        <w:tc>
          <w:tcPr>
            <w:tcW w:type="dxa" w:w="737"/>
          </w:tcPr>
          <w:p>
            <w:r/>
            <w:r>
              <w:rPr>
                <w:sz w:val="15"/>
              </w:rPr>
              <w:t>sí</w:t>
            </w:r>
          </w:p>
        </w:tc>
        <w:tc>
          <w:tcPr>
            <w:tcW w:type="dxa" w:w="2381"/>
          </w:tcPr>
          <w:p>
            <w:r/>
            <w:r>
              <w:rPr>
                <w:sz w:val="15"/>
              </w:rPr>
            </w:r>
          </w:p>
        </w:tc>
      </w:tr>
      <w:tr>
        <w:tc>
          <w:tcPr>
            <w:tcW w:type="dxa" w:w="2381"/>
          </w:tcPr>
          <w:p>
            <w:r/>
            <w:r>
              <w:rPr>
                <w:sz w:val="15"/>
              </w:rPr>
              <w:t>Orden_Trabajo_Repuesto</w:t>
            </w:r>
          </w:p>
        </w:tc>
        <w:tc>
          <w:tcPr>
            <w:tcW w:type="dxa" w:w="2381"/>
          </w:tcPr>
          <w:p>
            <w:r/>
            <w:r>
              <w:rPr>
                <w:sz w:val="15"/>
              </w:rPr>
              <w:t>ore_costo_unitario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Orden_Trabajo_Repuesto</w:t>
            </w:r>
          </w:p>
        </w:tc>
        <w:tc>
          <w:tcPr>
            <w:tcW w:type="dxa" w:w="2381"/>
          </w:tcPr>
          <w:p>
            <w:r/>
            <w:r>
              <w:rPr>
                <w:sz w:val="15"/>
              </w:rPr>
              <w:t>ore_moneda</w:t>
            </w:r>
          </w:p>
        </w:tc>
        <w:tc>
          <w:tcPr>
            <w:tcW w:type="dxa" w:w="1474"/>
          </w:tcPr>
          <w:p>
            <w:r/>
            <w:r>
              <w:rPr>
                <w:sz w:val="15"/>
              </w:rPr>
              <w:t>int</w:t>
            </w:r>
          </w:p>
        </w:tc>
        <w:tc>
          <w:tcPr>
            <w:tcW w:type="dxa" w:w="737"/>
          </w:tcPr>
          <w:p>
            <w:r/>
            <w:r>
              <w:rPr>
                <w:sz w:val="15"/>
              </w:rPr>
              <w:t>sí</w:t>
            </w:r>
          </w:p>
        </w:tc>
        <w:tc>
          <w:tcPr>
            <w:tcW w:type="dxa" w:w="2381"/>
          </w:tcPr>
          <w:p>
            <w:r/>
            <w:r>
              <w:rPr>
                <w:sz w:val="15"/>
              </w:rPr>
              <w:t>FK → Moneda</w:t>
            </w:r>
          </w:p>
        </w:tc>
      </w:tr>
      <w:tr>
        <w:tc>
          <w:tcPr>
            <w:tcW w:type="dxa" w:w="2381"/>
          </w:tcPr>
          <w:p>
            <w:r/>
            <w:r>
              <w:rPr>
                <w:sz w:val="15"/>
              </w:rPr>
              <w:t>Orden_Trabajo_Repuesto</w:t>
            </w:r>
          </w:p>
        </w:tc>
        <w:tc>
          <w:tcPr>
            <w:tcW w:type="dxa" w:w="2381"/>
          </w:tcPr>
          <w:p>
            <w:r/>
            <w:r>
              <w:rPr>
                <w:sz w:val="15"/>
              </w:rPr>
              <w:t>ore_observacion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Orden_Trabajo_Repuesto</w:t>
            </w:r>
          </w:p>
        </w:tc>
        <w:tc>
          <w:tcPr>
            <w:tcW w:type="dxa" w:w="2381"/>
          </w:tcPr>
          <w:p>
            <w:r/>
            <w:r>
              <w:rPr>
                <w:sz w:val="15"/>
              </w:rPr>
              <w:t>ore_usuario_creacion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Orden_Trabajo_Repuesto</w:t>
            </w:r>
          </w:p>
        </w:tc>
        <w:tc>
          <w:tcPr>
            <w:tcW w:type="dxa" w:w="2381"/>
          </w:tcPr>
          <w:p>
            <w:r/>
            <w:r>
              <w:rPr>
                <w:sz w:val="15"/>
              </w:rPr>
              <w:t>ore_fecha_creacion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Orden_Trabajo_Repuesto</w:t>
            </w:r>
          </w:p>
        </w:tc>
        <w:tc>
          <w:tcPr>
            <w:tcW w:type="dxa" w:w="2381"/>
          </w:tcPr>
          <w:p>
            <w:r/>
            <w:r>
              <w:rPr>
                <w:sz w:val="15"/>
              </w:rPr>
              <w:t>ore_usuario_actualizacion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Orden_Trabajo_Repuesto</w:t>
            </w:r>
          </w:p>
        </w:tc>
        <w:tc>
          <w:tcPr>
            <w:tcW w:type="dxa" w:w="2381"/>
          </w:tcPr>
          <w:p>
            <w:r/>
            <w:r>
              <w:rPr>
                <w:sz w:val="15"/>
              </w:rPr>
              <w:t>ore_fecha_actualizacion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Orden_Trabajo_Repuesto</w:t>
            </w:r>
          </w:p>
        </w:tc>
        <w:tc>
          <w:tcPr>
            <w:tcW w:type="dxa" w:w="2381"/>
          </w:tcPr>
          <w:p>
            <w:r/>
            <w:r>
              <w:rPr>
                <w:sz w:val="15"/>
              </w:rPr>
              <w:t>ore_habilitado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Orden_Trabajo_Repuesto</w:t>
            </w:r>
          </w:p>
        </w:tc>
        <w:tc>
          <w:tcPr>
            <w:tcW w:type="dxa" w:w="2381"/>
          </w:tcPr>
          <w:p>
            <w:r/>
            <w:r>
              <w:rPr>
                <w:sz w:val="15"/>
              </w:rPr>
              <w:t>ore_horometro_retiro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Orden_Trabajo_Repuesto</w:t>
            </w:r>
          </w:p>
        </w:tc>
        <w:tc>
          <w:tcPr>
            <w:tcW w:type="dxa" w:w="2381"/>
          </w:tcPr>
          <w:p>
            <w:r/>
            <w:r>
              <w:rPr>
                <w:sz w:val="15"/>
              </w:rPr>
              <w:t>ore_horometro_instalacion</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Orden_Trabajo_Repuesto</w:t>
            </w:r>
          </w:p>
        </w:tc>
        <w:tc>
          <w:tcPr>
            <w:tcW w:type="dxa" w:w="2381"/>
          </w:tcPr>
          <w:p>
            <w:r/>
            <w:r>
              <w:rPr>
                <w:sz w:val="15"/>
              </w:rPr>
              <w:t>ore_activo_medidor</w:t>
            </w:r>
          </w:p>
        </w:tc>
        <w:tc>
          <w:tcPr>
            <w:tcW w:type="dxa" w:w="1474"/>
          </w:tcPr>
          <w:p>
            <w:r/>
            <w:r>
              <w:rPr>
                <w:sz w:val="15"/>
              </w:rPr>
              <w:t>int</w:t>
            </w:r>
          </w:p>
        </w:tc>
        <w:tc>
          <w:tcPr>
            <w:tcW w:type="dxa" w:w="737"/>
          </w:tcPr>
          <w:p>
            <w:r/>
            <w:r>
              <w:rPr>
                <w:sz w:val="15"/>
              </w:rPr>
              <w:t>sí</w:t>
            </w:r>
          </w:p>
        </w:tc>
        <w:tc>
          <w:tcPr>
            <w:tcW w:type="dxa" w:w="2381"/>
          </w:tcPr>
          <w:p>
            <w:r/>
            <w:r>
              <w:rPr>
                <w:sz w:val="15"/>
              </w:rPr>
              <w:t>FK → Activo_Medidor</w:t>
            </w:r>
          </w:p>
        </w:tc>
      </w:tr>
      <w:tr>
        <w:tc>
          <w:tcPr>
            <w:tcW w:type="dxa" w:w="2381"/>
          </w:tcPr>
          <w:p>
            <w:r/>
            <w:r>
              <w:rPr>
                <w:sz w:val="15"/>
              </w:rPr>
              <w:t>Orden_Trabajo_Servicio</w:t>
            </w:r>
          </w:p>
        </w:tc>
        <w:tc>
          <w:tcPr>
            <w:tcW w:type="dxa" w:w="2381"/>
          </w:tcPr>
          <w:p>
            <w:r/>
            <w:r>
              <w:rPr>
                <w:sz w:val="15"/>
              </w:rPr>
              <w:t>ots_id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Orden_Trabajo_Servicio</w:t>
            </w:r>
          </w:p>
        </w:tc>
        <w:tc>
          <w:tcPr>
            <w:tcW w:type="dxa" w:w="2381"/>
          </w:tcPr>
          <w:p>
            <w:r/>
            <w:r>
              <w:rPr>
                <w:sz w:val="15"/>
              </w:rPr>
              <w:t>ots_orden_trabajo</w:t>
            </w:r>
          </w:p>
        </w:tc>
        <w:tc>
          <w:tcPr>
            <w:tcW w:type="dxa" w:w="1474"/>
          </w:tcPr>
          <w:p>
            <w:r/>
            <w:r>
              <w:rPr>
                <w:sz w:val="15"/>
              </w:rPr>
              <w:t>int</w:t>
            </w:r>
          </w:p>
        </w:tc>
        <w:tc>
          <w:tcPr>
            <w:tcW w:type="dxa" w:w="737"/>
          </w:tcPr>
          <w:p>
            <w:r/>
            <w:r>
              <w:rPr>
                <w:sz w:val="15"/>
              </w:rPr>
              <w:t>no</w:t>
            </w:r>
          </w:p>
        </w:tc>
        <w:tc>
          <w:tcPr>
            <w:tcW w:type="dxa" w:w="2381"/>
          </w:tcPr>
          <w:p>
            <w:r/>
            <w:r>
              <w:rPr>
                <w:sz w:val="15"/>
              </w:rPr>
              <w:t>FK → Orden_Trabajo</w:t>
            </w:r>
          </w:p>
        </w:tc>
      </w:tr>
      <w:tr>
        <w:tc>
          <w:tcPr>
            <w:tcW w:type="dxa" w:w="2381"/>
          </w:tcPr>
          <w:p>
            <w:r/>
            <w:r>
              <w:rPr>
                <w:sz w:val="15"/>
              </w:rPr>
              <w:t>Orden_Trabajo_Servicio</w:t>
            </w:r>
          </w:p>
        </w:tc>
        <w:tc>
          <w:tcPr>
            <w:tcW w:type="dxa" w:w="2381"/>
          </w:tcPr>
          <w:p>
            <w:r/>
            <w:r>
              <w:rPr>
                <w:sz w:val="15"/>
              </w:rPr>
              <w:t>ots_proveedor</w:t>
            </w:r>
          </w:p>
        </w:tc>
        <w:tc>
          <w:tcPr>
            <w:tcW w:type="dxa" w:w="1474"/>
          </w:tcPr>
          <w:p>
            <w:r/>
            <w:r>
              <w:rPr>
                <w:sz w:val="15"/>
              </w:rPr>
              <w:t>int</w:t>
            </w:r>
          </w:p>
        </w:tc>
        <w:tc>
          <w:tcPr>
            <w:tcW w:type="dxa" w:w="737"/>
          </w:tcPr>
          <w:p>
            <w:r/>
            <w:r>
              <w:rPr>
                <w:sz w:val="15"/>
              </w:rPr>
              <w:t>no</w:t>
            </w:r>
          </w:p>
        </w:tc>
        <w:tc>
          <w:tcPr>
            <w:tcW w:type="dxa" w:w="2381"/>
          </w:tcPr>
          <w:p>
            <w:r/>
            <w:r>
              <w:rPr>
                <w:sz w:val="15"/>
              </w:rPr>
              <w:t>FK → Proveedor</w:t>
            </w:r>
          </w:p>
        </w:tc>
      </w:tr>
      <w:tr>
        <w:tc>
          <w:tcPr>
            <w:tcW w:type="dxa" w:w="2381"/>
          </w:tcPr>
          <w:p>
            <w:r/>
            <w:r>
              <w:rPr>
                <w:sz w:val="15"/>
              </w:rPr>
              <w:t>Orden_Trabajo_Servicio</w:t>
            </w:r>
          </w:p>
        </w:tc>
        <w:tc>
          <w:tcPr>
            <w:tcW w:type="dxa" w:w="2381"/>
          </w:tcPr>
          <w:p>
            <w:r/>
            <w:r>
              <w:rPr>
                <w:sz w:val="15"/>
              </w:rPr>
              <w:t>ots_servicio_tipo</w:t>
            </w:r>
          </w:p>
        </w:tc>
        <w:tc>
          <w:tcPr>
            <w:tcW w:type="dxa" w:w="1474"/>
          </w:tcPr>
          <w:p>
            <w:r/>
            <w:r>
              <w:rPr>
                <w:sz w:val="15"/>
              </w:rPr>
              <w:t>int</w:t>
            </w:r>
          </w:p>
        </w:tc>
        <w:tc>
          <w:tcPr>
            <w:tcW w:type="dxa" w:w="737"/>
          </w:tcPr>
          <w:p>
            <w:r/>
            <w:r>
              <w:rPr>
                <w:sz w:val="15"/>
              </w:rPr>
              <w:t>no</w:t>
            </w:r>
          </w:p>
        </w:tc>
        <w:tc>
          <w:tcPr>
            <w:tcW w:type="dxa" w:w="2381"/>
          </w:tcPr>
          <w:p>
            <w:r/>
            <w:r>
              <w:rPr>
                <w:sz w:val="15"/>
              </w:rPr>
              <w:t>FK → Servicio_Tipo</w:t>
            </w:r>
          </w:p>
        </w:tc>
      </w:tr>
      <w:tr>
        <w:tc>
          <w:tcPr>
            <w:tcW w:type="dxa" w:w="2381"/>
          </w:tcPr>
          <w:p>
            <w:r/>
            <w:r>
              <w:rPr>
                <w:sz w:val="15"/>
              </w:rPr>
              <w:t>Orden_Trabajo_Servicio</w:t>
            </w:r>
          </w:p>
        </w:tc>
        <w:tc>
          <w:tcPr>
            <w:tcW w:type="dxa" w:w="2381"/>
          </w:tcPr>
          <w:p>
            <w:r/>
            <w:r>
              <w:rPr>
                <w:sz w:val="15"/>
              </w:rPr>
              <w:t>ots_descripcion</w:t>
            </w:r>
          </w:p>
        </w:tc>
        <w:tc>
          <w:tcPr>
            <w:tcW w:type="dxa" w:w="1474"/>
          </w:tcPr>
          <w:p>
            <w:r/>
            <w:r>
              <w:rPr>
                <w:sz w:val="15"/>
              </w:rPr>
              <w:t>nvarchar(500)</w:t>
            </w:r>
          </w:p>
        </w:tc>
        <w:tc>
          <w:tcPr>
            <w:tcW w:type="dxa" w:w="737"/>
          </w:tcPr>
          <w:p>
            <w:r/>
            <w:r>
              <w:rPr>
                <w:sz w:val="15"/>
              </w:rPr>
              <w:t>no</w:t>
            </w:r>
          </w:p>
        </w:tc>
        <w:tc>
          <w:tcPr>
            <w:tcW w:type="dxa" w:w="2381"/>
          </w:tcPr>
          <w:p>
            <w:r/>
            <w:r>
              <w:rPr>
                <w:sz w:val="15"/>
              </w:rPr>
            </w:r>
          </w:p>
        </w:tc>
      </w:tr>
      <w:tr>
        <w:tc>
          <w:tcPr>
            <w:tcW w:type="dxa" w:w="2381"/>
          </w:tcPr>
          <w:p>
            <w:r/>
            <w:r>
              <w:rPr>
                <w:sz w:val="15"/>
              </w:rPr>
              <w:t>Orden_Trabajo_Servicio</w:t>
            </w:r>
          </w:p>
        </w:tc>
        <w:tc>
          <w:tcPr>
            <w:tcW w:type="dxa" w:w="2381"/>
          </w:tcPr>
          <w:p>
            <w:r/>
            <w:r>
              <w:rPr>
                <w:sz w:val="15"/>
              </w:rPr>
              <w:t>ots_cantidad</w:t>
            </w:r>
          </w:p>
        </w:tc>
        <w:tc>
          <w:tcPr>
            <w:tcW w:type="dxa" w:w="1474"/>
          </w:tcPr>
          <w:p>
            <w:r/>
            <w:r>
              <w:rPr>
                <w:sz w:val="15"/>
              </w:rPr>
              <w:t>decimal(18,4)</w:t>
            </w:r>
          </w:p>
        </w:tc>
        <w:tc>
          <w:tcPr>
            <w:tcW w:type="dxa" w:w="737"/>
          </w:tcPr>
          <w:p>
            <w:r/>
            <w:r>
              <w:rPr>
                <w:sz w:val="15"/>
              </w:rPr>
              <w:t>sí</w:t>
            </w:r>
          </w:p>
        </w:tc>
        <w:tc>
          <w:tcPr>
            <w:tcW w:type="dxa" w:w="2381"/>
          </w:tcPr>
          <w:p>
            <w:r/>
            <w:r>
              <w:rPr>
                <w:sz w:val="15"/>
              </w:rPr>
            </w:r>
          </w:p>
        </w:tc>
      </w:tr>
      <w:tr>
        <w:tc>
          <w:tcPr>
            <w:tcW w:type="dxa" w:w="2381"/>
          </w:tcPr>
          <w:p>
            <w:r/>
            <w:r>
              <w:rPr>
                <w:sz w:val="15"/>
              </w:rPr>
              <w:t>Orden_Trabajo_Servicio</w:t>
            </w:r>
          </w:p>
        </w:tc>
        <w:tc>
          <w:tcPr>
            <w:tcW w:type="dxa" w:w="2381"/>
          </w:tcPr>
          <w:p>
            <w:r/>
            <w:r>
              <w:rPr>
                <w:sz w:val="15"/>
              </w:rPr>
              <w:t>ots_monto_unitario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Orden_Trabajo_Servicio</w:t>
            </w:r>
          </w:p>
        </w:tc>
        <w:tc>
          <w:tcPr>
            <w:tcW w:type="dxa" w:w="2381"/>
          </w:tcPr>
          <w:p>
            <w:r/>
            <w:r>
              <w:rPr>
                <w:sz w:val="15"/>
              </w:rPr>
              <w:t>ots_monto</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Orden_Trabajo_Servicio</w:t>
            </w:r>
          </w:p>
        </w:tc>
        <w:tc>
          <w:tcPr>
            <w:tcW w:type="dxa" w:w="2381"/>
          </w:tcPr>
          <w:p>
            <w:r/>
            <w:r>
              <w:rPr>
                <w:sz w:val="15"/>
              </w:rPr>
              <w:t>ots_moneda</w:t>
            </w:r>
          </w:p>
        </w:tc>
        <w:tc>
          <w:tcPr>
            <w:tcW w:type="dxa" w:w="1474"/>
          </w:tcPr>
          <w:p>
            <w:r/>
            <w:r>
              <w:rPr>
                <w:sz w:val="15"/>
              </w:rPr>
              <w:t>int</w:t>
            </w:r>
          </w:p>
        </w:tc>
        <w:tc>
          <w:tcPr>
            <w:tcW w:type="dxa" w:w="737"/>
          </w:tcPr>
          <w:p>
            <w:r/>
            <w:r>
              <w:rPr>
                <w:sz w:val="15"/>
              </w:rPr>
              <w:t>sí</w:t>
            </w:r>
          </w:p>
        </w:tc>
        <w:tc>
          <w:tcPr>
            <w:tcW w:type="dxa" w:w="2381"/>
          </w:tcPr>
          <w:p>
            <w:r/>
            <w:r>
              <w:rPr>
                <w:sz w:val="15"/>
              </w:rPr>
              <w:t>FK → Moneda</w:t>
            </w:r>
          </w:p>
        </w:tc>
      </w:tr>
      <w:tr>
        <w:tc>
          <w:tcPr>
            <w:tcW w:type="dxa" w:w="2381"/>
          </w:tcPr>
          <w:p>
            <w:r/>
            <w:r>
              <w:rPr>
                <w:sz w:val="15"/>
              </w:rPr>
              <w:t>Orden_Trabajo_Servicio</w:t>
            </w:r>
          </w:p>
        </w:tc>
        <w:tc>
          <w:tcPr>
            <w:tcW w:type="dxa" w:w="2381"/>
          </w:tcPr>
          <w:p>
            <w:r/>
            <w:r>
              <w:rPr>
                <w:sz w:val="15"/>
              </w:rPr>
              <w:t>ots_documento_referencia</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Orden_Trabajo_Servicio</w:t>
            </w:r>
          </w:p>
        </w:tc>
        <w:tc>
          <w:tcPr>
            <w:tcW w:type="dxa" w:w="2381"/>
          </w:tcPr>
          <w:p>
            <w:r/>
            <w:r>
              <w:rPr>
                <w:sz w:val="15"/>
              </w:rPr>
              <w:t>ots_fecha_servicio_utc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Orden_Trabajo_Servicio</w:t>
            </w:r>
          </w:p>
        </w:tc>
        <w:tc>
          <w:tcPr>
            <w:tcW w:type="dxa" w:w="2381"/>
          </w:tcPr>
          <w:p>
            <w:r/>
            <w:r>
              <w:rPr>
                <w:sz w:val="15"/>
              </w:rPr>
              <w:t>ots_fecha_documento</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Orden_Trabajo_Servicio</w:t>
            </w:r>
          </w:p>
        </w:tc>
        <w:tc>
          <w:tcPr>
            <w:tcW w:type="dxa" w:w="2381"/>
          </w:tcPr>
          <w:p>
            <w:r/>
            <w:r>
              <w:rPr>
                <w:sz w:val="15"/>
              </w:rPr>
              <w:t>ots_usuario_creacion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Orden_Trabajo_Servicio</w:t>
            </w:r>
          </w:p>
        </w:tc>
        <w:tc>
          <w:tcPr>
            <w:tcW w:type="dxa" w:w="2381"/>
          </w:tcPr>
          <w:p>
            <w:r/>
            <w:r>
              <w:rPr>
                <w:sz w:val="15"/>
              </w:rPr>
              <w:t>ots_fecha_creacion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Orden_Trabajo_Servicio</w:t>
            </w:r>
          </w:p>
        </w:tc>
        <w:tc>
          <w:tcPr>
            <w:tcW w:type="dxa" w:w="2381"/>
          </w:tcPr>
          <w:p>
            <w:r/>
            <w:r>
              <w:rPr>
                <w:sz w:val="15"/>
              </w:rPr>
              <w:t>ots_usuario_actualizacion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Orden_Trabajo_Servicio</w:t>
            </w:r>
          </w:p>
        </w:tc>
        <w:tc>
          <w:tcPr>
            <w:tcW w:type="dxa" w:w="2381"/>
          </w:tcPr>
          <w:p>
            <w:r/>
            <w:r>
              <w:rPr>
                <w:sz w:val="15"/>
              </w:rPr>
              <w:t>ots_fecha_actualizacion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Orden_Trabajo_Servicio</w:t>
            </w:r>
          </w:p>
        </w:tc>
        <w:tc>
          <w:tcPr>
            <w:tcW w:type="dxa" w:w="2381"/>
          </w:tcPr>
          <w:p>
            <w:r/>
            <w:r>
              <w:rPr>
                <w:sz w:val="15"/>
              </w:rPr>
              <w:t>ots_habilitado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Orden_Trabajo_Tipo</w:t>
            </w:r>
          </w:p>
        </w:tc>
        <w:tc>
          <w:tcPr>
            <w:tcW w:type="dxa" w:w="2381"/>
          </w:tcPr>
          <w:p>
            <w:r/>
            <w:r>
              <w:rPr>
                <w:sz w:val="15"/>
              </w:rPr>
              <w:t>ott_id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Orden_Trabajo_Tipo</w:t>
            </w:r>
          </w:p>
        </w:tc>
        <w:tc>
          <w:tcPr>
            <w:tcW w:type="dxa" w:w="2381"/>
          </w:tcPr>
          <w:p>
            <w:r/>
            <w:r>
              <w:rPr>
                <w:sz w:val="15"/>
              </w:rPr>
              <w:t>ott_codigo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Orden_Trabajo_Tipo</w:t>
            </w:r>
          </w:p>
        </w:tc>
        <w:tc>
          <w:tcPr>
            <w:tcW w:type="dxa" w:w="2381"/>
          </w:tcPr>
          <w:p>
            <w:r/>
            <w:r>
              <w:rPr>
                <w:sz w:val="15"/>
              </w:rPr>
              <w:t>ott_nombre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Orden_Trabajo_Tipo</w:t>
            </w:r>
          </w:p>
        </w:tc>
        <w:tc>
          <w:tcPr>
            <w:tcW w:type="dxa" w:w="2381"/>
          </w:tcPr>
          <w:p>
            <w:r/>
            <w:r>
              <w:rPr>
                <w:sz w:val="15"/>
              </w:rPr>
              <w:t>ott_orden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Orden_Trabajo_Tipo</w:t>
            </w:r>
          </w:p>
        </w:tc>
        <w:tc>
          <w:tcPr>
            <w:tcW w:type="dxa" w:w="2381"/>
          </w:tcPr>
          <w:p>
            <w:r/>
            <w:r>
              <w:rPr>
                <w:sz w:val="15"/>
              </w:rPr>
              <w:t>ott_habilitado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Orden_Trabajo_Validacion</w:t>
            </w:r>
          </w:p>
        </w:tc>
        <w:tc>
          <w:tcPr>
            <w:tcW w:type="dxa" w:w="2381"/>
          </w:tcPr>
          <w:p>
            <w:r/>
            <w:r>
              <w:rPr>
                <w:sz w:val="15"/>
              </w:rPr>
              <w:t>otv_id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Orden_Trabajo_Validacion</w:t>
            </w:r>
          </w:p>
        </w:tc>
        <w:tc>
          <w:tcPr>
            <w:tcW w:type="dxa" w:w="2381"/>
          </w:tcPr>
          <w:p>
            <w:r/>
            <w:r>
              <w:rPr>
                <w:sz w:val="15"/>
              </w:rPr>
              <w:t>otv_orden_trabajo</w:t>
            </w:r>
          </w:p>
        </w:tc>
        <w:tc>
          <w:tcPr>
            <w:tcW w:type="dxa" w:w="1474"/>
          </w:tcPr>
          <w:p>
            <w:r/>
            <w:r>
              <w:rPr>
                <w:sz w:val="15"/>
              </w:rPr>
              <w:t>int</w:t>
            </w:r>
          </w:p>
        </w:tc>
        <w:tc>
          <w:tcPr>
            <w:tcW w:type="dxa" w:w="737"/>
          </w:tcPr>
          <w:p>
            <w:r/>
            <w:r>
              <w:rPr>
                <w:sz w:val="15"/>
              </w:rPr>
              <w:t>no</w:t>
            </w:r>
          </w:p>
        </w:tc>
        <w:tc>
          <w:tcPr>
            <w:tcW w:type="dxa" w:w="2381"/>
          </w:tcPr>
          <w:p>
            <w:r/>
            <w:r>
              <w:rPr>
                <w:sz w:val="15"/>
              </w:rPr>
              <w:t>FK → Orden_Trabajo</w:t>
            </w:r>
          </w:p>
        </w:tc>
      </w:tr>
      <w:tr>
        <w:tc>
          <w:tcPr>
            <w:tcW w:type="dxa" w:w="2381"/>
          </w:tcPr>
          <w:p>
            <w:r/>
            <w:r>
              <w:rPr>
                <w:sz w:val="15"/>
              </w:rPr>
              <w:t>Orden_Trabajo_Validacion</w:t>
            </w:r>
          </w:p>
        </w:tc>
        <w:tc>
          <w:tcPr>
            <w:tcW w:type="dxa" w:w="2381"/>
          </w:tcPr>
          <w:p>
            <w:r/>
            <w:r>
              <w:rPr>
                <w:sz w:val="15"/>
              </w:rPr>
              <w:t>otv_validacion_tipo</w:t>
            </w:r>
          </w:p>
        </w:tc>
        <w:tc>
          <w:tcPr>
            <w:tcW w:type="dxa" w:w="1474"/>
          </w:tcPr>
          <w:p>
            <w:r/>
            <w:r>
              <w:rPr>
                <w:sz w:val="15"/>
              </w:rPr>
              <w:t>int</w:t>
            </w:r>
          </w:p>
        </w:tc>
        <w:tc>
          <w:tcPr>
            <w:tcW w:type="dxa" w:w="737"/>
          </w:tcPr>
          <w:p>
            <w:r/>
            <w:r>
              <w:rPr>
                <w:sz w:val="15"/>
              </w:rPr>
              <w:t>no</w:t>
            </w:r>
          </w:p>
        </w:tc>
        <w:tc>
          <w:tcPr>
            <w:tcW w:type="dxa" w:w="2381"/>
          </w:tcPr>
          <w:p>
            <w:r/>
            <w:r>
              <w:rPr>
                <w:sz w:val="15"/>
              </w:rPr>
              <w:t>FK → Validacion_Tipo</w:t>
            </w:r>
          </w:p>
        </w:tc>
      </w:tr>
      <w:tr>
        <w:tc>
          <w:tcPr>
            <w:tcW w:type="dxa" w:w="2381"/>
          </w:tcPr>
          <w:p>
            <w:r/>
            <w:r>
              <w:rPr>
                <w:sz w:val="15"/>
              </w:rPr>
              <w:t>Orden_Trabajo_Validacion</w:t>
            </w:r>
          </w:p>
        </w:tc>
        <w:tc>
          <w:tcPr>
            <w:tcW w:type="dxa" w:w="2381"/>
          </w:tcPr>
          <w:p>
            <w:r/>
            <w:r>
              <w:rPr>
                <w:sz w:val="15"/>
              </w:rPr>
              <w:t>otv_usuario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Orden_Trabajo_Validacion</w:t>
            </w:r>
          </w:p>
        </w:tc>
        <w:tc>
          <w:tcPr>
            <w:tcW w:type="dxa" w:w="2381"/>
          </w:tcPr>
          <w:p>
            <w:r/>
            <w:r>
              <w:rPr>
                <w:sz w:val="15"/>
              </w:rPr>
              <w:t>otv_resultado</w:t>
            </w:r>
          </w:p>
        </w:tc>
        <w:tc>
          <w:tcPr>
            <w:tcW w:type="dxa" w:w="1474"/>
          </w:tcPr>
          <w:p>
            <w:r/>
            <w:r>
              <w:rPr>
                <w:sz w:val="15"/>
              </w:rPr>
              <w:t>nvarchar(20)</w:t>
            </w:r>
          </w:p>
        </w:tc>
        <w:tc>
          <w:tcPr>
            <w:tcW w:type="dxa" w:w="737"/>
          </w:tcPr>
          <w:p>
            <w:r/>
            <w:r>
              <w:rPr>
                <w:sz w:val="15"/>
              </w:rPr>
              <w:t>no</w:t>
            </w:r>
          </w:p>
        </w:tc>
        <w:tc>
          <w:tcPr>
            <w:tcW w:type="dxa" w:w="2381"/>
          </w:tcPr>
          <w:p>
            <w:r/>
            <w:r>
              <w:rPr>
                <w:sz w:val="15"/>
              </w:rPr>
            </w:r>
          </w:p>
        </w:tc>
      </w:tr>
      <w:tr>
        <w:tc>
          <w:tcPr>
            <w:tcW w:type="dxa" w:w="2381"/>
          </w:tcPr>
          <w:p>
            <w:r/>
            <w:r>
              <w:rPr>
                <w:sz w:val="15"/>
              </w:rPr>
              <w:t>Orden_Trabajo_Validacion</w:t>
            </w:r>
          </w:p>
        </w:tc>
        <w:tc>
          <w:tcPr>
            <w:tcW w:type="dxa" w:w="2381"/>
          </w:tcPr>
          <w:p>
            <w:r/>
            <w:r>
              <w:rPr>
                <w:sz w:val="15"/>
              </w:rPr>
              <w:t>otv_fecha_utc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Orden_Trabajo_Validacion</w:t>
            </w:r>
          </w:p>
        </w:tc>
        <w:tc>
          <w:tcPr>
            <w:tcW w:type="dxa" w:w="2381"/>
          </w:tcPr>
          <w:p>
            <w:r/>
            <w:r>
              <w:rPr>
                <w:sz w:val="15"/>
              </w:rPr>
              <w:t>otv_observacion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Orden_Trabajo_Validacion</w:t>
            </w:r>
          </w:p>
        </w:tc>
        <w:tc>
          <w:tcPr>
            <w:tcW w:type="dxa" w:w="2381"/>
          </w:tcPr>
          <w:p>
            <w:r/>
            <w:r>
              <w:rPr>
                <w:sz w:val="15"/>
              </w:rPr>
              <w:t>otv_archivo_firma</w:t>
            </w:r>
          </w:p>
        </w:tc>
        <w:tc>
          <w:tcPr>
            <w:tcW w:type="dxa" w:w="1474"/>
          </w:tcPr>
          <w:p>
            <w:r/>
            <w:r>
              <w:rPr>
                <w:sz w:val="15"/>
              </w:rPr>
              <w:t>int</w:t>
            </w:r>
          </w:p>
        </w:tc>
        <w:tc>
          <w:tcPr>
            <w:tcW w:type="dxa" w:w="737"/>
          </w:tcPr>
          <w:p>
            <w:r/>
            <w:r>
              <w:rPr>
                <w:sz w:val="15"/>
              </w:rPr>
              <w:t>sí</w:t>
            </w:r>
          </w:p>
        </w:tc>
        <w:tc>
          <w:tcPr>
            <w:tcW w:type="dxa" w:w="2381"/>
          </w:tcPr>
          <w:p>
            <w:r/>
            <w:r>
              <w:rPr>
                <w:sz w:val="15"/>
              </w:rPr>
              <w:t>FK → Archivo</w:t>
            </w:r>
          </w:p>
        </w:tc>
      </w:tr>
      <w:tr>
        <w:tc>
          <w:tcPr>
            <w:tcW w:type="dxa" w:w="2381"/>
          </w:tcPr>
          <w:p>
            <w:r/>
            <w:r>
              <w:rPr>
                <w:sz w:val="15"/>
              </w:rPr>
              <w:t>Orden_Trabajo_Validacion</w:t>
            </w:r>
          </w:p>
        </w:tc>
        <w:tc>
          <w:tcPr>
            <w:tcW w:type="dxa" w:w="2381"/>
          </w:tcPr>
          <w:p>
            <w:r/>
            <w:r>
              <w:rPr>
                <w:sz w:val="15"/>
              </w:rPr>
              <w:t>otv_usuario_creacion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Orden_Trabajo_Validacion</w:t>
            </w:r>
          </w:p>
        </w:tc>
        <w:tc>
          <w:tcPr>
            <w:tcW w:type="dxa" w:w="2381"/>
          </w:tcPr>
          <w:p>
            <w:r/>
            <w:r>
              <w:rPr>
                <w:sz w:val="15"/>
              </w:rPr>
              <w:t>otv_fecha_creacion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Orden_Trabajo_Validacion</w:t>
            </w:r>
          </w:p>
        </w:tc>
        <w:tc>
          <w:tcPr>
            <w:tcW w:type="dxa" w:w="2381"/>
          </w:tcPr>
          <w:p>
            <w:r/>
            <w:r>
              <w:rPr>
                <w:sz w:val="15"/>
              </w:rPr>
              <w:t>otv_uuid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Validacion_Tipo</w:t>
            </w:r>
          </w:p>
        </w:tc>
        <w:tc>
          <w:tcPr>
            <w:tcW w:type="dxa" w:w="2381"/>
          </w:tcPr>
          <w:p>
            <w:r/>
            <w:r>
              <w:rPr>
                <w:sz w:val="15"/>
              </w:rPr>
              <w:t>vat_id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Validacion_Tipo</w:t>
            </w:r>
          </w:p>
        </w:tc>
        <w:tc>
          <w:tcPr>
            <w:tcW w:type="dxa" w:w="2381"/>
          </w:tcPr>
          <w:p>
            <w:r/>
            <w:r>
              <w:rPr>
                <w:sz w:val="15"/>
              </w:rPr>
              <w:t>vat_codigo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Validacion_Tipo</w:t>
            </w:r>
          </w:p>
        </w:tc>
        <w:tc>
          <w:tcPr>
            <w:tcW w:type="dxa" w:w="2381"/>
          </w:tcPr>
          <w:p>
            <w:r/>
            <w:r>
              <w:rPr>
                <w:sz w:val="15"/>
              </w:rPr>
              <w:t>vat_nombre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Validacion_Tipo</w:t>
            </w:r>
          </w:p>
        </w:tc>
        <w:tc>
          <w:tcPr>
            <w:tcW w:type="dxa" w:w="2381"/>
          </w:tcPr>
          <w:p>
            <w:r/>
            <w:r>
              <w:rPr>
                <w:sz w:val="15"/>
              </w:rPr>
              <w:t>vat_orden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Validacion_Tipo</w:t>
            </w:r>
          </w:p>
        </w:tc>
        <w:tc>
          <w:tcPr>
            <w:tcW w:type="dxa" w:w="2381"/>
          </w:tcPr>
          <w:p>
            <w:r/>
            <w:r>
              <w:rPr>
                <w:sz w:val="15"/>
              </w:rPr>
              <w:t>vat_habilitado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Falla</w:t>
            </w:r>
          </w:p>
        </w:tc>
        <w:tc>
          <w:tcPr>
            <w:tcW w:type="dxa" w:w="2381"/>
          </w:tcPr>
          <w:p>
            <w:r/>
            <w:r>
              <w:rPr>
                <w:sz w:val="15"/>
              </w:rPr>
              <w:t>fal_id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Falla</w:t>
            </w:r>
          </w:p>
        </w:tc>
        <w:tc>
          <w:tcPr>
            <w:tcW w:type="dxa" w:w="2381"/>
          </w:tcPr>
          <w:p>
            <w:r/>
            <w:r>
              <w:rPr>
                <w:sz w:val="15"/>
              </w:rPr>
              <w:t>fal_uuid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Falla</w:t>
            </w:r>
          </w:p>
        </w:tc>
        <w:tc>
          <w:tcPr>
            <w:tcW w:type="dxa" w:w="2381"/>
          </w:tcPr>
          <w:p>
            <w:r/>
            <w:r>
              <w:rPr>
                <w:sz w:val="15"/>
              </w:rPr>
              <w:t>fal_cliente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Falla</w:t>
            </w:r>
          </w:p>
        </w:tc>
        <w:tc>
          <w:tcPr>
            <w:tcW w:type="dxa" w:w="2381"/>
          </w:tcPr>
          <w:p>
            <w:r/>
            <w:r>
              <w:rPr>
                <w:sz w:val="15"/>
              </w:rPr>
              <w:t>fal_activo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Falla</w:t>
            </w:r>
          </w:p>
        </w:tc>
        <w:tc>
          <w:tcPr>
            <w:tcW w:type="dxa" w:w="2381"/>
          </w:tcPr>
          <w:p>
            <w:r/>
            <w:r>
              <w:rPr>
                <w:sz w:val="15"/>
              </w:rPr>
              <w:t>fal_activo_componente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Falla</w:t>
            </w:r>
          </w:p>
        </w:tc>
        <w:tc>
          <w:tcPr>
            <w:tcW w:type="dxa" w:w="2381"/>
          </w:tcPr>
          <w:p>
            <w:r/>
            <w:r>
              <w:rPr>
                <w:sz w:val="15"/>
              </w:rPr>
              <w:t>fal_falla_sintoma</w:t>
            </w:r>
          </w:p>
        </w:tc>
        <w:tc>
          <w:tcPr>
            <w:tcW w:type="dxa" w:w="1474"/>
          </w:tcPr>
          <w:p>
            <w:r/>
            <w:r>
              <w:rPr>
                <w:sz w:val="15"/>
              </w:rPr>
              <w:t>int</w:t>
            </w:r>
          </w:p>
        </w:tc>
        <w:tc>
          <w:tcPr>
            <w:tcW w:type="dxa" w:w="737"/>
          </w:tcPr>
          <w:p>
            <w:r/>
            <w:r>
              <w:rPr>
                <w:sz w:val="15"/>
              </w:rPr>
              <w:t>sí</w:t>
            </w:r>
          </w:p>
        </w:tc>
        <w:tc>
          <w:tcPr>
            <w:tcW w:type="dxa" w:w="2381"/>
          </w:tcPr>
          <w:p>
            <w:r/>
            <w:r>
              <w:rPr>
                <w:sz w:val="15"/>
              </w:rPr>
              <w:t>FK → Falla_Sintoma</w:t>
            </w:r>
          </w:p>
        </w:tc>
      </w:tr>
      <w:tr>
        <w:tc>
          <w:tcPr>
            <w:tcW w:type="dxa" w:w="2381"/>
          </w:tcPr>
          <w:p>
            <w:r/>
            <w:r>
              <w:rPr>
                <w:sz w:val="15"/>
              </w:rPr>
              <w:t>Falla</w:t>
            </w:r>
          </w:p>
        </w:tc>
        <w:tc>
          <w:tcPr>
            <w:tcW w:type="dxa" w:w="2381"/>
          </w:tcPr>
          <w:p>
            <w:r/>
            <w:r>
              <w:rPr>
                <w:sz w:val="15"/>
              </w:rPr>
              <w:t>fal_criticidad_nivel</w:t>
            </w:r>
          </w:p>
        </w:tc>
        <w:tc>
          <w:tcPr>
            <w:tcW w:type="dxa" w:w="1474"/>
          </w:tcPr>
          <w:p>
            <w:r/>
            <w:r>
              <w:rPr>
                <w:sz w:val="15"/>
              </w:rPr>
              <w:t>int</w:t>
            </w:r>
          </w:p>
        </w:tc>
        <w:tc>
          <w:tcPr>
            <w:tcW w:type="dxa" w:w="737"/>
          </w:tcPr>
          <w:p>
            <w:r/>
            <w:r>
              <w:rPr>
                <w:sz w:val="15"/>
              </w:rPr>
              <w:t>sí</w:t>
            </w:r>
          </w:p>
        </w:tc>
        <w:tc>
          <w:tcPr>
            <w:tcW w:type="dxa" w:w="2381"/>
          </w:tcPr>
          <w:p>
            <w:r/>
            <w:r>
              <w:rPr>
                <w:sz w:val="15"/>
              </w:rPr>
              <w:t>FK → Criticidad_Nivel</w:t>
            </w:r>
          </w:p>
        </w:tc>
      </w:tr>
      <w:tr>
        <w:tc>
          <w:tcPr>
            <w:tcW w:type="dxa" w:w="2381"/>
          </w:tcPr>
          <w:p>
            <w:r/>
            <w:r>
              <w:rPr>
                <w:sz w:val="15"/>
              </w:rPr>
              <w:t>Falla</w:t>
            </w:r>
          </w:p>
        </w:tc>
        <w:tc>
          <w:tcPr>
            <w:tcW w:type="dxa" w:w="2381"/>
          </w:tcPr>
          <w:p>
            <w:r/>
            <w:r>
              <w:rPr>
                <w:sz w:val="15"/>
              </w:rPr>
              <w:t>fal_titulo</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Falla</w:t>
            </w:r>
          </w:p>
        </w:tc>
        <w:tc>
          <w:tcPr>
            <w:tcW w:type="dxa" w:w="2381"/>
          </w:tcPr>
          <w:p>
            <w:r/>
            <w:r>
              <w:rPr>
                <w:sz w:val="15"/>
              </w:rPr>
              <w:t>fal_descripcion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Falla</w:t>
            </w:r>
          </w:p>
        </w:tc>
        <w:tc>
          <w:tcPr>
            <w:tcW w:type="dxa" w:w="2381"/>
          </w:tcPr>
          <w:p>
            <w:r/>
            <w:r>
              <w:rPr>
                <w:sz w:val="15"/>
              </w:rPr>
              <w:t>fal_consecuencia</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Falla</w:t>
            </w:r>
          </w:p>
        </w:tc>
        <w:tc>
          <w:tcPr>
            <w:tcW w:type="dxa" w:w="2381"/>
          </w:tcPr>
          <w:p>
            <w:r/>
            <w:r>
              <w:rPr>
                <w:sz w:val="15"/>
              </w:rPr>
              <w:t>fal_activo_estado_posterior</w:t>
            </w:r>
          </w:p>
        </w:tc>
        <w:tc>
          <w:tcPr>
            <w:tcW w:type="dxa" w:w="1474"/>
          </w:tcPr>
          <w:p>
            <w:r/>
            <w:r>
              <w:rPr>
                <w:sz w:val="15"/>
              </w:rPr>
              <w:t>int</w:t>
            </w:r>
          </w:p>
        </w:tc>
        <w:tc>
          <w:tcPr>
            <w:tcW w:type="dxa" w:w="737"/>
          </w:tcPr>
          <w:p>
            <w:r/>
            <w:r>
              <w:rPr>
                <w:sz w:val="15"/>
              </w:rPr>
              <w:t>sí</w:t>
            </w:r>
          </w:p>
        </w:tc>
        <w:tc>
          <w:tcPr>
            <w:tcW w:type="dxa" w:w="2381"/>
          </w:tcPr>
          <w:p>
            <w:r/>
            <w:r>
              <w:rPr>
                <w:sz w:val="15"/>
              </w:rPr>
              <w:t>FK → Activo_Estado</w:t>
            </w:r>
          </w:p>
        </w:tc>
      </w:tr>
      <w:tr>
        <w:tc>
          <w:tcPr>
            <w:tcW w:type="dxa" w:w="2381"/>
          </w:tcPr>
          <w:p>
            <w:r/>
            <w:r>
              <w:rPr>
                <w:sz w:val="15"/>
              </w:rPr>
              <w:t>Falla</w:t>
            </w:r>
          </w:p>
        </w:tc>
        <w:tc>
          <w:tcPr>
            <w:tcW w:type="dxa" w:w="2381"/>
          </w:tcPr>
          <w:p>
            <w:r/>
            <w:r>
              <w:rPr>
                <w:sz w:val="15"/>
              </w:rPr>
              <w:t>fal_detuvo_produccion</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Falla</w:t>
            </w:r>
          </w:p>
        </w:tc>
        <w:tc>
          <w:tcPr>
            <w:tcW w:type="dxa" w:w="2381"/>
          </w:tcPr>
          <w:p>
            <w:r/>
            <w:r>
              <w:rPr>
                <w:sz w:val="15"/>
              </w:rPr>
              <w:t>fal_fecha_deteccion_utc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Falla</w:t>
            </w:r>
          </w:p>
        </w:tc>
        <w:tc>
          <w:tcPr>
            <w:tcW w:type="dxa" w:w="2381"/>
          </w:tcPr>
          <w:p>
            <w:r/>
            <w:r>
              <w:rPr>
                <w:sz w:val="15"/>
              </w:rPr>
              <w:t>fal_fecha_solucion_utc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Falla</w:t>
            </w:r>
          </w:p>
        </w:tc>
        <w:tc>
          <w:tcPr>
            <w:tcW w:type="dxa" w:w="2381"/>
          </w:tcPr>
          <w:p>
            <w:r/>
            <w:r>
              <w:rPr>
                <w:sz w:val="15"/>
              </w:rPr>
              <w:t>fal_usuario_reporta</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Falla</w:t>
            </w:r>
          </w:p>
        </w:tc>
        <w:tc>
          <w:tcPr>
            <w:tcW w:type="dxa" w:w="2381"/>
          </w:tcPr>
          <w:p>
            <w:r/>
            <w:r>
              <w:rPr>
                <w:sz w:val="15"/>
              </w:rPr>
              <w:t>fal_usuario_creacion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Falla</w:t>
            </w:r>
          </w:p>
        </w:tc>
        <w:tc>
          <w:tcPr>
            <w:tcW w:type="dxa" w:w="2381"/>
          </w:tcPr>
          <w:p>
            <w:r/>
            <w:r>
              <w:rPr>
                <w:sz w:val="15"/>
              </w:rPr>
              <w:t>fal_fecha_creacion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Falla</w:t>
            </w:r>
          </w:p>
        </w:tc>
        <w:tc>
          <w:tcPr>
            <w:tcW w:type="dxa" w:w="2381"/>
          </w:tcPr>
          <w:p>
            <w:r/>
            <w:r>
              <w:rPr>
                <w:sz w:val="15"/>
              </w:rPr>
              <w:t>fal_usuario_actualizacion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Falla</w:t>
            </w:r>
          </w:p>
        </w:tc>
        <w:tc>
          <w:tcPr>
            <w:tcW w:type="dxa" w:w="2381"/>
          </w:tcPr>
          <w:p>
            <w:r/>
            <w:r>
              <w:rPr>
                <w:sz w:val="15"/>
              </w:rPr>
              <w:t>fal_fecha_actualizacion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Falla</w:t>
            </w:r>
          </w:p>
        </w:tc>
        <w:tc>
          <w:tcPr>
            <w:tcW w:type="dxa" w:w="2381"/>
          </w:tcPr>
          <w:p>
            <w:r/>
            <w:r>
              <w:rPr>
                <w:sz w:val="15"/>
              </w:rPr>
              <w:t>fal_habilitado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Falla</w:t>
            </w:r>
          </w:p>
        </w:tc>
        <w:tc>
          <w:tcPr>
            <w:tcW w:type="dxa" w:w="2381"/>
          </w:tcPr>
          <w:p>
            <w:r/>
            <w:r>
              <w:rPr>
                <w:sz w:val="15"/>
              </w:rPr>
              <w:t>fal_dictado_voz</w:t>
            </w:r>
          </w:p>
        </w:tc>
        <w:tc>
          <w:tcPr>
            <w:tcW w:type="dxa" w:w="1474"/>
          </w:tcPr>
          <w:p>
            <w:r/>
            <w:r>
              <w:rPr>
                <w:sz w:val="15"/>
              </w:rPr>
              <w:t>int</w:t>
            </w:r>
          </w:p>
        </w:tc>
        <w:tc>
          <w:tcPr>
            <w:tcW w:type="dxa" w:w="737"/>
          </w:tcPr>
          <w:p>
            <w:r/>
            <w:r>
              <w:rPr>
                <w:sz w:val="15"/>
              </w:rPr>
              <w:t>sí</w:t>
            </w:r>
          </w:p>
        </w:tc>
        <w:tc>
          <w:tcPr>
            <w:tcW w:type="dxa" w:w="2381"/>
          </w:tcPr>
          <w:p>
            <w:r/>
            <w:r>
              <w:rPr>
                <w:sz w:val="15"/>
              </w:rPr>
              <w:t>FK → Dictado_Voz</w:t>
            </w:r>
          </w:p>
        </w:tc>
      </w:tr>
      <w:tr>
        <w:tc>
          <w:tcPr>
            <w:tcW w:type="dxa" w:w="2381"/>
          </w:tcPr>
          <w:p>
            <w:r/>
            <w:r>
              <w:rPr>
                <w:sz w:val="15"/>
              </w:rPr>
              <w:t>Falla_Accion</w:t>
            </w:r>
          </w:p>
        </w:tc>
        <w:tc>
          <w:tcPr>
            <w:tcW w:type="dxa" w:w="2381"/>
          </w:tcPr>
          <w:p>
            <w:r/>
            <w:r>
              <w:rPr>
                <w:sz w:val="15"/>
              </w:rPr>
              <w:t>fac_id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Falla_Accion</w:t>
            </w:r>
          </w:p>
        </w:tc>
        <w:tc>
          <w:tcPr>
            <w:tcW w:type="dxa" w:w="2381"/>
          </w:tcPr>
          <w:p>
            <w:r/>
            <w:r>
              <w:rPr>
                <w:sz w:val="15"/>
              </w:rPr>
              <w:t>fac_falla</w:t>
            </w:r>
          </w:p>
        </w:tc>
        <w:tc>
          <w:tcPr>
            <w:tcW w:type="dxa" w:w="1474"/>
          </w:tcPr>
          <w:p>
            <w:r/>
            <w:r>
              <w:rPr>
                <w:sz w:val="15"/>
              </w:rPr>
              <w:t>int</w:t>
            </w:r>
          </w:p>
        </w:tc>
        <w:tc>
          <w:tcPr>
            <w:tcW w:type="dxa" w:w="737"/>
          </w:tcPr>
          <w:p>
            <w:r/>
            <w:r>
              <w:rPr>
                <w:sz w:val="15"/>
              </w:rPr>
              <w:t>no</w:t>
            </w:r>
          </w:p>
        </w:tc>
        <w:tc>
          <w:tcPr>
            <w:tcW w:type="dxa" w:w="2381"/>
          </w:tcPr>
          <w:p>
            <w:r/>
            <w:r>
              <w:rPr>
                <w:sz w:val="15"/>
              </w:rPr>
              <w:t>FK → Falla</w:t>
            </w:r>
          </w:p>
        </w:tc>
      </w:tr>
      <w:tr>
        <w:tc>
          <w:tcPr>
            <w:tcW w:type="dxa" w:w="2381"/>
          </w:tcPr>
          <w:p>
            <w:r/>
            <w:r>
              <w:rPr>
                <w:sz w:val="15"/>
              </w:rPr>
              <w:t>Falla_Accion</w:t>
            </w:r>
          </w:p>
        </w:tc>
        <w:tc>
          <w:tcPr>
            <w:tcW w:type="dxa" w:w="2381"/>
          </w:tcPr>
          <w:p>
            <w:r/>
            <w:r>
              <w:rPr>
                <w:sz w:val="15"/>
              </w:rPr>
              <w:t>fac_falla_diagnostico</w:t>
            </w:r>
          </w:p>
        </w:tc>
        <w:tc>
          <w:tcPr>
            <w:tcW w:type="dxa" w:w="1474"/>
          </w:tcPr>
          <w:p>
            <w:r/>
            <w:r>
              <w:rPr>
                <w:sz w:val="15"/>
              </w:rPr>
              <w:t>int</w:t>
            </w:r>
          </w:p>
        </w:tc>
        <w:tc>
          <w:tcPr>
            <w:tcW w:type="dxa" w:w="737"/>
          </w:tcPr>
          <w:p>
            <w:r/>
            <w:r>
              <w:rPr>
                <w:sz w:val="15"/>
              </w:rPr>
              <w:t>sí</w:t>
            </w:r>
          </w:p>
        </w:tc>
        <w:tc>
          <w:tcPr>
            <w:tcW w:type="dxa" w:w="2381"/>
          </w:tcPr>
          <w:p>
            <w:r/>
            <w:r>
              <w:rPr>
                <w:sz w:val="15"/>
              </w:rPr>
              <w:t>FK → Falla_Diagnostico</w:t>
            </w:r>
          </w:p>
        </w:tc>
      </w:tr>
      <w:tr>
        <w:tc>
          <w:tcPr>
            <w:tcW w:type="dxa" w:w="2381"/>
          </w:tcPr>
          <w:p>
            <w:r/>
            <w:r>
              <w:rPr>
                <w:sz w:val="15"/>
              </w:rPr>
              <w:t>Falla_Accion</w:t>
            </w:r>
          </w:p>
        </w:tc>
        <w:tc>
          <w:tcPr>
            <w:tcW w:type="dxa" w:w="2381"/>
          </w:tcPr>
          <w:p>
            <w:r/>
            <w:r>
              <w:rPr>
                <w:sz w:val="15"/>
              </w:rPr>
              <w:t>fac_orden_trabajo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Falla_Accion</w:t>
            </w:r>
          </w:p>
        </w:tc>
        <w:tc>
          <w:tcPr>
            <w:tcW w:type="dxa" w:w="2381"/>
          </w:tcPr>
          <w:p>
            <w:r/>
            <w:r>
              <w:rPr>
                <w:sz w:val="15"/>
              </w:rPr>
              <w:t>fac_descripcion</w:t>
            </w:r>
          </w:p>
        </w:tc>
        <w:tc>
          <w:tcPr>
            <w:tcW w:type="dxa" w:w="1474"/>
          </w:tcPr>
          <w:p>
            <w:r/>
            <w:r>
              <w:rPr>
                <w:sz w:val="15"/>
              </w:rPr>
              <w:t>nvarchar(max)</w:t>
            </w:r>
          </w:p>
        </w:tc>
        <w:tc>
          <w:tcPr>
            <w:tcW w:type="dxa" w:w="737"/>
          </w:tcPr>
          <w:p>
            <w:r/>
            <w:r>
              <w:rPr>
                <w:sz w:val="15"/>
              </w:rPr>
              <w:t>no</w:t>
            </w:r>
          </w:p>
        </w:tc>
        <w:tc>
          <w:tcPr>
            <w:tcW w:type="dxa" w:w="2381"/>
          </w:tcPr>
          <w:p>
            <w:r/>
            <w:r>
              <w:rPr>
                <w:sz w:val="15"/>
              </w:rPr>
            </w:r>
          </w:p>
        </w:tc>
      </w:tr>
      <w:tr>
        <w:tc>
          <w:tcPr>
            <w:tcW w:type="dxa" w:w="2381"/>
          </w:tcPr>
          <w:p>
            <w:r/>
            <w:r>
              <w:rPr>
                <w:sz w:val="15"/>
              </w:rPr>
              <w:t>Falla_Accion</w:t>
            </w:r>
          </w:p>
        </w:tc>
        <w:tc>
          <w:tcPr>
            <w:tcW w:type="dxa" w:w="2381"/>
          </w:tcPr>
          <w:p>
            <w:r/>
            <w:r>
              <w:rPr>
                <w:sz w:val="15"/>
              </w:rPr>
              <w:t>fac_es_definitiva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Falla_Accion</w:t>
            </w:r>
          </w:p>
        </w:tc>
        <w:tc>
          <w:tcPr>
            <w:tcW w:type="dxa" w:w="2381"/>
          </w:tcPr>
          <w:p>
            <w:r/>
            <w:r>
              <w:rPr>
                <w:sz w:val="15"/>
              </w:rPr>
              <w:t>fac_fecha_accion_utc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Falla_Accion</w:t>
            </w:r>
          </w:p>
        </w:tc>
        <w:tc>
          <w:tcPr>
            <w:tcW w:type="dxa" w:w="2381"/>
          </w:tcPr>
          <w:p>
            <w:r/>
            <w:r>
              <w:rPr>
                <w:sz w:val="15"/>
              </w:rPr>
              <w:t>fac_usuario_ejecuta</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Falla_Accion</w:t>
            </w:r>
          </w:p>
        </w:tc>
        <w:tc>
          <w:tcPr>
            <w:tcW w:type="dxa" w:w="2381"/>
          </w:tcPr>
          <w:p>
            <w:r/>
            <w:r>
              <w:rPr>
                <w:sz w:val="15"/>
              </w:rPr>
              <w:t>fac_usuario_creacion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Falla_Accion</w:t>
            </w:r>
          </w:p>
        </w:tc>
        <w:tc>
          <w:tcPr>
            <w:tcW w:type="dxa" w:w="2381"/>
          </w:tcPr>
          <w:p>
            <w:r/>
            <w:r>
              <w:rPr>
                <w:sz w:val="15"/>
              </w:rPr>
              <w:t>fac_fecha_creacion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Falla_Accion</w:t>
            </w:r>
          </w:p>
        </w:tc>
        <w:tc>
          <w:tcPr>
            <w:tcW w:type="dxa" w:w="2381"/>
          </w:tcPr>
          <w:p>
            <w:r/>
            <w:r>
              <w:rPr>
                <w:sz w:val="15"/>
              </w:rPr>
              <w:t>fac_usuario_actualizacion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Falla_Accion</w:t>
            </w:r>
          </w:p>
        </w:tc>
        <w:tc>
          <w:tcPr>
            <w:tcW w:type="dxa" w:w="2381"/>
          </w:tcPr>
          <w:p>
            <w:r/>
            <w:r>
              <w:rPr>
                <w:sz w:val="15"/>
              </w:rPr>
              <w:t>fac_fecha_actualizacion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Falla_Accion</w:t>
            </w:r>
          </w:p>
        </w:tc>
        <w:tc>
          <w:tcPr>
            <w:tcW w:type="dxa" w:w="2381"/>
          </w:tcPr>
          <w:p>
            <w:r/>
            <w:r>
              <w:rPr>
                <w:sz w:val="15"/>
              </w:rPr>
              <w:t>fac_habilitado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Falla_Accion</w:t>
            </w:r>
          </w:p>
        </w:tc>
        <w:tc>
          <w:tcPr>
            <w:tcW w:type="dxa" w:w="2381"/>
          </w:tcPr>
          <w:p>
            <w:r/>
            <w:r>
              <w:rPr>
                <w:sz w:val="15"/>
              </w:rPr>
              <w:t>fac_uuid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Falla_Causa</w:t>
            </w:r>
          </w:p>
        </w:tc>
        <w:tc>
          <w:tcPr>
            <w:tcW w:type="dxa" w:w="2381"/>
          </w:tcPr>
          <w:p>
            <w:r/>
            <w:r>
              <w:rPr>
                <w:sz w:val="15"/>
              </w:rPr>
              <w:t>fca_id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Falla_Causa</w:t>
            </w:r>
          </w:p>
        </w:tc>
        <w:tc>
          <w:tcPr>
            <w:tcW w:type="dxa" w:w="2381"/>
          </w:tcPr>
          <w:p>
            <w:r/>
            <w:r>
              <w:rPr>
                <w:sz w:val="15"/>
              </w:rPr>
              <w:t>fca_cliente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Falla_Causa</w:t>
            </w:r>
          </w:p>
        </w:tc>
        <w:tc>
          <w:tcPr>
            <w:tcW w:type="dxa" w:w="2381"/>
          </w:tcPr>
          <w:p>
            <w:r/>
            <w:r>
              <w:rPr>
                <w:sz w:val="15"/>
              </w:rPr>
              <w:t>fca_causa_padre</w:t>
            </w:r>
          </w:p>
        </w:tc>
        <w:tc>
          <w:tcPr>
            <w:tcW w:type="dxa" w:w="1474"/>
          </w:tcPr>
          <w:p>
            <w:r/>
            <w:r>
              <w:rPr>
                <w:sz w:val="15"/>
              </w:rPr>
              <w:t>int</w:t>
            </w:r>
          </w:p>
        </w:tc>
        <w:tc>
          <w:tcPr>
            <w:tcW w:type="dxa" w:w="737"/>
          </w:tcPr>
          <w:p>
            <w:r/>
            <w:r>
              <w:rPr>
                <w:sz w:val="15"/>
              </w:rPr>
              <w:t>sí</w:t>
            </w:r>
          </w:p>
        </w:tc>
        <w:tc>
          <w:tcPr>
            <w:tcW w:type="dxa" w:w="2381"/>
          </w:tcPr>
          <w:p>
            <w:r/>
            <w:r>
              <w:rPr>
                <w:sz w:val="15"/>
              </w:rPr>
              <w:t>FK → Falla_Causa</w:t>
            </w:r>
          </w:p>
        </w:tc>
      </w:tr>
      <w:tr>
        <w:tc>
          <w:tcPr>
            <w:tcW w:type="dxa" w:w="2381"/>
          </w:tcPr>
          <w:p>
            <w:r/>
            <w:r>
              <w:rPr>
                <w:sz w:val="15"/>
              </w:rPr>
              <w:t>Falla_Causa</w:t>
            </w:r>
          </w:p>
        </w:tc>
        <w:tc>
          <w:tcPr>
            <w:tcW w:type="dxa" w:w="2381"/>
          </w:tcPr>
          <w:p>
            <w:r/>
            <w:r>
              <w:rPr>
                <w:sz w:val="15"/>
              </w:rPr>
              <w:t>fca_codigo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Falla_Causa</w:t>
            </w:r>
          </w:p>
        </w:tc>
        <w:tc>
          <w:tcPr>
            <w:tcW w:type="dxa" w:w="2381"/>
          </w:tcPr>
          <w:p>
            <w:r/>
            <w:r>
              <w:rPr>
                <w:sz w:val="15"/>
              </w:rPr>
              <w:t>fca_nombre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Falla_Causa</w:t>
            </w:r>
          </w:p>
        </w:tc>
        <w:tc>
          <w:tcPr>
            <w:tcW w:type="dxa" w:w="2381"/>
          </w:tcPr>
          <w:p>
            <w:r/>
            <w:r>
              <w:rPr>
                <w:sz w:val="15"/>
              </w:rPr>
              <w:t>fca_descripcion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Falla_Causa</w:t>
            </w:r>
          </w:p>
        </w:tc>
        <w:tc>
          <w:tcPr>
            <w:tcW w:type="dxa" w:w="2381"/>
          </w:tcPr>
          <w:p>
            <w:r/>
            <w:r>
              <w:rPr>
                <w:sz w:val="15"/>
              </w:rPr>
              <w:t>fca_es_causa_raiz</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Falla_Causa</w:t>
            </w:r>
          </w:p>
        </w:tc>
        <w:tc>
          <w:tcPr>
            <w:tcW w:type="dxa" w:w="2381"/>
          </w:tcPr>
          <w:p>
            <w:r/>
            <w:r>
              <w:rPr>
                <w:sz w:val="15"/>
              </w:rPr>
              <w:t>fca_usuario_creacion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Falla_Causa</w:t>
            </w:r>
          </w:p>
        </w:tc>
        <w:tc>
          <w:tcPr>
            <w:tcW w:type="dxa" w:w="2381"/>
          </w:tcPr>
          <w:p>
            <w:r/>
            <w:r>
              <w:rPr>
                <w:sz w:val="15"/>
              </w:rPr>
              <w:t>fca_fecha_creacion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Falla_Causa</w:t>
            </w:r>
          </w:p>
        </w:tc>
        <w:tc>
          <w:tcPr>
            <w:tcW w:type="dxa" w:w="2381"/>
          </w:tcPr>
          <w:p>
            <w:r/>
            <w:r>
              <w:rPr>
                <w:sz w:val="15"/>
              </w:rPr>
              <w:t>fca_usuario_actualizacion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Falla_Causa</w:t>
            </w:r>
          </w:p>
        </w:tc>
        <w:tc>
          <w:tcPr>
            <w:tcW w:type="dxa" w:w="2381"/>
          </w:tcPr>
          <w:p>
            <w:r/>
            <w:r>
              <w:rPr>
                <w:sz w:val="15"/>
              </w:rPr>
              <w:t>fca_fecha_actualizacion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Falla_Causa</w:t>
            </w:r>
          </w:p>
        </w:tc>
        <w:tc>
          <w:tcPr>
            <w:tcW w:type="dxa" w:w="2381"/>
          </w:tcPr>
          <w:p>
            <w:r/>
            <w:r>
              <w:rPr>
                <w:sz w:val="15"/>
              </w:rPr>
              <w:t>fca_habilitado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Falla_Diagnostico</w:t>
            </w:r>
          </w:p>
        </w:tc>
        <w:tc>
          <w:tcPr>
            <w:tcW w:type="dxa" w:w="2381"/>
          </w:tcPr>
          <w:p>
            <w:r/>
            <w:r>
              <w:rPr>
                <w:sz w:val="15"/>
              </w:rPr>
              <w:t>fdi_id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Falla_Diagnostico</w:t>
            </w:r>
          </w:p>
        </w:tc>
        <w:tc>
          <w:tcPr>
            <w:tcW w:type="dxa" w:w="2381"/>
          </w:tcPr>
          <w:p>
            <w:r/>
            <w:r>
              <w:rPr>
                <w:sz w:val="15"/>
              </w:rPr>
              <w:t>fdi_falla</w:t>
            </w:r>
          </w:p>
        </w:tc>
        <w:tc>
          <w:tcPr>
            <w:tcW w:type="dxa" w:w="1474"/>
          </w:tcPr>
          <w:p>
            <w:r/>
            <w:r>
              <w:rPr>
                <w:sz w:val="15"/>
              </w:rPr>
              <w:t>int</w:t>
            </w:r>
          </w:p>
        </w:tc>
        <w:tc>
          <w:tcPr>
            <w:tcW w:type="dxa" w:w="737"/>
          </w:tcPr>
          <w:p>
            <w:r/>
            <w:r>
              <w:rPr>
                <w:sz w:val="15"/>
              </w:rPr>
              <w:t>no</w:t>
            </w:r>
          </w:p>
        </w:tc>
        <w:tc>
          <w:tcPr>
            <w:tcW w:type="dxa" w:w="2381"/>
          </w:tcPr>
          <w:p>
            <w:r/>
            <w:r>
              <w:rPr>
                <w:sz w:val="15"/>
              </w:rPr>
              <w:t>FK → Falla</w:t>
            </w:r>
          </w:p>
        </w:tc>
      </w:tr>
      <w:tr>
        <w:tc>
          <w:tcPr>
            <w:tcW w:type="dxa" w:w="2381"/>
          </w:tcPr>
          <w:p>
            <w:r/>
            <w:r>
              <w:rPr>
                <w:sz w:val="15"/>
              </w:rPr>
              <w:t>Falla_Diagnostico</w:t>
            </w:r>
          </w:p>
        </w:tc>
        <w:tc>
          <w:tcPr>
            <w:tcW w:type="dxa" w:w="2381"/>
          </w:tcPr>
          <w:p>
            <w:r/>
            <w:r>
              <w:rPr>
                <w:sz w:val="15"/>
              </w:rPr>
              <w:t>fdi_falla_modo</w:t>
            </w:r>
          </w:p>
        </w:tc>
        <w:tc>
          <w:tcPr>
            <w:tcW w:type="dxa" w:w="1474"/>
          </w:tcPr>
          <w:p>
            <w:r/>
            <w:r>
              <w:rPr>
                <w:sz w:val="15"/>
              </w:rPr>
              <w:t>int</w:t>
            </w:r>
          </w:p>
        </w:tc>
        <w:tc>
          <w:tcPr>
            <w:tcW w:type="dxa" w:w="737"/>
          </w:tcPr>
          <w:p>
            <w:r/>
            <w:r>
              <w:rPr>
                <w:sz w:val="15"/>
              </w:rPr>
              <w:t>sí</w:t>
            </w:r>
          </w:p>
        </w:tc>
        <w:tc>
          <w:tcPr>
            <w:tcW w:type="dxa" w:w="2381"/>
          </w:tcPr>
          <w:p>
            <w:r/>
            <w:r>
              <w:rPr>
                <w:sz w:val="15"/>
              </w:rPr>
              <w:t>FK → Falla_Modo</w:t>
            </w:r>
          </w:p>
        </w:tc>
      </w:tr>
      <w:tr>
        <w:tc>
          <w:tcPr>
            <w:tcW w:type="dxa" w:w="2381"/>
          </w:tcPr>
          <w:p>
            <w:r/>
            <w:r>
              <w:rPr>
                <w:sz w:val="15"/>
              </w:rPr>
              <w:t>Falla_Diagnostico</w:t>
            </w:r>
          </w:p>
        </w:tc>
        <w:tc>
          <w:tcPr>
            <w:tcW w:type="dxa" w:w="2381"/>
          </w:tcPr>
          <w:p>
            <w:r/>
            <w:r>
              <w:rPr>
                <w:sz w:val="15"/>
              </w:rPr>
              <w:t>fdi_falla_causa</w:t>
            </w:r>
          </w:p>
        </w:tc>
        <w:tc>
          <w:tcPr>
            <w:tcW w:type="dxa" w:w="1474"/>
          </w:tcPr>
          <w:p>
            <w:r/>
            <w:r>
              <w:rPr>
                <w:sz w:val="15"/>
              </w:rPr>
              <w:t>int</w:t>
            </w:r>
          </w:p>
        </w:tc>
        <w:tc>
          <w:tcPr>
            <w:tcW w:type="dxa" w:w="737"/>
          </w:tcPr>
          <w:p>
            <w:r/>
            <w:r>
              <w:rPr>
                <w:sz w:val="15"/>
              </w:rPr>
              <w:t>sí</w:t>
            </w:r>
          </w:p>
        </w:tc>
        <w:tc>
          <w:tcPr>
            <w:tcW w:type="dxa" w:w="2381"/>
          </w:tcPr>
          <w:p>
            <w:r/>
            <w:r>
              <w:rPr>
                <w:sz w:val="15"/>
              </w:rPr>
              <w:t>FK → Falla_Causa</w:t>
            </w:r>
          </w:p>
        </w:tc>
      </w:tr>
      <w:tr>
        <w:tc>
          <w:tcPr>
            <w:tcW w:type="dxa" w:w="2381"/>
          </w:tcPr>
          <w:p>
            <w:r/>
            <w:r>
              <w:rPr>
                <w:sz w:val="15"/>
              </w:rPr>
              <w:t>Falla_Diagnostico</w:t>
            </w:r>
          </w:p>
        </w:tc>
        <w:tc>
          <w:tcPr>
            <w:tcW w:type="dxa" w:w="2381"/>
          </w:tcPr>
          <w:p>
            <w:r/>
            <w:r>
              <w:rPr>
                <w:sz w:val="15"/>
              </w:rPr>
              <w:t>fdi_diagnostico_metodo</w:t>
            </w:r>
          </w:p>
        </w:tc>
        <w:tc>
          <w:tcPr>
            <w:tcW w:type="dxa" w:w="1474"/>
          </w:tcPr>
          <w:p>
            <w:r/>
            <w:r>
              <w:rPr>
                <w:sz w:val="15"/>
              </w:rPr>
              <w:t>int</w:t>
            </w:r>
          </w:p>
        </w:tc>
        <w:tc>
          <w:tcPr>
            <w:tcW w:type="dxa" w:w="737"/>
          </w:tcPr>
          <w:p>
            <w:r/>
            <w:r>
              <w:rPr>
                <w:sz w:val="15"/>
              </w:rPr>
              <w:t>sí</w:t>
            </w:r>
          </w:p>
        </w:tc>
        <w:tc>
          <w:tcPr>
            <w:tcW w:type="dxa" w:w="2381"/>
          </w:tcPr>
          <w:p>
            <w:r/>
            <w:r>
              <w:rPr>
                <w:sz w:val="15"/>
              </w:rPr>
              <w:t>FK → Diagnostico_Metodo</w:t>
            </w:r>
          </w:p>
        </w:tc>
      </w:tr>
      <w:tr>
        <w:tc>
          <w:tcPr>
            <w:tcW w:type="dxa" w:w="2381"/>
          </w:tcPr>
          <w:p>
            <w:r/>
            <w:r>
              <w:rPr>
                <w:sz w:val="15"/>
              </w:rPr>
              <w:t>Falla_Diagnostico</w:t>
            </w:r>
          </w:p>
        </w:tc>
        <w:tc>
          <w:tcPr>
            <w:tcW w:type="dxa" w:w="2381"/>
          </w:tcPr>
          <w:p>
            <w:r/>
            <w:r>
              <w:rPr>
                <w:sz w:val="15"/>
              </w:rPr>
              <w:t>fdi_descripcion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Falla_Diagnostico</w:t>
            </w:r>
          </w:p>
        </w:tc>
        <w:tc>
          <w:tcPr>
            <w:tcW w:type="dxa" w:w="2381"/>
          </w:tcPr>
          <w:p>
            <w:r/>
            <w:r>
              <w:rPr>
                <w:sz w:val="15"/>
              </w:rPr>
              <w:t>fdi_es_definitivo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Falla_Diagnostico</w:t>
            </w:r>
          </w:p>
        </w:tc>
        <w:tc>
          <w:tcPr>
            <w:tcW w:type="dxa" w:w="2381"/>
          </w:tcPr>
          <w:p>
            <w:r/>
            <w:r>
              <w:rPr>
                <w:sz w:val="15"/>
              </w:rPr>
              <w:t>fdi_confianza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Falla_Diagnostico</w:t>
            </w:r>
          </w:p>
        </w:tc>
        <w:tc>
          <w:tcPr>
            <w:tcW w:type="dxa" w:w="2381"/>
          </w:tcPr>
          <w:p>
            <w:r/>
            <w:r>
              <w:rPr>
                <w:sz w:val="15"/>
              </w:rPr>
              <w:t>fdi_usuario_diagnostica</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Falla_Diagnostico</w:t>
            </w:r>
          </w:p>
        </w:tc>
        <w:tc>
          <w:tcPr>
            <w:tcW w:type="dxa" w:w="2381"/>
          </w:tcPr>
          <w:p>
            <w:r/>
            <w:r>
              <w:rPr>
                <w:sz w:val="15"/>
              </w:rPr>
              <w:t>fdi_fecha_diagnostico_utc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Falla_Diagnostico</w:t>
            </w:r>
          </w:p>
        </w:tc>
        <w:tc>
          <w:tcPr>
            <w:tcW w:type="dxa" w:w="2381"/>
          </w:tcPr>
          <w:p>
            <w:r/>
            <w:r>
              <w:rPr>
                <w:sz w:val="15"/>
              </w:rPr>
              <w:t>fdi_usuario_creacion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Falla_Diagnostico</w:t>
            </w:r>
          </w:p>
        </w:tc>
        <w:tc>
          <w:tcPr>
            <w:tcW w:type="dxa" w:w="2381"/>
          </w:tcPr>
          <w:p>
            <w:r/>
            <w:r>
              <w:rPr>
                <w:sz w:val="15"/>
              </w:rPr>
              <w:t>fdi_fecha_creacion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Falla_Diagnostico</w:t>
            </w:r>
          </w:p>
        </w:tc>
        <w:tc>
          <w:tcPr>
            <w:tcW w:type="dxa" w:w="2381"/>
          </w:tcPr>
          <w:p>
            <w:r/>
            <w:r>
              <w:rPr>
                <w:sz w:val="15"/>
              </w:rPr>
              <w:t>fdi_usuario_actualizacion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Falla_Diagnostico</w:t>
            </w:r>
          </w:p>
        </w:tc>
        <w:tc>
          <w:tcPr>
            <w:tcW w:type="dxa" w:w="2381"/>
          </w:tcPr>
          <w:p>
            <w:r/>
            <w:r>
              <w:rPr>
                <w:sz w:val="15"/>
              </w:rPr>
              <w:t>fdi_fecha_actualizacion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Falla_Diagnostico</w:t>
            </w:r>
          </w:p>
        </w:tc>
        <w:tc>
          <w:tcPr>
            <w:tcW w:type="dxa" w:w="2381"/>
          </w:tcPr>
          <w:p>
            <w:r/>
            <w:r>
              <w:rPr>
                <w:sz w:val="15"/>
              </w:rPr>
              <w:t>fdi_habilitado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Falla_Diagnostico</w:t>
            </w:r>
          </w:p>
        </w:tc>
        <w:tc>
          <w:tcPr>
            <w:tcW w:type="dxa" w:w="2381"/>
          </w:tcPr>
          <w:p>
            <w:r/>
            <w:r>
              <w:rPr>
                <w:sz w:val="15"/>
              </w:rPr>
              <w:t>fdi_uuid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Falla_Modo</w:t>
            </w:r>
          </w:p>
        </w:tc>
        <w:tc>
          <w:tcPr>
            <w:tcW w:type="dxa" w:w="2381"/>
          </w:tcPr>
          <w:p>
            <w:r/>
            <w:r>
              <w:rPr>
                <w:sz w:val="15"/>
              </w:rPr>
              <w:t>fmo_id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Falla_Modo</w:t>
            </w:r>
          </w:p>
        </w:tc>
        <w:tc>
          <w:tcPr>
            <w:tcW w:type="dxa" w:w="2381"/>
          </w:tcPr>
          <w:p>
            <w:r/>
            <w:r>
              <w:rPr>
                <w:sz w:val="15"/>
              </w:rPr>
              <w:t>fmo_cliente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Falla_Modo</w:t>
            </w:r>
          </w:p>
        </w:tc>
        <w:tc>
          <w:tcPr>
            <w:tcW w:type="dxa" w:w="2381"/>
          </w:tcPr>
          <w:p>
            <w:r/>
            <w:r>
              <w:rPr>
                <w:sz w:val="15"/>
              </w:rPr>
              <w:t>fmo_activo_tipo</w:t>
            </w:r>
          </w:p>
        </w:tc>
        <w:tc>
          <w:tcPr>
            <w:tcW w:type="dxa" w:w="1474"/>
          </w:tcPr>
          <w:p>
            <w:r/>
            <w:r>
              <w:rPr>
                <w:sz w:val="15"/>
              </w:rPr>
              <w:t>int</w:t>
            </w:r>
          </w:p>
        </w:tc>
        <w:tc>
          <w:tcPr>
            <w:tcW w:type="dxa" w:w="737"/>
          </w:tcPr>
          <w:p>
            <w:r/>
            <w:r>
              <w:rPr>
                <w:sz w:val="15"/>
              </w:rPr>
              <w:t>sí</w:t>
            </w:r>
          </w:p>
        </w:tc>
        <w:tc>
          <w:tcPr>
            <w:tcW w:type="dxa" w:w="2381"/>
          </w:tcPr>
          <w:p>
            <w:r/>
            <w:r>
              <w:rPr>
                <w:sz w:val="15"/>
              </w:rPr>
              <w:t>FK → Activo_Tipo</w:t>
            </w:r>
          </w:p>
        </w:tc>
      </w:tr>
      <w:tr>
        <w:tc>
          <w:tcPr>
            <w:tcW w:type="dxa" w:w="2381"/>
          </w:tcPr>
          <w:p>
            <w:r/>
            <w:r>
              <w:rPr>
                <w:sz w:val="15"/>
              </w:rPr>
              <w:t>Falla_Modo</w:t>
            </w:r>
          </w:p>
        </w:tc>
        <w:tc>
          <w:tcPr>
            <w:tcW w:type="dxa" w:w="2381"/>
          </w:tcPr>
          <w:p>
            <w:r/>
            <w:r>
              <w:rPr>
                <w:sz w:val="15"/>
              </w:rPr>
              <w:t>fmo_codigo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Falla_Modo</w:t>
            </w:r>
          </w:p>
        </w:tc>
        <w:tc>
          <w:tcPr>
            <w:tcW w:type="dxa" w:w="2381"/>
          </w:tcPr>
          <w:p>
            <w:r/>
            <w:r>
              <w:rPr>
                <w:sz w:val="15"/>
              </w:rPr>
              <w:t>fmo_nombre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Falla_Modo</w:t>
            </w:r>
          </w:p>
        </w:tc>
        <w:tc>
          <w:tcPr>
            <w:tcW w:type="dxa" w:w="2381"/>
          </w:tcPr>
          <w:p>
            <w:r/>
            <w:r>
              <w:rPr>
                <w:sz w:val="15"/>
              </w:rPr>
              <w:t>fmo_descripcion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Falla_Modo</w:t>
            </w:r>
          </w:p>
        </w:tc>
        <w:tc>
          <w:tcPr>
            <w:tcW w:type="dxa" w:w="2381"/>
          </w:tcPr>
          <w:p>
            <w:r/>
            <w:r>
              <w:rPr>
                <w:sz w:val="15"/>
              </w:rPr>
              <w:t>fmo_usuario_creacion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Falla_Modo</w:t>
            </w:r>
          </w:p>
        </w:tc>
        <w:tc>
          <w:tcPr>
            <w:tcW w:type="dxa" w:w="2381"/>
          </w:tcPr>
          <w:p>
            <w:r/>
            <w:r>
              <w:rPr>
                <w:sz w:val="15"/>
              </w:rPr>
              <w:t>fmo_fecha_creacion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Falla_Modo</w:t>
            </w:r>
          </w:p>
        </w:tc>
        <w:tc>
          <w:tcPr>
            <w:tcW w:type="dxa" w:w="2381"/>
          </w:tcPr>
          <w:p>
            <w:r/>
            <w:r>
              <w:rPr>
                <w:sz w:val="15"/>
              </w:rPr>
              <w:t>fmo_usuario_actualizacion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Falla_Modo</w:t>
            </w:r>
          </w:p>
        </w:tc>
        <w:tc>
          <w:tcPr>
            <w:tcW w:type="dxa" w:w="2381"/>
          </w:tcPr>
          <w:p>
            <w:r/>
            <w:r>
              <w:rPr>
                <w:sz w:val="15"/>
              </w:rPr>
              <w:t>fmo_fecha_actualizacion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Falla_Modo</w:t>
            </w:r>
          </w:p>
        </w:tc>
        <w:tc>
          <w:tcPr>
            <w:tcW w:type="dxa" w:w="2381"/>
          </w:tcPr>
          <w:p>
            <w:r/>
            <w:r>
              <w:rPr>
                <w:sz w:val="15"/>
              </w:rPr>
              <w:t>fmo_habilitado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Falla_Sintoma</w:t>
            </w:r>
          </w:p>
        </w:tc>
        <w:tc>
          <w:tcPr>
            <w:tcW w:type="dxa" w:w="2381"/>
          </w:tcPr>
          <w:p>
            <w:r/>
            <w:r>
              <w:rPr>
                <w:sz w:val="15"/>
              </w:rPr>
              <w:t>fsi_id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Falla_Sintoma</w:t>
            </w:r>
          </w:p>
        </w:tc>
        <w:tc>
          <w:tcPr>
            <w:tcW w:type="dxa" w:w="2381"/>
          </w:tcPr>
          <w:p>
            <w:r/>
            <w:r>
              <w:rPr>
                <w:sz w:val="15"/>
              </w:rPr>
              <w:t>fsi_cliente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Falla_Sintoma</w:t>
            </w:r>
          </w:p>
        </w:tc>
        <w:tc>
          <w:tcPr>
            <w:tcW w:type="dxa" w:w="2381"/>
          </w:tcPr>
          <w:p>
            <w:r/>
            <w:r>
              <w:rPr>
                <w:sz w:val="15"/>
              </w:rPr>
              <w:t>fsi_activo_tipo</w:t>
            </w:r>
          </w:p>
        </w:tc>
        <w:tc>
          <w:tcPr>
            <w:tcW w:type="dxa" w:w="1474"/>
          </w:tcPr>
          <w:p>
            <w:r/>
            <w:r>
              <w:rPr>
                <w:sz w:val="15"/>
              </w:rPr>
              <w:t>int</w:t>
            </w:r>
          </w:p>
        </w:tc>
        <w:tc>
          <w:tcPr>
            <w:tcW w:type="dxa" w:w="737"/>
          </w:tcPr>
          <w:p>
            <w:r/>
            <w:r>
              <w:rPr>
                <w:sz w:val="15"/>
              </w:rPr>
              <w:t>sí</w:t>
            </w:r>
          </w:p>
        </w:tc>
        <w:tc>
          <w:tcPr>
            <w:tcW w:type="dxa" w:w="2381"/>
          </w:tcPr>
          <w:p>
            <w:r/>
            <w:r>
              <w:rPr>
                <w:sz w:val="15"/>
              </w:rPr>
              <w:t>FK → Activo_Tipo</w:t>
            </w:r>
          </w:p>
        </w:tc>
      </w:tr>
      <w:tr>
        <w:tc>
          <w:tcPr>
            <w:tcW w:type="dxa" w:w="2381"/>
          </w:tcPr>
          <w:p>
            <w:r/>
            <w:r>
              <w:rPr>
                <w:sz w:val="15"/>
              </w:rPr>
              <w:t>Falla_Sintoma</w:t>
            </w:r>
          </w:p>
        </w:tc>
        <w:tc>
          <w:tcPr>
            <w:tcW w:type="dxa" w:w="2381"/>
          </w:tcPr>
          <w:p>
            <w:r/>
            <w:r>
              <w:rPr>
                <w:sz w:val="15"/>
              </w:rPr>
              <w:t>fsi_codigo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Falla_Sintoma</w:t>
            </w:r>
          </w:p>
        </w:tc>
        <w:tc>
          <w:tcPr>
            <w:tcW w:type="dxa" w:w="2381"/>
          </w:tcPr>
          <w:p>
            <w:r/>
            <w:r>
              <w:rPr>
                <w:sz w:val="15"/>
              </w:rPr>
              <w:t>fsi_nombre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Falla_Sintoma</w:t>
            </w:r>
          </w:p>
        </w:tc>
        <w:tc>
          <w:tcPr>
            <w:tcW w:type="dxa" w:w="2381"/>
          </w:tcPr>
          <w:p>
            <w:r/>
            <w:r>
              <w:rPr>
                <w:sz w:val="15"/>
              </w:rPr>
              <w:t>fsi_descripcion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Falla_Sintoma</w:t>
            </w:r>
          </w:p>
        </w:tc>
        <w:tc>
          <w:tcPr>
            <w:tcW w:type="dxa" w:w="2381"/>
          </w:tcPr>
          <w:p>
            <w:r/>
            <w:r>
              <w:rPr>
                <w:sz w:val="15"/>
              </w:rPr>
              <w:t>fsi_usuario_creacion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Falla_Sintoma</w:t>
            </w:r>
          </w:p>
        </w:tc>
        <w:tc>
          <w:tcPr>
            <w:tcW w:type="dxa" w:w="2381"/>
          </w:tcPr>
          <w:p>
            <w:r/>
            <w:r>
              <w:rPr>
                <w:sz w:val="15"/>
              </w:rPr>
              <w:t>fsi_fecha_creacion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Falla_Sintoma</w:t>
            </w:r>
          </w:p>
        </w:tc>
        <w:tc>
          <w:tcPr>
            <w:tcW w:type="dxa" w:w="2381"/>
          </w:tcPr>
          <w:p>
            <w:r/>
            <w:r>
              <w:rPr>
                <w:sz w:val="15"/>
              </w:rPr>
              <w:t>fsi_usuario_actualizacion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Falla_Sintoma</w:t>
            </w:r>
          </w:p>
        </w:tc>
        <w:tc>
          <w:tcPr>
            <w:tcW w:type="dxa" w:w="2381"/>
          </w:tcPr>
          <w:p>
            <w:r/>
            <w:r>
              <w:rPr>
                <w:sz w:val="15"/>
              </w:rPr>
              <w:t>fsi_fecha_actualizacion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Falla_Sintoma</w:t>
            </w:r>
          </w:p>
        </w:tc>
        <w:tc>
          <w:tcPr>
            <w:tcW w:type="dxa" w:w="2381"/>
          </w:tcPr>
          <w:p>
            <w:r/>
            <w:r>
              <w:rPr>
                <w:sz w:val="15"/>
              </w:rPr>
              <w:t>fsi_habilitado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M13 · Bitacora de turno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Bitacora</w:t>
            </w:r>
          </w:p>
        </w:tc>
        <w:tc>
          <w:tcPr>
            <w:tcW w:type="dxa" w:w="2381"/>
          </w:tcPr>
          <w:p>
            <w:r/>
            <w:r>
              <w:rPr>
                <w:sz w:val="15"/>
              </w:rPr>
              <w:t>bit_id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Bitacora</w:t>
            </w:r>
          </w:p>
        </w:tc>
        <w:tc>
          <w:tcPr>
            <w:tcW w:type="dxa" w:w="2381"/>
          </w:tcPr>
          <w:p>
            <w:r/>
            <w:r>
              <w:rPr>
                <w:sz w:val="15"/>
              </w:rPr>
              <w:t>bit_uuid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Bitacora</w:t>
            </w:r>
          </w:p>
        </w:tc>
        <w:tc>
          <w:tcPr>
            <w:tcW w:type="dxa" w:w="2381"/>
          </w:tcPr>
          <w:p>
            <w:r/>
            <w:r>
              <w:rPr>
                <w:sz w:val="15"/>
              </w:rPr>
              <w:t>bit_cliente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Bitacora</w:t>
            </w:r>
          </w:p>
        </w:tc>
        <w:tc>
          <w:tcPr>
            <w:tcW w:type="dxa" w:w="2381"/>
          </w:tcPr>
          <w:p>
            <w:r/>
            <w:r>
              <w:rPr>
                <w:sz w:val="15"/>
              </w:rPr>
              <w:t>bit_cliente_instalacion</w:t>
            </w:r>
          </w:p>
        </w:tc>
        <w:tc>
          <w:tcPr>
            <w:tcW w:type="dxa" w:w="1474"/>
          </w:tcPr>
          <w:p>
            <w:r/>
            <w:r>
              <w:rPr>
                <w:sz w:val="15"/>
              </w:rPr>
              <w:t>int</w:t>
            </w:r>
          </w:p>
        </w:tc>
        <w:tc>
          <w:tcPr>
            <w:tcW w:type="dxa" w:w="737"/>
          </w:tcPr>
          <w:p>
            <w:r/>
            <w:r>
              <w:rPr>
                <w:sz w:val="15"/>
              </w:rPr>
              <w:t>no</w:t>
            </w:r>
          </w:p>
        </w:tc>
        <w:tc>
          <w:tcPr>
            <w:tcW w:type="dxa" w:w="2381"/>
          </w:tcPr>
          <w:p>
            <w:r/>
            <w:r>
              <w:rPr>
                <w:sz w:val="15"/>
              </w:rPr>
              <w:t>FK → Cliente_Instalacion</w:t>
            </w:r>
          </w:p>
        </w:tc>
      </w:tr>
      <w:tr>
        <w:tc>
          <w:tcPr>
            <w:tcW w:type="dxa" w:w="2381"/>
          </w:tcPr>
          <w:p>
            <w:r/>
            <w:r>
              <w:rPr>
                <w:sz w:val="15"/>
              </w:rPr>
              <w:t>Bitacora</w:t>
            </w:r>
          </w:p>
        </w:tc>
        <w:tc>
          <w:tcPr>
            <w:tcW w:type="dxa" w:w="2381"/>
          </w:tcPr>
          <w:p>
            <w:r/>
            <w:r>
              <w:rPr>
                <w:sz w:val="15"/>
              </w:rPr>
              <w:t>bit_instalacion_area</w:t>
            </w:r>
          </w:p>
        </w:tc>
        <w:tc>
          <w:tcPr>
            <w:tcW w:type="dxa" w:w="1474"/>
          </w:tcPr>
          <w:p>
            <w:r/>
            <w:r>
              <w:rPr>
                <w:sz w:val="15"/>
              </w:rPr>
              <w:t>int</w:t>
            </w:r>
          </w:p>
        </w:tc>
        <w:tc>
          <w:tcPr>
            <w:tcW w:type="dxa" w:w="737"/>
          </w:tcPr>
          <w:p>
            <w:r/>
            <w:r>
              <w:rPr>
                <w:sz w:val="15"/>
              </w:rPr>
              <w:t>sí</w:t>
            </w:r>
          </w:p>
        </w:tc>
        <w:tc>
          <w:tcPr>
            <w:tcW w:type="dxa" w:w="2381"/>
          </w:tcPr>
          <w:p>
            <w:r/>
            <w:r>
              <w:rPr>
                <w:sz w:val="15"/>
              </w:rPr>
              <w:t>FK → Instalacion_Area</w:t>
            </w:r>
          </w:p>
        </w:tc>
      </w:tr>
      <w:tr>
        <w:tc>
          <w:tcPr>
            <w:tcW w:type="dxa" w:w="2381"/>
          </w:tcPr>
          <w:p>
            <w:r/>
            <w:r>
              <w:rPr>
                <w:sz w:val="15"/>
              </w:rPr>
              <w:t>Bitacora</w:t>
            </w:r>
          </w:p>
        </w:tc>
        <w:tc>
          <w:tcPr>
            <w:tcW w:type="dxa" w:w="2381"/>
          </w:tcPr>
          <w:p>
            <w:r/>
            <w:r>
              <w:rPr>
                <w:sz w:val="15"/>
              </w:rPr>
              <w:t>bit_bitacora_tipo</w:t>
            </w:r>
          </w:p>
        </w:tc>
        <w:tc>
          <w:tcPr>
            <w:tcW w:type="dxa" w:w="1474"/>
          </w:tcPr>
          <w:p>
            <w:r/>
            <w:r>
              <w:rPr>
                <w:sz w:val="15"/>
              </w:rPr>
              <w:t>int</w:t>
            </w:r>
          </w:p>
        </w:tc>
        <w:tc>
          <w:tcPr>
            <w:tcW w:type="dxa" w:w="737"/>
          </w:tcPr>
          <w:p>
            <w:r/>
            <w:r>
              <w:rPr>
                <w:sz w:val="15"/>
              </w:rPr>
              <w:t>no</w:t>
            </w:r>
          </w:p>
        </w:tc>
        <w:tc>
          <w:tcPr>
            <w:tcW w:type="dxa" w:w="2381"/>
          </w:tcPr>
          <w:p>
            <w:r/>
            <w:r>
              <w:rPr>
                <w:sz w:val="15"/>
              </w:rPr>
              <w:t>FK → Bitacora_Tipo</w:t>
            </w:r>
          </w:p>
        </w:tc>
      </w:tr>
      <w:tr>
        <w:tc>
          <w:tcPr>
            <w:tcW w:type="dxa" w:w="2381"/>
          </w:tcPr>
          <w:p>
            <w:r/>
            <w:r>
              <w:rPr>
                <w:sz w:val="15"/>
              </w:rPr>
              <w:t>Bitacora</w:t>
            </w:r>
          </w:p>
        </w:tc>
        <w:tc>
          <w:tcPr>
            <w:tcW w:type="dxa" w:w="2381"/>
          </w:tcPr>
          <w:p>
            <w:r/>
            <w:r>
              <w:rPr>
                <w:sz w:val="15"/>
              </w:rPr>
              <w:t>bit_activo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Bitacora</w:t>
            </w:r>
          </w:p>
        </w:tc>
        <w:tc>
          <w:tcPr>
            <w:tcW w:type="dxa" w:w="2381"/>
          </w:tcPr>
          <w:p>
            <w:r/>
            <w:r>
              <w:rPr>
                <w:sz w:val="15"/>
              </w:rPr>
              <w:t>bit_activo_componente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Bitacora</w:t>
            </w:r>
          </w:p>
        </w:tc>
        <w:tc>
          <w:tcPr>
            <w:tcW w:type="dxa" w:w="2381"/>
          </w:tcPr>
          <w:p>
            <w:r/>
            <w:r>
              <w:rPr>
                <w:sz w:val="15"/>
              </w:rPr>
              <w:t>bit_orden_trabajo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Bitacora</w:t>
            </w:r>
          </w:p>
        </w:tc>
        <w:tc>
          <w:tcPr>
            <w:tcW w:type="dxa" w:w="2381"/>
          </w:tcPr>
          <w:p>
            <w:r/>
            <w:r>
              <w:rPr>
                <w:sz w:val="15"/>
              </w:rPr>
              <w:t>bit_titulo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Bitacora</w:t>
            </w:r>
          </w:p>
        </w:tc>
        <w:tc>
          <w:tcPr>
            <w:tcW w:type="dxa" w:w="2381"/>
          </w:tcPr>
          <w:p>
            <w:r/>
            <w:r>
              <w:rPr>
                <w:sz w:val="15"/>
              </w:rPr>
              <w:t>bit_texto</w:t>
            </w:r>
          </w:p>
        </w:tc>
        <w:tc>
          <w:tcPr>
            <w:tcW w:type="dxa" w:w="1474"/>
          </w:tcPr>
          <w:p>
            <w:r/>
            <w:r>
              <w:rPr>
                <w:sz w:val="15"/>
              </w:rPr>
              <w:t>nvarchar(max)</w:t>
            </w:r>
          </w:p>
        </w:tc>
        <w:tc>
          <w:tcPr>
            <w:tcW w:type="dxa" w:w="737"/>
          </w:tcPr>
          <w:p>
            <w:r/>
            <w:r>
              <w:rPr>
                <w:sz w:val="15"/>
              </w:rPr>
              <w:t>no</w:t>
            </w:r>
          </w:p>
        </w:tc>
        <w:tc>
          <w:tcPr>
            <w:tcW w:type="dxa" w:w="2381"/>
          </w:tcPr>
          <w:p>
            <w:r/>
            <w:r>
              <w:rPr>
                <w:sz w:val="15"/>
              </w:rPr>
            </w:r>
          </w:p>
        </w:tc>
      </w:tr>
      <w:tr>
        <w:tc>
          <w:tcPr>
            <w:tcW w:type="dxa" w:w="2381"/>
          </w:tcPr>
          <w:p>
            <w:r/>
            <w:r>
              <w:rPr>
                <w:sz w:val="15"/>
              </w:rPr>
              <w:t>Bitacora</w:t>
            </w:r>
          </w:p>
        </w:tc>
        <w:tc>
          <w:tcPr>
            <w:tcW w:type="dxa" w:w="2381"/>
          </w:tcPr>
          <w:p>
            <w:r/>
            <w:r>
              <w:rPr>
                <w:sz w:val="15"/>
              </w:rPr>
              <w:t>bit_fecha_evento_utc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Bitacora</w:t>
            </w:r>
          </w:p>
        </w:tc>
        <w:tc>
          <w:tcPr>
            <w:tcW w:type="dxa" w:w="2381"/>
          </w:tcPr>
          <w:p>
            <w:r/>
            <w:r>
              <w:rPr>
                <w:sz w:val="15"/>
              </w:rPr>
              <w:t>bit_turno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Bitacora</w:t>
            </w:r>
          </w:p>
        </w:tc>
        <w:tc>
          <w:tcPr>
            <w:tcW w:type="dxa" w:w="2381"/>
          </w:tcPr>
          <w:p>
            <w:r/>
            <w:r>
              <w:rPr>
                <w:sz w:val="15"/>
              </w:rPr>
              <w:t>bit_requiere_atencion</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Bitacora</w:t>
            </w:r>
          </w:p>
        </w:tc>
        <w:tc>
          <w:tcPr>
            <w:tcW w:type="dxa" w:w="2381"/>
          </w:tcPr>
          <w:p>
            <w:r/>
            <w:r>
              <w:rPr>
                <w:sz w:val="15"/>
              </w:rPr>
              <w:t>bit_alerta</w:t>
            </w:r>
          </w:p>
        </w:tc>
        <w:tc>
          <w:tcPr>
            <w:tcW w:type="dxa" w:w="1474"/>
          </w:tcPr>
          <w:p>
            <w:r/>
            <w:r>
              <w:rPr>
                <w:sz w:val="15"/>
              </w:rPr>
              <w:t>int</w:t>
            </w:r>
          </w:p>
        </w:tc>
        <w:tc>
          <w:tcPr>
            <w:tcW w:type="dxa" w:w="737"/>
          </w:tcPr>
          <w:p>
            <w:r/>
            <w:r>
              <w:rPr>
                <w:sz w:val="15"/>
              </w:rPr>
              <w:t>sí</w:t>
            </w:r>
          </w:p>
        </w:tc>
        <w:tc>
          <w:tcPr>
            <w:tcW w:type="dxa" w:w="2381"/>
          </w:tcPr>
          <w:p>
            <w:r/>
            <w:r>
              <w:rPr>
                <w:sz w:val="15"/>
              </w:rPr>
              <w:t>FK → Alerta</w:t>
            </w:r>
          </w:p>
        </w:tc>
      </w:tr>
      <w:tr>
        <w:tc>
          <w:tcPr>
            <w:tcW w:type="dxa" w:w="2381"/>
          </w:tcPr>
          <w:p>
            <w:r/>
            <w:r>
              <w:rPr>
                <w:sz w:val="15"/>
              </w:rPr>
              <w:t>Bitacora</w:t>
            </w:r>
          </w:p>
        </w:tc>
        <w:tc>
          <w:tcPr>
            <w:tcW w:type="dxa" w:w="2381"/>
          </w:tcPr>
          <w:p>
            <w:r/>
            <w:r>
              <w:rPr>
                <w:sz w:val="15"/>
              </w:rPr>
              <w:t>bit_severidad</w:t>
            </w:r>
          </w:p>
        </w:tc>
        <w:tc>
          <w:tcPr>
            <w:tcW w:type="dxa" w:w="1474"/>
          </w:tcPr>
          <w:p>
            <w:r/>
            <w:r>
              <w:rPr>
                <w:sz w:val="15"/>
              </w:rPr>
              <w:t>int</w:t>
            </w:r>
          </w:p>
        </w:tc>
        <w:tc>
          <w:tcPr>
            <w:tcW w:type="dxa" w:w="737"/>
          </w:tcPr>
          <w:p>
            <w:r/>
            <w:r>
              <w:rPr>
                <w:sz w:val="15"/>
              </w:rPr>
              <w:t>sí</w:t>
            </w:r>
          </w:p>
        </w:tc>
        <w:tc>
          <w:tcPr>
            <w:tcW w:type="dxa" w:w="2381"/>
          </w:tcPr>
          <w:p>
            <w:r/>
            <w:r>
              <w:rPr>
                <w:sz w:val="15"/>
              </w:rPr>
              <w:t>FK → Severidad</w:t>
            </w:r>
          </w:p>
        </w:tc>
      </w:tr>
      <w:tr>
        <w:tc>
          <w:tcPr>
            <w:tcW w:type="dxa" w:w="2381"/>
          </w:tcPr>
          <w:p>
            <w:r/>
            <w:r>
              <w:rPr>
                <w:sz w:val="15"/>
              </w:rPr>
              <w:t>Bitacora</w:t>
            </w:r>
          </w:p>
        </w:tc>
        <w:tc>
          <w:tcPr>
            <w:tcW w:type="dxa" w:w="2381"/>
          </w:tcPr>
          <w:p>
            <w:r/>
            <w:r>
              <w:rPr>
                <w:sz w:val="15"/>
              </w:rPr>
              <w:t>bit_dictado_voz</w:t>
            </w:r>
          </w:p>
        </w:tc>
        <w:tc>
          <w:tcPr>
            <w:tcW w:type="dxa" w:w="1474"/>
          </w:tcPr>
          <w:p>
            <w:r/>
            <w:r>
              <w:rPr>
                <w:sz w:val="15"/>
              </w:rPr>
              <w:t>int</w:t>
            </w:r>
          </w:p>
        </w:tc>
        <w:tc>
          <w:tcPr>
            <w:tcW w:type="dxa" w:w="737"/>
          </w:tcPr>
          <w:p>
            <w:r/>
            <w:r>
              <w:rPr>
                <w:sz w:val="15"/>
              </w:rPr>
              <w:t>sí</w:t>
            </w:r>
          </w:p>
        </w:tc>
        <w:tc>
          <w:tcPr>
            <w:tcW w:type="dxa" w:w="2381"/>
          </w:tcPr>
          <w:p>
            <w:r/>
            <w:r>
              <w:rPr>
                <w:sz w:val="15"/>
              </w:rPr>
              <w:t>FK → Dictado_Voz</w:t>
            </w:r>
          </w:p>
        </w:tc>
      </w:tr>
      <w:tr>
        <w:tc>
          <w:tcPr>
            <w:tcW w:type="dxa" w:w="2381"/>
          </w:tcPr>
          <w:p>
            <w:r/>
            <w:r>
              <w:rPr>
                <w:sz w:val="15"/>
              </w:rPr>
              <w:t>Bitacora</w:t>
            </w:r>
          </w:p>
        </w:tc>
        <w:tc>
          <w:tcPr>
            <w:tcW w:type="dxa" w:w="2381"/>
          </w:tcPr>
          <w:p>
            <w:r/>
            <w:r>
              <w:rPr>
                <w:sz w:val="15"/>
              </w:rPr>
              <w:t>bit_entrada_modo</w:t>
            </w:r>
          </w:p>
        </w:tc>
        <w:tc>
          <w:tcPr>
            <w:tcW w:type="dxa" w:w="1474"/>
          </w:tcPr>
          <w:p>
            <w:r/>
            <w:r>
              <w:rPr>
                <w:sz w:val="15"/>
              </w:rPr>
              <w:t>int</w:t>
            </w:r>
          </w:p>
        </w:tc>
        <w:tc>
          <w:tcPr>
            <w:tcW w:type="dxa" w:w="737"/>
          </w:tcPr>
          <w:p>
            <w:r/>
            <w:r>
              <w:rPr>
                <w:sz w:val="15"/>
              </w:rPr>
              <w:t>sí</w:t>
            </w:r>
          </w:p>
        </w:tc>
        <w:tc>
          <w:tcPr>
            <w:tcW w:type="dxa" w:w="2381"/>
          </w:tcPr>
          <w:p>
            <w:r/>
            <w:r>
              <w:rPr>
                <w:sz w:val="15"/>
              </w:rPr>
              <w:t>FK → Entrada_Modo</w:t>
            </w:r>
          </w:p>
        </w:tc>
      </w:tr>
      <w:tr>
        <w:tc>
          <w:tcPr>
            <w:tcW w:type="dxa" w:w="2381"/>
          </w:tcPr>
          <w:p>
            <w:r/>
            <w:r>
              <w:rPr>
                <w:sz w:val="15"/>
              </w:rPr>
              <w:t>Bitacora</w:t>
            </w:r>
          </w:p>
        </w:tc>
        <w:tc>
          <w:tcPr>
            <w:tcW w:type="dxa" w:w="2381"/>
          </w:tcPr>
          <w:p>
            <w:r/>
            <w:r>
              <w:rPr>
                <w:sz w:val="15"/>
              </w:rPr>
              <w:t>bit_latitud</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Bitacora</w:t>
            </w:r>
          </w:p>
        </w:tc>
        <w:tc>
          <w:tcPr>
            <w:tcW w:type="dxa" w:w="2381"/>
          </w:tcPr>
          <w:p>
            <w:r/>
            <w:r>
              <w:rPr>
                <w:sz w:val="15"/>
              </w:rPr>
              <w:t>bit_longitud</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Bitacora</w:t>
            </w:r>
          </w:p>
        </w:tc>
        <w:tc>
          <w:tcPr>
            <w:tcW w:type="dxa" w:w="2381"/>
          </w:tcPr>
          <w:p>
            <w:r/>
            <w:r>
              <w:rPr>
                <w:sz w:val="15"/>
              </w:rPr>
              <w:t>bit_offline_creado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Bitacora</w:t>
            </w:r>
          </w:p>
        </w:tc>
        <w:tc>
          <w:tcPr>
            <w:tcW w:type="dxa" w:w="2381"/>
          </w:tcPr>
          <w:p>
            <w:r/>
            <w:r>
              <w:rPr>
                <w:sz w:val="15"/>
              </w:rPr>
              <w:t>bit_fecha_sincronizacion_utc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Bitacora</w:t>
            </w:r>
          </w:p>
        </w:tc>
        <w:tc>
          <w:tcPr>
            <w:tcW w:type="dxa" w:w="2381"/>
          </w:tcPr>
          <w:p>
            <w:r/>
            <w:r>
              <w:rPr>
                <w:sz w:val="15"/>
              </w:rPr>
              <w:t>bit_usuario_creacion</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Bitacora</w:t>
            </w:r>
          </w:p>
        </w:tc>
        <w:tc>
          <w:tcPr>
            <w:tcW w:type="dxa" w:w="2381"/>
          </w:tcPr>
          <w:p>
            <w:r/>
            <w:r>
              <w:rPr>
                <w:sz w:val="15"/>
              </w:rPr>
              <w:t>bit_fecha_creacion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Bitacora_Comentario</w:t>
            </w:r>
          </w:p>
        </w:tc>
        <w:tc>
          <w:tcPr>
            <w:tcW w:type="dxa" w:w="2381"/>
          </w:tcPr>
          <w:p>
            <w:r/>
            <w:r>
              <w:rPr>
                <w:sz w:val="15"/>
              </w:rPr>
              <w:t>bco_id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Bitacora_Comentario</w:t>
            </w:r>
          </w:p>
        </w:tc>
        <w:tc>
          <w:tcPr>
            <w:tcW w:type="dxa" w:w="2381"/>
          </w:tcPr>
          <w:p>
            <w:r/>
            <w:r>
              <w:rPr>
                <w:sz w:val="15"/>
              </w:rPr>
              <w:t>bco_bitacora</w:t>
            </w:r>
          </w:p>
        </w:tc>
        <w:tc>
          <w:tcPr>
            <w:tcW w:type="dxa" w:w="1474"/>
          </w:tcPr>
          <w:p>
            <w:r/>
            <w:r>
              <w:rPr>
                <w:sz w:val="15"/>
              </w:rPr>
              <w:t>int</w:t>
            </w:r>
          </w:p>
        </w:tc>
        <w:tc>
          <w:tcPr>
            <w:tcW w:type="dxa" w:w="737"/>
          </w:tcPr>
          <w:p>
            <w:r/>
            <w:r>
              <w:rPr>
                <w:sz w:val="15"/>
              </w:rPr>
              <w:t>no</w:t>
            </w:r>
          </w:p>
        </w:tc>
        <w:tc>
          <w:tcPr>
            <w:tcW w:type="dxa" w:w="2381"/>
          </w:tcPr>
          <w:p>
            <w:r/>
            <w:r>
              <w:rPr>
                <w:sz w:val="15"/>
              </w:rPr>
              <w:t>FK → Bitacora</w:t>
            </w:r>
          </w:p>
        </w:tc>
      </w:tr>
      <w:tr>
        <w:tc>
          <w:tcPr>
            <w:tcW w:type="dxa" w:w="2381"/>
          </w:tcPr>
          <w:p>
            <w:r/>
            <w:r>
              <w:rPr>
                <w:sz w:val="15"/>
              </w:rPr>
              <w:t>Bitacora_Comentario</w:t>
            </w:r>
          </w:p>
        </w:tc>
        <w:tc>
          <w:tcPr>
            <w:tcW w:type="dxa" w:w="2381"/>
          </w:tcPr>
          <w:p>
            <w:r/>
            <w:r>
              <w:rPr>
                <w:sz w:val="15"/>
              </w:rPr>
              <w:t>bco_comentario_padre</w:t>
            </w:r>
          </w:p>
        </w:tc>
        <w:tc>
          <w:tcPr>
            <w:tcW w:type="dxa" w:w="1474"/>
          </w:tcPr>
          <w:p>
            <w:r/>
            <w:r>
              <w:rPr>
                <w:sz w:val="15"/>
              </w:rPr>
              <w:t>int</w:t>
            </w:r>
          </w:p>
        </w:tc>
        <w:tc>
          <w:tcPr>
            <w:tcW w:type="dxa" w:w="737"/>
          </w:tcPr>
          <w:p>
            <w:r/>
            <w:r>
              <w:rPr>
                <w:sz w:val="15"/>
              </w:rPr>
              <w:t>sí</w:t>
            </w:r>
          </w:p>
        </w:tc>
        <w:tc>
          <w:tcPr>
            <w:tcW w:type="dxa" w:w="2381"/>
          </w:tcPr>
          <w:p>
            <w:r/>
            <w:r>
              <w:rPr>
                <w:sz w:val="15"/>
              </w:rPr>
              <w:t>FK → Bitacora_Comentario</w:t>
            </w:r>
          </w:p>
        </w:tc>
      </w:tr>
      <w:tr>
        <w:tc>
          <w:tcPr>
            <w:tcW w:type="dxa" w:w="2381"/>
          </w:tcPr>
          <w:p>
            <w:r/>
            <w:r>
              <w:rPr>
                <w:sz w:val="15"/>
              </w:rPr>
              <w:t>Bitacora_Comentario</w:t>
            </w:r>
          </w:p>
        </w:tc>
        <w:tc>
          <w:tcPr>
            <w:tcW w:type="dxa" w:w="2381"/>
          </w:tcPr>
          <w:p>
            <w:r/>
            <w:r>
              <w:rPr>
                <w:sz w:val="15"/>
              </w:rPr>
              <w:t>bco_texto</w:t>
            </w:r>
          </w:p>
        </w:tc>
        <w:tc>
          <w:tcPr>
            <w:tcW w:type="dxa" w:w="1474"/>
          </w:tcPr>
          <w:p>
            <w:r/>
            <w:r>
              <w:rPr>
                <w:sz w:val="15"/>
              </w:rPr>
              <w:t>nvarchar(max)</w:t>
            </w:r>
          </w:p>
        </w:tc>
        <w:tc>
          <w:tcPr>
            <w:tcW w:type="dxa" w:w="737"/>
          </w:tcPr>
          <w:p>
            <w:r/>
            <w:r>
              <w:rPr>
                <w:sz w:val="15"/>
              </w:rPr>
              <w:t>no</w:t>
            </w:r>
          </w:p>
        </w:tc>
        <w:tc>
          <w:tcPr>
            <w:tcW w:type="dxa" w:w="2381"/>
          </w:tcPr>
          <w:p>
            <w:r/>
            <w:r>
              <w:rPr>
                <w:sz w:val="15"/>
              </w:rPr>
            </w:r>
          </w:p>
        </w:tc>
      </w:tr>
      <w:tr>
        <w:tc>
          <w:tcPr>
            <w:tcW w:type="dxa" w:w="2381"/>
          </w:tcPr>
          <w:p>
            <w:r/>
            <w:r>
              <w:rPr>
                <w:sz w:val="15"/>
              </w:rPr>
              <w:t>Bitacora_Comentario</w:t>
            </w:r>
          </w:p>
        </w:tc>
        <w:tc>
          <w:tcPr>
            <w:tcW w:type="dxa" w:w="2381"/>
          </w:tcPr>
          <w:p>
            <w:r/>
            <w:r>
              <w:rPr>
                <w:sz w:val="15"/>
              </w:rPr>
              <w:t>bco_dictado_voz</w:t>
            </w:r>
          </w:p>
        </w:tc>
        <w:tc>
          <w:tcPr>
            <w:tcW w:type="dxa" w:w="1474"/>
          </w:tcPr>
          <w:p>
            <w:r/>
            <w:r>
              <w:rPr>
                <w:sz w:val="15"/>
              </w:rPr>
              <w:t>int</w:t>
            </w:r>
          </w:p>
        </w:tc>
        <w:tc>
          <w:tcPr>
            <w:tcW w:type="dxa" w:w="737"/>
          </w:tcPr>
          <w:p>
            <w:r/>
            <w:r>
              <w:rPr>
                <w:sz w:val="15"/>
              </w:rPr>
              <w:t>sí</w:t>
            </w:r>
          </w:p>
        </w:tc>
        <w:tc>
          <w:tcPr>
            <w:tcW w:type="dxa" w:w="2381"/>
          </w:tcPr>
          <w:p>
            <w:r/>
            <w:r>
              <w:rPr>
                <w:sz w:val="15"/>
              </w:rPr>
              <w:t>FK → Dictado_Voz</w:t>
            </w:r>
          </w:p>
        </w:tc>
      </w:tr>
      <w:tr>
        <w:tc>
          <w:tcPr>
            <w:tcW w:type="dxa" w:w="2381"/>
          </w:tcPr>
          <w:p>
            <w:r/>
            <w:r>
              <w:rPr>
                <w:sz w:val="15"/>
              </w:rPr>
              <w:t>Bitacora_Comentario</w:t>
            </w:r>
          </w:p>
        </w:tc>
        <w:tc>
          <w:tcPr>
            <w:tcW w:type="dxa" w:w="2381"/>
          </w:tcPr>
          <w:p>
            <w:r/>
            <w:r>
              <w:rPr>
                <w:sz w:val="15"/>
              </w:rPr>
              <w:t>bco_usuario_creacion</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Bitacora_Comentario</w:t>
            </w:r>
          </w:p>
        </w:tc>
        <w:tc>
          <w:tcPr>
            <w:tcW w:type="dxa" w:w="2381"/>
          </w:tcPr>
          <w:p>
            <w:r/>
            <w:r>
              <w:rPr>
                <w:sz w:val="15"/>
              </w:rPr>
              <w:t>bco_fecha_creacion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Bitacora_Rectificacion</w:t>
            </w:r>
          </w:p>
        </w:tc>
        <w:tc>
          <w:tcPr>
            <w:tcW w:type="dxa" w:w="2381"/>
          </w:tcPr>
          <w:p>
            <w:r/>
            <w:r>
              <w:rPr>
                <w:sz w:val="15"/>
              </w:rPr>
              <w:t>bre_id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Bitacora_Rectificacion</w:t>
            </w:r>
          </w:p>
        </w:tc>
        <w:tc>
          <w:tcPr>
            <w:tcW w:type="dxa" w:w="2381"/>
          </w:tcPr>
          <w:p>
            <w:r/>
            <w:r>
              <w:rPr>
                <w:sz w:val="15"/>
              </w:rPr>
              <w:t>bre_bitacora</w:t>
            </w:r>
          </w:p>
        </w:tc>
        <w:tc>
          <w:tcPr>
            <w:tcW w:type="dxa" w:w="1474"/>
          </w:tcPr>
          <w:p>
            <w:r/>
            <w:r>
              <w:rPr>
                <w:sz w:val="15"/>
              </w:rPr>
              <w:t>int</w:t>
            </w:r>
          </w:p>
        </w:tc>
        <w:tc>
          <w:tcPr>
            <w:tcW w:type="dxa" w:w="737"/>
          </w:tcPr>
          <w:p>
            <w:r/>
            <w:r>
              <w:rPr>
                <w:sz w:val="15"/>
              </w:rPr>
              <w:t>no</w:t>
            </w:r>
          </w:p>
        </w:tc>
        <w:tc>
          <w:tcPr>
            <w:tcW w:type="dxa" w:w="2381"/>
          </w:tcPr>
          <w:p>
            <w:r/>
            <w:r>
              <w:rPr>
                <w:sz w:val="15"/>
              </w:rPr>
              <w:t>FK → Bitacora</w:t>
            </w:r>
          </w:p>
        </w:tc>
      </w:tr>
      <w:tr>
        <w:tc>
          <w:tcPr>
            <w:tcW w:type="dxa" w:w="2381"/>
          </w:tcPr>
          <w:p>
            <w:r/>
            <w:r>
              <w:rPr>
                <w:sz w:val="15"/>
              </w:rPr>
              <w:t>Bitacora_Rectificacion</w:t>
            </w:r>
          </w:p>
        </w:tc>
        <w:tc>
          <w:tcPr>
            <w:tcW w:type="dxa" w:w="2381"/>
          </w:tcPr>
          <w:p>
            <w:r/>
            <w:r>
              <w:rPr>
                <w:sz w:val="15"/>
              </w:rPr>
              <w:t>bre_texto_rectificado</w:t>
            </w:r>
          </w:p>
        </w:tc>
        <w:tc>
          <w:tcPr>
            <w:tcW w:type="dxa" w:w="1474"/>
          </w:tcPr>
          <w:p>
            <w:r/>
            <w:r>
              <w:rPr>
                <w:sz w:val="15"/>
              </w:rPr>
              <w:t>nvarchar(max)</w:t>
            </w:r>
          </w:p>
        </w:tc>
        <w:tc>
          <w:tcPr>
            <w:tcW w:type="dxa" w:w="737"/>
          </w:tcPr>
          <w:p>
            <w:r/>
            <w:r>
              <w:rPr>
                <w:sz w:val="15"/>
              </w:rPr>
              <w:t>no</w:t>
            </w:r>
          </w:p>
        </w:tc>
        <w:tc>
          <w:tcPr>
            <w:tcW w:type="dxa" w:w="2381"/>
          </w:tcPr>
          <w:p>
            <w:r/>
            <w:r>
              <w:rPr>
                <w:sz w:val="15"/>
              </w:rPr>
            </w:r>
          </w:p>
        </w:tc>
      </w:tr>
      <w:tr>
        <w:tc>
          <w:tcPr>
            <w:tcW w:type="dxa" w:w="2381"/>
          </w:tcPr>
          <w:p>
            <w:r/>
            <w:r>
              <w:rPr>
                <w:sz w:val="15"/>
              </w:rPr>
              <w:t>Bitacora_Rectificacion</w:t>
            </w:r>
          </w:p>
        </w:tc>
        <w:tc>
          <w:tcPr>
            <w:tcW w:type="dxa" w:w="2381"/>
          </w:tcPr>
          <w:p>
            <w:r/>
            <w:r>
              <w:rPr>
                <w:sz w:val="15"/>
              </w:rPr>
              <w:t>bre_motivo</w:t>
            </w:r>
          </w:p>
        </w:tc>
        <w:tc>
          <w:tcPr>
            <w:tcW w:type="dxa" w:w="1474"/>
          </w:tcPr>
          <w:p>
            <w:r/>
            <w:r>
              <w:rPr>
                <w:sz w:val="15"/>
              </w:rPr>
              <w:t>nvarchar(500)</w:t>
            </w:r>
          </w:p>
        </w:tc>
        <w:tc>
          <w:tcPr>
            <w:tcW w:type="dxa" w:w="737"/>
          </w:tcPr>
          <w:p>
            <w:r/>
            <w:r>
              <w:rPr>
                <w:sz w:val="15"/>
              </w:rPr>
              <w:t>no</w:t>
            </w:r>
          </w:p>
        </w:tc>
        <w:tc>
          <w:tcPr>
            <w:tcW w:type="dxa" w:w="2381"/>
          </w:tcPr>
          <w:p>
            <w:r/>
            <w:r>
              <w:rPr>
                <w:sz w:val="15"/>
              </w:rPr>
            </w:r>
          </w:p>
        </w:tc>
      </w:tr>
      <w:tr>
        <w:tc>
          <w:tcPr>
            <w:tcW w:type="dxa" w:w="2381"/>
          </w:tcPr>
          <w:p>
            <w:r/>
            <w:r>
              <w:rPr>
                <w:sz w:val="15"/>
              </w:rPr>
              <w:t>Bitacora_Rectificacion</w:t>
            </w:r>
          </w:p>
        </w:tc>
        <w:tc>
          <w:tcPr>
            <w:tcW w:type="dxa" w:w="2381"/>
          </w:tcPr>
          <w:p>
            <w:r/>
            <w:r>
              <w:rPr>
                <w:sz w:val="15"/>
              </w:rPr>
              <w:t>bre_usuario_creacion</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Bitacora_Rectificacion</w:t>
            </w:r>
          </w:p>
        </w:tc>
        <w:tc>
          <w:tcPr>
            <w:tcW w:type="dxa" w:w="2381"/>
          </w:tcPr>
          <w:p>
            <w:r/>
            <w:r>
              <w:rPr>
                <w:sz w:val="15"/>
              </w:rPr>
              <w:t>bre_fecha_creacion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Bitacora_Tipo</w:t>
            </w:r>
          </w:p>
        </w:tc>
        <w:tc>
          <w:tcPr>
            <w:tcW w:type="dxa" w:w="2381"/>
          </w:tcPr>
          <w:p>
            <w:r/>
            <w:r>
              <w:rPr>
                <w:sz w:val="15"/>
              </w:rPr>
              <w:t>bti_id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Bitacora_Tipo</w:t>
            </w:r>
          </w:p>
        </w:tc>
        <w:tc>
          <w:tcPr>
            <w:tcW w:type="dxa" w:w="2381"/>
          </w:tcPr>
          <w:p>
            <w:r/>
            <w:r>
              <w:rPr>
                <w:sz w:val="15"/>
              </w:rPr>
              <w:t>bti_codigo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Bitacora_Tipo</w:t>
            </w:r>
          </w:p>
        </w:tc>
        <w:tc>
          <w:tcPr>
            <w:tcW w:type="dxa" w:w="2381"/>
          </w:tcPr>
          <w:p>
            <w:r/>
            <w:r>
              <w:rPr>
                <w:sz w:val="15"/>
              </w:rPr>
              <w:t>bti_nombre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Bitacora_Tipo</w:t>
            </w:r>
          </w:p>
        </w:tc>
        <w:tc>
          <w:tcPr>
            <w:tcW w:type="dxa" w:w="2381"/>
          </w:tcPr>
          <w:p>
            <w:r/>
            <w:r>
              <w:rPr>
                <w:sz w:val="15"/>
              </w:rPr>
              <w:t>bti_icono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Bitacora_Tipo</w:t>
            </w:r>
          </w:p>
        </w:tc>
        <w:tc>
          <w:tcPr>
            <w:tcW w:type="dxa" w:w="2381"/>
          </w:tcPr>
          <w:p>
            <w:r/>
            <w:r>
              <w:rPr>
                <w:sz w:val="15"/>
              </w:rPr>
              <w:t>bti_archivo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Bitacora_Tipo</w:t>
            </w:r>
          </w:p>
        </w:tc>
        <w:tc>
          <w:tcPr>
            <w:tcW w:type="dxa" w:w="2381"/>
          </w:tcPr>
          <w:p>
            <w:r/>
            <w:r>
              <w:rPr>
                <w:sz w:val="15"/>
              </w:rPr>
              <w:t>bti_orden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Bitacora_Tipo</w:t>
            </w:r>
          </w:p>
        </w:tc>
        <w:tc>
          <w:tcPr>
            <w:tcW w:type="dxa" w:w="2381"/>
          </w:tcPr>
          <w:p>
            <w:r/>
            <w:r>
              <w:rPr>
                <w:sz w:val="15"/>
              </w:rPr>
              <w:t>bti_habilitado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M14 · Evidencias, archivos y analisis visual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Archivo</w:t>
            </w:r>
          </w:p>
        </w:tc>
        <w:tc>
          <w:tcPr>
            <w:tcW w:type="dxa" w:w="2381"/>
          </w:tcPr>
          <w:p>
            <w:r/>
            <w:r>
              <w:rPr>
                <w:sz w:val="15"/>
              </w:rPr>
              <w:t>arc_id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Archivo</w:t>
            </w:r>
          </w:p>
        </w:tc>
        <w:tc>
          <w:tcPr>
            <w:tcW w:type="dxa" w:w="2381"/>
          </w:tcPr>
          <w:p>
            <w:r/>
            <w:r>
              <w:rPr>
                <w:sz w:val="15"/>
              </w:rPr>
              <w:t>arc_uuid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Archivo</w:t>
            </w:r>
          </w:p>
        </w:tc>
        <w:tc>
          <w:tcPr>
            <w:tcW w:type="dxa" w:w="2381"/>
          </w:tcPr>
          <w:p>
            <w:r/>
            <w:r>
              <w:rPr>
                <w:sz w:val="15"/>
              </w:rPr>
              <w:t>arc_cliente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Archivo</w:t>
            </w:r>
          </w:p>
        </w:tc>
        <w:tc>
          <w:tcPr>
            <w:tcW w:type="dxa" w:w="2381"/>
          </w:tcPr>
          <w:p>
            <w:r/>
            <w:r>
              <w:rPr>
                <w:sz w:val="15"/>
              </w:rPr>
              <w:t>arc_archivo_categoria</w:t>
            </w:r>
          </w:p>
        </w:tc>
        <w:tc>
          <w:tcPr>
            <w:tcW w:type="dxa" w:w="1474"/>
          </w:tcPr>
          <w:p>
            <w:r/>
            <w:r>
              <w:rPr>
                <w:sz w:val="15"/>
              </w:rPr>
              <w:t>int</w:t>
            </w:r>
          </w:p>
        </w:tc>
        <w:tc>
          <w:tcPr>
            <w:tcW w:type="dxa" w:w="737"/>
          </w:tcPr>
          <w:p>
            <w:r/>
            <w:r>
              <w:rPr>
                <w:sz w:val="15"/>
              </w:rPr>
              <w:t>no</w:t>
            </w:r>
          </w:p>
        </w:tc>
        <w:tc>
          <w:tcPr>
            <w:tcW w:type="dxa" w:w="2381"/>
          </w:tcPr>
          <w:p>
            <w:r/>
            <w:r>
              <w:rPr>
                <w:sz w:val="15"/>
              </w:rPr>
              <w:t>FK → Archivo_Categoria</w:t>
            </w:r>
          </w:p>
        </w:tc>
      </w:tr>
      <w:tr>
        <w:tc>
          <w:tcPr>
            <w:tcW w:type="dxa" w:w="2381"/>
          </w:tcPr>
          <w:p>
            <w:r/>
            <w:r>
              <w:rPr>
                <w:sz w:val="15"/>
              </w:rPr>
              <w:t>Archivo</w:t>
            </w:r>
          </w:p>
        </w:tc>
        <w:tc>
          <w:tcPr>
            <w:tcW w:type="dxa" w:w="2381"/>
          </w:tcPr>
          <w:p>
            <w:r/>
            <w:r>
              <w:rPr>
                <w:sz w:val="15"/>
              </w:rPr>
              <w:t>arc_nombre_original</w:t>
            </w:r>
          </w:p>
        </w:tc>
        <w:tc>
          <w:tcPr>
            <w:tcW w:type="dxa" w:w="1474"/>
          </w:tcPr>
          <w:p>
            <w:r/>
            <w:r>
              <w:rPr>
                <w:sz w:val="15"/>
              </w:rPr>
              <w:t>nvarchar(255)</w:t>
            </w:r>
          </w:p>
        </w:tc>
        <w:tc>
          <w:tcPr>
            <w:tcW w:type="dxa" w:w="737"/>
          </w:tcPr>
          <w:p>
            <w:r/>
            <w:r>
              <w:rPr>
                <w:sz w:val="15"/>
              </w:rPr>
              <w:t>no</w:t>
            </w:r>
          </w:p>
        </w:tc>
        <w:tc>
          <w:tcPr>
            <w:tcW w:type="dxa" w:w="2381"/>
          </w:tcPr>
          <w:p>
            <w:r/>
            <w:r>
              <w:rPr>
                <w:sz w:val="15"/>
              </w:rPr>
            </w:r>
          </w:p>
        </w:tc>
      </w:tr>
      <w:tr>
        <w:tc>
          <w:tcPr>
            <w:tcW w:type="dxa" w:w="2381"/>
          </w:tcPr>
          <w:p>
            <w:r/>
            <w:r>
              <w:rPr>
                <w:sz w:val="15"/>
              </w:rPr>
              <w:t>Archivo</w:t>
            </w:r>
          </w:p>
        </w:tc>
        <w:tc>
          <w:tcPr>
            <w:tcW w:type="dxa" w:w="2381"/>
          </w:tcPr>
          <w:p>
            <w:r/>
            <w:r>
              <w:rPr>
                <w:sz w:val="15"/>
              </w:rPr>
              <w:t>arc_nombre_almacenado</w:t>
            </w:r>
          </w:p>
        </w:tc>
        <w:tc>
          <w:tcPr>
            <w:tcW w:type="dxa" w:w="1474"/>
          </w:tcPr>
          <w:p>
            <w:r/>
            <w:r>
              <w:rPr>
                <w:sz w:val="15"/>
              </w:rPr>
              <w:t>nvarchar(255)</w:t>
            </w:r>
          </w:p>
        </w:tc>
        <w:tc>
          <w:tcPr>
            <w:tcW w:type="dxa" w:w="737"/>
          </w:tcPr>
          <w:p>
            <w:r/>
            <w:r>
              <w:rPr>
                <w:sz w:val="15"/>
              </w:rPr>
              <w:t>no</w:t>
            </w:r>
          </w:p>
        </w:tc>
        <w:tc>
          <w:tcPr>
            <w:tcW w:type="dxa" w:w="2381"/>
          </w:tcPr>
          <w:p>
            <w:r/>
            <w:r>
              <w:rPr>
                <w:sz w:val="15"/>
              </w:rPr>
            </w:r>
          </w:p>
        </w:tc>
      </w:tr>
      <w:tr>
        <w:tc>
          <w:tcPr>
            <w:tcW w:type="dxa" w:w="2381"/>
          </w:tcPr>
          <w:p>
            <w:r/>
            <w:r>
              <w:rPr>
                <w:sz w:val="15"/>
              </w:rPr>
              <w:t>Archivo</w:t>
            </w:r>
          </w:p>
        </w:tc>
        <w:tc>
          <w:tcPr>
            <w:tcW w:type="dxa" w:w="2381"/>
          </w:tcPr>
          <w:p>
            <w:r/>
            <w:r>
              <w:rPr>
                <w:sz w:val="15"/>
              </w:rPr>
              <w:t>arc_ruta</w:t>
            </w:r>
          </w:p>
        </w:tc>
        <w:tc>
          <w:tcPr>
            <w:tcW w:type="dxa" w:w="1474"/>
          </w:tcPr>
          <w:p>
            <w:r/>
            <w:r>
              <w:rPr>
                <w:sz w:val="15"/>
              </w:rPr>
              <w:t>nvarchar(500)</w:t>
            </w:r>
          </w:p>
        </w:tc>
        <w:tc>
          <w:tcPr>
            <w:tcW w:type="dxa" w:w="737"/>
          </w:tcPr>
          <w:p>
            <w:r/>
            <w:r>
              <w:rPr>
                <w:sz w:val="15"/>
              </w:rPr>
              <w:t>no</w:t>
            </w:r>
          </w:p>
        </w:tc>
        <w:tc>
          <w:tcPr>
            <w:tcW w:type="dxa" w:w="2381"/>
          </w:tcPr>
          <w:p>
            <w:r/>
            <w:r>
              <w:rPr>
                <w:sz w:val="15"/>
              </w:rPr>
            </w:r>
          </w:p>
        </w:tc>
      </w:tr>
      <w:tr>
        <w:tc>
          <w:tcPr>
            <w:tcW w:type="dxa" w:w="2381"/>
          </w:tcPr>
          <w:p>
            <w:r/>
            <w:r>
              <w:rPr>
                <w:sz w:val="15"/>
              </w:rPr>
              <w:t>Archivo</w:t>
            </w:r>
          </w:p>
        </w:tc>
        <w:tc>
          <w:tcPr>
            <w:tcW w:type="dxa" w:w="2381"/>
          </w:tcPr>
          <w:p>
            <w:r/>
            <w:r>
              <w:rPr>
                <w:sz w:val="15"/>
              </w:rPr>
              <w:t>arc_mime</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arc_extension</w:t>
            </w:r>
          </w:p>
        </w:tc>
        <w:tc>
          <w:tcPr>
            <w:tcW w:type="dxa" w:w="1474"/>
          </w:tcPr>
          <w:p>
            <w:r/>
            <w:r>
              <w:rPr>
                <w:sz w:val="15"/>
              </w:rPr>
              <w:t>nvarchar(20)</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arc_byte</w:t>
            </w:r>
          </w:p>
        </w:tc>
        <w:tc>
          <w:tcPr>
            <w:tcW w:type="dxa" w:w="1474"/>
          </w:tcPr>
          <w:p>
            <w:r/>
            <w:r>
              <w:rPr>
                <w:sz w:val="15"/>
              </w:rPr>
              <w:t>bigint</w:t>
            </w:r>
          </w:p>
        </w:tc>
        <w:tc>
          <w:tcPr>
            <w:tcW w:type="dxa" w:w="737"/>
          </w:tcPr>
          <w:p>
            <w:r/>
            <w:r>
              <w:rPr>
                <w:sz w:val="15"/>
              </w:rPr>
              <w:t>no</w:t>
            </w:r>
          </w:p>
        </w:tc>
        <w:tc>
          <w:tcPr>
            <w:tcW w:type="dxa" w:w="2381"/>
          </w:tcPr>
          <w:p>
            <w:r/>
            <w:r>
              <w:rPr>
                <w:sz w:val="15"/>
              </w:rPr>
            </w:r>
          </w:p>
        </w:tc>
      </w:tr>
      <w:tr>
        <w:tc>
          <w:tcPr>
            <w:tcW w:type="dxa" w:w="2381"/>
          </w:tcPr>
          <w:p>
            <w:r/>
            <w:r>
              <w:rPr>
                <w:sz w:val="15"/>
              </w:rPr>
              <w:t>Archivo</w:t>
            </w:r>
          </w:p>
        </w:tc>
        <w:tc>
          <w:tcPr>
            <w:tcW w:type="dxa" w:w="2381"/>
          </w:tcPr>
          <w:p>
            <w:r/>
            <w:r>
              <w:rPr>
                <w:sz w:val="15"/>
              </w:rPr>
              <w:t>arc_hash</w:t>
            </w:r>
          </w:p>
        </w:tc>
        <w:tc>
          <w:tcPr>
            <w:tcW w:type="dxa" w:w="1474"/>
          </w:tcPr>
          <w:p>
            <w:r/>
            <w:r>
              <w:rPr>
                <w:sz w:val="15"/>
              </w:rPr>
              <w:t>nvarchar(64)</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arc_ancho_pixel</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arc_alto_pixel</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arc_duracion_segundo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arc_latitud</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arc_longitud</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arc_fecha_captura_utc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arc_dispositivo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arc_archivo_antivirus_estado</w:t>
            </w:r>
          </w:p>
        </w:tc>
        <w:tc>
          <w:tcPr>
            <w:tcW w:type="dxa" w:w="1474"/>
          </w:tcPr>
          <w:p>
            <w:r/>
            <w:r>
              <w:rPr>
                <w:sz w:val="15"/>
              </w:rPr>
              <w:t>int</w:t>
            </w:r>
          </w:p>
        </w:tc>
        <w:tc>
          <w:tcPr>
            <w:tcW w:type="dxa" w:w="737"/>
          </w:tcPr>
          <w:p>
            <w:r/>
            <w:r>
              <w:rPr>
                <w:sz w:val="15"/>
              </w:rPr>
              <w:t>no</w:t>
            </w:r>
          </w:p>
        </w:tc>
        <w:tc>
          <w:tcPr>
            <w:tcW w:type="dxa" w:w="2381"/>
          </w:tcPr>
          <w:p>
            <w:r/>
            <w:r>
              <w:rPr>
                <w:sz w:val="15"/>
              </w:rPr>
              <w:t>FK → Archivo_Antivirus_Estado</w:t>
            </w:r>
          </w:p>
        </w:tc>
      </w:tr>
      <w:tr>
        <w:tc>
          <w:tcPr>
            <w:tcW w:type="dxa" w:w="2381"/>
          </w:tcPr>
          <w:p>
            <w:r/>
            <w:r>
              <w:rPr>
                <w:sz w:val="15"/>
              </w:rPr>
              <w:t>Archivo</w:t>
            </w:r>
          </w:p>
        </w:tc>
        <w:tc>
          <w:tcPr>
            <w:tcW w:type="dxa" w:w="2381"/>
          </w:tcPr>
          <w:p>
            <w:r/>
            <w:r>
              <w:rPr>
                <w:sz w:val="15"/>
              </w:rPr>
              <w:t>arc_fecha_antivirus_utc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arc_antivirus_detalle</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Archivo</w:t>
            </w:r>
          </w:p>
        </w:tc>
        <w:tc>
          <w:tcPr>
            <w:tcW w:type="dxa" w:w="2381"/>
          </w:tcPr>
          <w:p>
            <w:r/>
            <w:r>
              <w:rPr>
                <w:sz w:val="15"/>
              </w:rPr>
              <w:t>arc_fecha_creacion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Archivo</w:t>
            </w:r>
          </w:p>
        </w:tc>
        <w:tc>
          <w:tcPr>
            <w:tcW w:type="dxa" w:w="2381"/>
          </w:tcPr>
          <w:p>
            <w:r/>
            <w:r>
              <w:rPr>
                <w:sz w:val="15"/>
              </w:rPr>
              <w:t>arc_usuario_actualizacion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Archivo</w:t>
            </w:r>
          </w:p>
        </w:tc>
        <w:tc>
          <w:tcPr>
            <w:tcW w:type="dxa" w:w="2381"/>
          </w:tcPr>
          <w:p>
            <w:r/>
            <w:r>
              <w:rPr>
                <w:sz w:val="15"/>
              </w:rPr>
              <w:t>arc_habilitado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Archivo_Analisis_Visual</w:t>
            </w:r>
          </w:p>
        </w:tc>
        <w:tc>
          <w:tcPr>
            <w:tcW w:type="dxa" w:w="2381"/>
          </w:tcPr>
          <w:p>
            <w:r/>
            <w:r>
              <w:rPr>
                <w:sz w:val="15"/>
              </w:rPr>
              <w:t>aav_id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Archivo_Analisis_Visual</w:t>
            </w:r>
          </w:p>
        </w:tc>
        <w:tc>
          <w:tcPr>
            <w:tcW w:type="dxa" w:w="2381"/>
          </w:tcPr>
          <w:p>
            <w:r/>
            <w:r>
              <w:rPr>
                <w:sz w:val="15"/>
              </w:rPr>
              <w:t>aav_archivo</w:t>
            </w:r>
          </w:p>
        </w:tc>
        <w:tc>
          <w:tcPr>
            <w:tcW w:type="dxa" w:w="1474"/>
          </w:tcPr>
          <w:p>
            <w:r/>
            <w:r>
              <w:rPr>
                <w:sz w:val="15"/>
              </w:rPr>
              <w:t>int</w:t>
            </w:r>
          </w:p>
        </w:tc>
        <w:tc>
          <w:tcPr>
            <w:tcW w:type="dxa" w:w="737"/>
          </w:tcPr>
          <w:p>
            <w:r/>
            <w:r>
              <w:rPr>
                <w:sz w:val="15"/>
              </w:rPr>
              <w:t>no</w:t>
            </w:r>
          </w:p>
        </w:tc>
        <w:tc>
          <w:tcPr>
            <w:tcW w:type="dxa" w:w="2381"/>
          </w:tcPr>
          <w:p>
            <w:r/>
            <w:r>
              <w:rPr>
                <w:sz w:val="15"/>
              </w:rPr>
              <w:t>FK → Archivo</w:t>
            </w:r>
          </w:p>
        </w:tc>
      </w:tr>
      <w:tr>
        <w:tc>
          <w:tcPr>
            <w:tcW w:type="dxa" w:w="2381"/>
          </w:tcPr>
          <w:p>
            <w:r/>
            <w:r>
              <w:rPr>
                <w:sz w:val="15"/>
              </w:rPr>
              <w:t>Archivo_Analisis_Visual</w:t>
            </w:r>
          </w:p>
        </w:tc>
        <w:tc>
          <w:tcPr>
            <w:tcW w:type="dxa" w:w="2381"/>
          </w:tcPr>
          <w:p>
            <w:r/>
            <w:r>
              <w:rPr>
                <w:sz w:val="15"/>
              </w:rPr>
              <w:t>aav_analisis_visual_revision</w:t>
            </w:r>
          </w:p>
        </w:tc>
        <w:tc>
          <w:tcPr>
            <w:tcW w:type="dxa" w:w="1474"/>
          </w:tcPr>
          <w:p>
            <w:r/>
            <w:r>
              <w:rPr>
                <w:sz w:val="15"/>
              </w:rPr>
              <w:t>int</w:t>
            </w:r>
          </w:p>
        </w:tc>
        <w:tc>
          <w:tcPr>
            <w:tcW w:type="dxa" w:w="737"/>
          </w:tcPr>
          <w:p>
            <w:r/>
            <w:r>
              <w:rPr>
                <w:sz w:val="15"/>
              </w:rPr>
              <w:t>sí</w:t>
            </w:r>
          </w:p>
        </w:tc>
        <w:tc>
          <w:tcPr>
            <w:tcW w:type="dxa" w:w="2381"/>
          </w:tcPr>
          <w:p>
            <w:r/>
            <w:r>
              <w:rPr>
                <w:sz w:val="15"/>
              </w:rPr>
              <w:t>FK → Analisis_Visual_Revision</w:t>
            </w:r>
          </w:p>
        </w:tc>
      </w:tr>
      <w:tr>
        <w:tc>
          <w:tcPr>
            <w:tcW w:type="dxa" w:w="2381"/>
          </w:tcPr>
          <w:p>
            <w:r/>
            <w:r>
              <w:rPr>
                <w:sz w:val="15"/>
              </w:rPr>
              <w:t>Archivo_Analisis_Visual</w:t>
            </w:r>
          </w:p>
        </w:tc>
        <w:tc>
          <w:tcPr>
            <w:tcW w:type="dxa" w:w="2381"/>
          </w:tcPr>
          <w:p>
            <w:r/>
            <w:r>
              <w:rPr>
                <w:sz w:val="15"/>
              </w:rPr>
              <w:t>aav_proceso_estado</w:t>
            </w:r>
          </w:p>
        </w:tc>
        <w:tc>
          <w:tcPr>
            <w:tcW w:type="dxa" w:w="1474"/>
          </w:tcPr>
          <w:p>
            <w:r/>
            <w:r>
              <w:rPr>
                <w:sz w:val="15"/>
              </w:rPr>
              <w:t>int</w:t>
            </w:r>
          </w:p>
        </w:tc>
        <w:tc>
          <w:tcPr>
            <w:tcW w:type="dxa" w:w="737"/>
          </w:tcPr>
          <w:p>
            <w:r/>
            <w:r>
              <w:rPr>
                <w:sz w:val="15"/>
              </w:rPr>
              <w:t>no</w:t>
            </w:r>
          </w:p>
        </w:tc>
        <w:tc>
          <w:tcPr>
            <w:tcW w:type="dxa" w:w="2381"/>
          </w:tcPr>
          <w:p>
            <w:r/>
            <w:r>
              <w:rPr>
                <w:sz w:val="15"/>
              </w:rPr>
              <w:t>FK → Proceso_Estado</w:t>
            </w:r>
          </w:p>
        </w:tc>
      </w:tr>
      <w:tr>
        <w:tc>
          <w:tcPr>
            <w:tcW w:type="dxa" w:w="2381"/>
          </w:tcPr>
          <w:p>
            <w:r/>
            <w:r>
              <w:rPr>
                <w:sz w:val="15"/>
              </w:rPr>
              <w:t>Archivo_Analisis_Visual</w:t>
            </w:r>
          </w:p>
        </w:tc>
        <w:tc>
          <w:tcPr>
            <w:tcW w:type="dxa" w:w="2381"/>
          </w:tcPr>
          <w:p>
            <w:r/>
            <w:r>
              <w:rPr>
                <w:sz w:val="15"/>
              </w:rPr>
              <w:t>aav_prioridad</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Archivo_Analisis_Visual</w:t>
            </w:r>
          </w:p>
        </w:tc>
        <w:tc>
          <w:tcPr>
            <w:tcW w:type="dxa" w:w="2381"/>
          </w:tcPr>
          <w:p>
            <w:r/>
            <w:r>
              <w:rPr>
                <w:sz w:val="15"/>
              </w:rPr>
              <w:t>aav_intento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Archivo_Analisis_Visual</w:t>
            </w:r>
          </w:p>
        </w:tc>
        <w:tc>
          <w:tcPr>
            <w:tcW w:type="dxa" w:w="2381"/>
          </w:tcPr>
          <w:p>
            <w:r/>
            <w:r>
              <w:rPr>
                <w:sz w:val="15"/>
              </w:rPr>
              <w:t>aav_fecha_encolado_utc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Archivo_Analisis_Visual</w:t>
            </w:r>
          </w:p>
        </w:tc>
        <w:tc>
          <w:tcPr>
            <w:tcW w:type="dxa" w:w="2381"/>
          </w:tcPr>
          <w:p>
            <w:r/>
            <w:r>
              <w:rPr>
                <w:sz w:val="15"/>
              </w:rPr>
              <w:t>aav_fecha_proceso_utc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Archivo_Analisis_Visual</w:t>
            </w:r>
          </w:p>
        </w:tc>
        <w:tc>
          <w:tcPr>
            <w:tcW w:type="dxa" w:w="2381"/>
          </w:tcPr>
          <w:p>
            <w:r/>
            <w:r>
              <w:rPr>
                <w:sz w:val="15"/>
              </w:rPr>
              <w:t>aav_mensaje</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Archivo_Analisis_Visual</w:t>
            </w:r>
          </w:p>
        </w:tc>
        <w:tc>
          <w:tcPr>
            <w:tcW w:type="dxa" w:w="2381"/>
          </w:tcPr>
          <w:p>
            <w:r/>
            <w:r>
              <w:rPr>
                <w:sz w:val="15"/>
              </w:rPr>
              <w:t>aav_usuario_creacion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Archivo_Analisis_Visual</w:t>
            </w:r>
          </w:p>
        </w:tc>
        <w:tc>
          <w:tcPr>
            <w:tcW w:type="dxa" w:w="2381"/>
          </w:tcPr>
          <w:p>
            <w:r/>
            <w:r>
              <w:rPr>
                <w:sz w:val="15"/>
              </w:rPr>
              <w:t>aav_fecha_creacion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Archivo_Analisis_Visual</w:t>
            </w:r>
          </w:p>
        </w:tc>
        <w:tc>
          <w:tcPr>
            <w:tcW w:type="dxa" w:w="2381"/>
          </w:tcPr>
          <w:p>
            <w:r/>
            <w:r>
              <w:rPr>
                <w:sz w:val="15"/>
              </w:rPr>
              <w:t>aav_usuario_actualizacion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Archivo_Analisis_Visual</w:t>
            </w:r>
          </w:p>
        </w:tc>
        <w:tc>
          <w:tcPr>
            <w:tcW w:type="dxa" w:w="2381"/>
          </w:tcPr>
          <w:p>
            <w:r/>
            <w:r>
              <w:rPr>
                <w:sz w:val="15"/>
              </w:rPr>
              <w:t>aav_fecha_actualizacion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Archivo_Analisis_Visual</w:t>
            </w:r>
          </w:p>
        </w:tc>
        <w:tc>
          <w:tcPr>
            <w:tcW w:type="dxa" w:w="2381"/>
          </w:tcPr>
          <w:p>
            <w:r/>
            <w:r>
              <w:rPr>
                <w:sz w:val="15"/>
              </w:rPr>
              <w:t>aav_habilitado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Archivo_Antivirus_Estado</w:t>
            </w:r>
          </w:p>
        </w:tc>
        <w:tc>
          <w:tcPr>
            <w:tcW w:type="dxa" w:w="2381"/>
          </w:tcPr>
          <w:p>
            <w:r/>
            <w:r>
              <w:rPr>
                <w:sz w:val="15"/>
              </w:rPr>
              <w:t>aae_id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Archivo_Antivirus_Estado</w:t>
            </w:r>
          </w:p>
        </w:tc>
        <w:tc>
          <w:tcPr>
            <w:tcW w:type="dxa" w:w="2381"/>
          </w:tcPr>
          <w:p>
            <w:r/>
            <w:r>
              <w:rPr>
                <w:sz w:val="15"/>
              </w:rPr>
              <w:t>aae_codigo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Archivo_Antivirus_Estado</w:t>
            </w:r>
          </w:p>
        </w:tc>
        <w:tc>
          <w:tcPr>
            <w:tcW w:type="dxa" w:w="2381"/>
          </w:tcPr>
          <w:p>
            <w:r/>
            <w:r>
              <w:rPr>
                <w:sz w:val="15"/>
              </w:rPr>
              <w:t>aae_nombre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Archivo_Antivirus_Estado</w:t>
            </w:r>
          </w:p>
        </w:tc>
        <w:tc>
          <w:tcPr>
            <w:tcW w:type="dxa" w:w="2381"/>
          </w:tcPr>
          <w:p>
            <w:r/>
            <w:r>
              <w:rPr>
                <w:sz w:val="15"/>
              </w:rPr>
              <w:t>aae_orden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Archivo_Antivirus_Estado</w:t>
            </w:r>
          </w:p>
        </w:tc>
        <w:tc>
          <w:tcPr>
            <w:tcW w:type="dxa" w:w="2381"/>
          </w:tcPr>
          <w:p>
            <w:r/>
            <w:r>
              <w:rPr>
                <w:sz w:val="15"/>
              </w:rPr>
              <w:t>aae_habilitado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Archivo_Carga</w:t>
            </w:r>
          </w:p>
        </w:tc>
        <w:tc>
          <w:tcPr>
            <w:tcW w:type="dxa" w:w="2381"/>
          </w:tcPr>
          <w:p>
            <w:r/>
            <w:r>
              <w:rPr>
                <w:sz w:val="15"/>
              </w:rPr>
              <w:t>acg_id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Archivo_Carga</w:t>
            </w:r>
          </w:p>
        </w:tc>
        <w:tc>
          <w:tcPr>
            <w:tcW w:type="dxa" w:w="2381"/>
          </w:tcPr>
          <w:p>
            <w:r/>
            <w:r>
              <w:rPr>
                <w:sz w:val="15"/>
              </w:rPr>
              <w:t>acg_uuid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Archivo_Carga</w:t>
            </w:r>
          </w:p>
        </w:tc>
        <w:tc>
          <w:tcPr>
            <w:tcW w:type="dxa" w:w="2381"/>
          </w:tcPr>
          <w:p>
            <w:r/>
            <w:r>
              <w:rPr>
                <w:sz w:val="15"/>
              </w:rPr>
              <w:t>acg_cliente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Archivo_Carga</w:t>
            </w:r>
          </w:p>
        </w:tc>
        <w:tc>
          <w:tcPr>
            <w:tcW w:type="dxa" w:w="2381"/>
          </w:tcPr>
          <w:p>
            <w:r/>
            <w:r>
              <w:rPr>
                <w:sz w:val="15"/>
              </w:rPr>
              <w:t>acg_archivo</w:t>
            </w:r>
          </w:p>
        </w:tc>
        <w:tc>
          <w:tcPr>
            <w:tcW w:type="dxa" w:w="1474"/>
          </w:tcPr>
          <w:p>
            <w:r/>
            <w:r>
              <w:rPr>
                <w:sz w:val="15"/>
              </w:rPr>
              <w:t>int</w:t>
            </w:r>
          </w:p>
        </w:tc>
        <w:tc>
          <w:tcPr>
            <w:tcW w:type="dxa" w:w="737"/>
          </w:tcPr>
          <w:p>
            <w:r/>
            <w:r>
              <w:rPr>
                <w:sz w:val="15"/>
              </w:rPr>
              <w:t>sí</w:t>
            </w:r>
          </w:p>
        </w:tc>
        <w:tc>
          <w:tcPr>
            <w:tcW w:type="dxa" w:w="2381"/>
          </w:tcPr>
          <w:p>
            <w:r/>
            <w:r>
              <w:rPr>
                <w:sz w:val="15"/>
              </w:rPr>
              <w:t>FK → Archivo</w:t>
            </w:r>
          </w:p>
        </w:tc>
      </w:tr>
      <w:tr>
        <w:tc>
          <w:tcPr>
            <w:tcW w:type="dxa" w:w="2381"/>
          </w:tcPr>
          <w:p>
            <w:r/>
            <w:r>
              <w:rPr>
                <w:sz w:val="15"/>
              </w:rPr>
              <w:t>Archivo_Carga</w:t>
            </w:r>
          </w:p>
        </w:tc>
        <w:tc>
          <w:tcPr>
            <w:tcW w:type="dxa" w:w="2381"/>
          </w:tcPr>
          <w:p>
            <w:r/>
            <w:r>
              <w:rPr>
                <w:sz w:val="15"/>
              </w:rPr>
              <w:t>acg_archivo_carga_estado</w:t>
            </w:r>
          </w:p>
        </w:tc>
        <w:tc>
          <w:tcPr>
            <w:tcW w:type="dxa" w:w="1474"/>
          </w:tcPr>
          <w:p>
            <w:r/>
            <w:r>
              <w:rPr>
                <w:sz w:val="15"/>
              </w:rPr>
              <w:t>int</w:t>
            </w:r>
          </w:p>
        </w:tc>
        <w:tc>
          <w:tcPr>
            <w:tcW w:type="dxa" w:w="737"/>
          </w:tcPr>
          <w:p>
            <w:r/>
            <w:r>
              <w:rPr>
                <w:sz w:val="15"/>
              </w:rPr>
              <w:t>no</w:t>
            </w:r>
          </w:p>
        </w:tc>
        <w:tc>
          <w:tcPr>
            <w:tcW w:type="dxa" w:w="2381"/>
          </w:tcPr>
          <w:p>
            <w:r/>
            <w:r>
              <w:rPr>
                <w:sz w:val="15"/>
              </w:rPr>
              <w:t>FK → Archivo_Carga_Estado</w:t>
            </w:r>
          </w:p>
        </w:tc>
      </w:tr>
      <w:tr>
        <w:tc>
          <w:tcPr>
            <w:tcW w:type="dxa" w:w="2381"/>
          </w:tcPr>
          <w:p>
            <w:r/>
            <w:r>
              <w:rPr>
                <w:sz w:val="15"/>
              </w:rPr>
              <w:t>Archivo_Carga</w:t>
            </w:r>
          </w:p>
        </w:tc>
        <w:tc>
          <w:tcPr>
            <w:tcW w:type="dxa" w:w="2381"/>
          </w:tcPr>
          <w:p>
            <w:r/>
            <w:r>
              <w:rPr>
                <w:sz w:val="15"/>
              </w:rPr>
              <w:t>acg_nombre_original</w:t>
            </w:r>
          </w:p>
        </w:tc>
        <w:tc>
          <w:tcPr>
            <w:tcW w:type="dxa" w:w="1474"/>
          </w:tcPr>
          <w:p>
            <w:r/>
            <w:r>
              <w:rPr>
                <w:sz w:val="15"/>
              </w:rPr>
              <w:t>nvarchar(255)</w:t>
            </w:r>
          </w:p>
        </w:tc>
        <w:tc>
          <w:tcPr>
            <w:tcW w:type="dxa" w:w="737"/>
          </w:tcPr>
          <w:p>
            <w:r/>
            <w:r>
              <w:rPr>
                <w:sz w:val="15"/>
              </w:rPr>
              <w:t>no</w:t>
            </w:r>
          </w:p>
        </w:tc>
        <w:tc>
          <w:tcPr>
            <w:tcW w:type="dxa" w:w="2381"/>
          </w:tcPr>
          <w:p>
            <w:r/>
            <w:r>
              <w:rPr>
                <w:sz w:val="15"/>
              </w:rPr>
            </w:r>
          </w:p>
        </w:tc>
      </w:tr>
      <w:tr>
        <w:tc>
          <w:tcPr>
            <w:tcW w:type="dxa" w:w="2381"/>
          </w:tcPr>
          <w:p>
            <w:r/>
            <w:r>
              <w:rPr>
                <w:sz w:val="15"/>
              </w:rPr>
              <w:t>Archivo_Carga</w:t>
            </w:r>
          </w:p>
        </w:tc>
        <w:tc>
          <w:tcPr>
            <w:tcW w:type="dxa" w:w="2381"/>
          </w:tcPr>
          <w:p>
            <w:r/>
            <w:r>
              <w:rPr>
                <w:sz w:val="15"/>
              </w:rPr>
              <w:t>acg_byte_total</w:t>
            </w:r>
          </w:p>
        </w:tc>
        <w:tc>
          <w:tcPr>
            <w:tcW w:type="dxa" w:w="1474"/>
          </w:tcPr>
          <w:p>
            <w:r/>
            <w:r>
              <w:rPr>
                <w:sz w:val="15"/>
              </w:rPr>
              <w:t>bigint</w:t>
            </w:r>
          </w:p>
        </w:tc>
        <w:tc>
          <w:tcPr>
            <w:tcW w:type="dxa" w:w="737"/>
          </w:tcPr>
          <w:p>
            <w:r/>
            <w:r>
              <w:rPr>
                <w:sz w:val="15"/>
              </w:rPr>
              <w:t>no</w:t>
            </w:r>
          </w:p>
        </w:tc>
        <w:tc>
          <w:tcPr>
            <w:tcW w:type="dxa" w:w="2381"/>
          </w:tcPr>
          <w:p>
            <w:r/>
            <w:r>
              <w:rPr>
                <w:sz w:val="15"/>
              </w:rPr>
            </w:r>
          </w:p>
        </w:tc>
      </w:tr>
      <w:tr>
        <w:tc>
          <w:tcPr>
            <w:tcW w:type="dxa" w:w="2381"/>
          </w:tcPr>
          <w:p>
            <w:r/>
            <w:r>
              <w:rPr>
                <w:sz w:val="15"/>
              </w:rPr>
              <w:t>Archivo_Carga</w:t>
            </w:r>
          </w:p>
        </w:tc>
        <w:tc>
          <w:tcPr>
            <w:tcW w:type="dxa" w:w="2381"/>
          </w:tcPr>
          <w:p>
            <w:r/>
            <w:r>
              <w:rPr>
                <w:sz w:val="15"/>
              </w:rPr>
              <w:t>acg_byte_recibido</w:t>
            </w:r>
          </w:p>
        </w:tc>
        <w:tc>
          <w:tcPr>
            <w:tcW w:type="dxa" w:w="1474"/>
          </w:tcPr>
          <w:p>
            <w:r/>
            <w:r>
              <w:rPr>
                <w:sz w:val="15"/>
              </w:rPr>
              <w:t>bigint</w:t>
            </w:r>
          </w:p>
        </w:tc>
        <w:tc>
          <w:tcPr>
            <w:tcW w:type="dxa" w:w="737"/>
          </w:tcPr>
          <w:p>
            <w:r/>
            <w:r>
              <w:rPr>
                <w:sz w:val="15"/>
              </w:rPr>
              <w:t>no</w:t>
            </w:r>
          </w:p>
        </w:tc>
        <w:tc>
          <w:tcPr>
            <w:tcW w:type="dxa" w:w="2381"/>
          </w:tcPr>
          <w:p>
            <w:r/>
            <w:r>
              <w:rPr>
                <w:sz w:val="15"/>
              </w:rPr>
            </w:r>
          </w:p>
        </w:tc>
      </w:tr>
      <w:tr>
        <w:tc>
          <w:tcPr>
            <w:tcW w:type="dxa" w:w="2381"/>
          </w:tcPr>
          <w:p>
            <w:r/>
            <w:r>
              <w:rPr>
                <w:sz w:val="15"/>
              </w:rPr>
              <w:t>Archivo_Carga</w:t>
            </w:r>
          </w:p>
        </w:tc>
        <w:tc>
          <w:tcPr>
            <w:tcW w:type="dxa" w:w="2381"/>
          </w:tcPr>
          <w:p>
            <w:r/>
            <w:r>
              <w:rPr>
                <w:sz w:val="15"/>
              </w:rPr>
              <w:t>acg_trozo_total</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Archivo_Carga</w:t>
            </w:r>
          </w:p>
        </w:tc>
        <w:tc>
          <w:tcPr>
            <w:tcW w:type="dxa" w:w="2381"/>
          </w:tcPr>
          <w:p>
            <w:r/>
            <w:r>
              <w:rPr>
                <w:sz w:val="15"/>
              </w:rPr>
              <w:t>acg_trozo_recibido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Archivo_Carga</w:t>
            </w:r>
          </w:p>
        </w:tc>
        <w:tc>
          <w:tcPr>
            <w:tcW w:type="dxa" w:w="2381"/>
          </w:tcPr>
          <w:p>
            <w:r/>
            <w:r>
              <w:rPr>
                <w:sz w:val="15"/>
              </w:rPr>
              <w:t>acg_hash_esperado</w:t>
            </w:r>
          </w:p>
        </w:tc>
        <w:tc>
          <w:tcPr>
            <w:tcW w:type="dxa" w:w="1474"/>
          </w:tcPr>
          <w:p>
            <w:r/>
            <w:r>
              <w:rPr>
                <w:sz w:val="15"/>
              </w:rPr>
              <w:t>nvarchar(64)</w:t>
            </w:r>
          </w:p>
        </w:tc>
        <w:tc>
          <w:tcPr>
            <w:tcW w:type="dxa" w:w="737"/>
          </w:tcPr>
          <w:p>
            <w:r/>
            <w:r>
              <w:rPr>
                <w:sz w:val="15"/>
              </w:rPr>
              <w:t>sí</w:t>
            </w:r>
          </w:p>
        </w:tc>
        <w:tc>
          <w:tcPr>
            <w:tcW w:type="dxa" w:w="2381"/>
          </w:tcPr>
          <w:p>
            <w:r/>
            <w:r>
              <w:rPr>
                <w:sz w:val="15"/>
              </w:rPr>
            </w:r>
          </w:p>
        </w:tc>
      </w:tr>
      <w:tr>
        <w:tc>
          <w:tcPr>
            <w:tcW w:type="dxa" w:w="2381"/>
          </w:tcPr>
          <w:p>
            <w:r/>
            <w:r>
              <w:rPr>
                <w:sz w:val="15"/>
              </w:rPr>
              <w:t>Archivo_Carga</w:t>
            </w:r>
          </w:p>
        </w:tc>
        <w:tc>
          <w:tcPr>
            <w:tcW w:type="dxa" w:w="2381"/>
          </w:tcPr>
          <w:p>
            <w:r/>
            <w:r>
              <w:rPr>
                <w:sz w:val="15"/>
              </w:rPr>
              <w:t>acg_intento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Archivo_Carga</w:t>
            </w:r>
          </w:p>
        </w:tc>
        <w:tc>
          <w:tcPr>
            <w:tcW w:type="dxa" w:w="2381"/>
          </w:tcPr>
          <w:p>
            <w:r/>
            <w:r>
              <w:rPr>
                <w:sz w:val="15"/>
              </w:rPr>
              <w:t>acg_fecha_inicio_utc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Archivo_Carga</w:t>
            </w:r>
          </w:p>
        </w:tc>
        <w:tc>
          <w:tcPr>
            <w:tcW w:type="dxa" w:w="2381"/>
          </w:tcPr>
          <w:p>
            <w:r/>
            <w:r>
              <w:rPr>
                <w:sz w:val="15"/>
              </w:rPr>
              <w:t>acg_fecha_fin_utc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Archivo_Carga</w:t>
            </w:r>
          </w:p>
        </w:tc>
        <w:tc>
          <w:tcPr>
            <w:tcW w:type="dxa" w:w="2381"/>
          </w:tcPr>
          <w:p>
            <w:r/>
            <w:r>
              <w:rPr>
                <w:sz w:val="15"/>
              </w:rPr>
              <w:t>acg_mensaje</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Archivo_Carga</w:t>
            </w:r>
          </w:p>
        </w:tc>
        <w:tc>
          <w:tcPr>
            <w:tcW w:type="dxa" w:w="2381"/>
          </w:tcPr>
          <w:p>
            <w:r/>
            <w:r>
              <w:rPr>
                <w:sz w:val="15"/>
              </w:rPr>
              <w:t>acg_usuario_creacion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Archivo_Carga</w:t>
            </w:r>
          </w:p>
        </w:tc>
        <w:tc>
          <w:tcPr>
            <w:tcW w:type="dxa" w:w="2381"/>
          </w:tcPr>
          <w:p>
            <w:r/>
            <w:r>
              <w:rPr>
                <w:sz w:val="15"/>
              </w:rPr>
              <w:t>acg_fecha_creacion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Archivo_Carga</w:t>
            </w:r>
          </w:p>
        </w:tc>
        <w:tc>
          <w:tcPr>
            <w:tcW w:type="dxa" w:w="2381"/>
          </w:tcPr>
          <w:p>
            <w:r/>
            <w:r>
              <w:rPr>
                <w:sz w:val="15"/>
              </w:rPr>
              <w:t>acg_usuario_actualizacion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Archivo_Carga</w:t>
            </w:r>
          </w:p>
        </w:tc>
        <w:tc>
          <w:tcPr>
            <w:tcW w:type="dxa" w:w="2381"/>
          </w:tcPr>
          <w:p>
            <w:r/>
            <w:r>
              <w:rPr>
                <w:sz w:val="15"/>
              </w:rPr>
              <w:t>acg_fecha_actualizacion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Archivo_Carga</w:t>
            </w:r>
          </w:p>
        </w:tc>
        <w:tc>
          <w:tcPr>
            <w:tcW w:type="dxa" w:w="2381"/>
          </w:tcPr>
          <w:p>
            <w:r/>
            <w:r>
              <w:rPr>
                <w:sz w:val="15"/>
              </w:rPr>
              <w:t>acg_habilitado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Archivo_Carga_Estado</w:t>
            </w:r>
          </w:p>
        </w:tc>
        <w:tc>
          <w:tcPr>
            <w:tcW w:type="dxa" w:w="2381"/>
          </w:tcPr>
          <w:p>
            <w:r/>
            <w:r>
              <w:rPr>
                <w:sz w:val="15"/>
              </w:rPr>
              <w:t>acs_id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Archivo_Carga_Estado</w:t>
            </w:r>
          </w:p>
        </w:tc>
        <w:tc>
          <w:tcPr>
            <w:tcW w:type="dxa" w:w="2381"/>
          </w:tcPr>
          <w:p>
            <w:r/>
            <w:r>
              <w:rPr>
                <w:sz w:val="15"/>
              </w:rPr>
              <w:t>acs_codigo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Archivo_Carga_Estado</w:t>
            </w:r>
          </w:p>
        </w:tc>
        <w:tc>
          <w:tcPr>
            <w:tcW w:type="dxa" w:w="2381"/>
          </w:tcPr>
          <w:p>
            <w:r/>
            <w:r>
              <w:rPr>
                <w:sz w:val="15"/>
              </w:rPr>
              <w:t>acs_nombre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Archivo_Carga_Estado</w:t>
            </w:r>
          </w:p>
        </w:tc>
        <w:tc>
          <w:tcPr>
            <w:tcW w:type="dxa" w:w="2381"/>
          </w:tcPr>
          <w:p>
            <w:r/>
            <w:r>
              <w:rPr>
                <w:sz w:val="15"/>
              </w:rPr>
              <w:t>acs_orden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Archivo_Carga_Estado</w:t>
            </w:r>
          </w:p>
        </w:tc>
        <w:tc>
          <w:tcPr>
            <w:tcW w:type="dxa" w:w="2381"/>
          </w:tcPr>
          <w:p>
            <w:r/>
            <w:r>
              <w:rPr>
                <w:sz w:val="15"/>
              </w:rPr>
              <w:t>acs_habilitado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Archivo_Categoria</w:t>
            </w:r>
          </w:p>
        </w:tc>
        <w:tc>
          <w:tcPr>
            <w:tcW w:type="dxa" w:w="2381"/>
          </w:tcPr>
          <w:p>
            <w:r/>
            <w:r>
              <w:rPr>
                <w:sz w:val="15"/>
              </w:rPr>
              <w:t>aca_id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Archivo_Categoria</w:t>
            </w:r>
          </w:p>
        </w:tc>
        <w:tc>
          <w:tcPr>
            <w:tcW w:type="dxa" w:w="2381"/>
          </w:tcPr>
          <w:p>
            <w:r/>
            <w:r>
              <w:rPr>
                <w:sz w:val="15"/>
              </w:rPr>
              <w:t>aca_cliente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Archivo_Categoria</w:t>
            </w:r>
          </w:p>
        </w:tc>
        <w:tc>
          <w:tcPr>
            <w:tcW w:type="dxa" w:w="2381"/>
          </w:tcPr>
          <w:p>
            <w:r/>
            <w:r>
              <w:rPr>
                <w:sz w:val="15"/>
              </w:rPr>
              <w:t>aca_codigo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Archivo_Categoria</w:t>
            </w:r>
          </w:p>
        </w:tc>
        <w:tc>
          <w:tcPr>
            <w:tcW w:type="dxa" w:w="2381"/>
          </w:tcPr>
          <w:p>
            <w:r/>
            <w:r>
              <w:rPr>
                <w:sz w:val="15"/>
              </w:rPr>
              <w:t>aca_nombre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Archivo_Categoria</w:t>
            </w:r>
          </w:p>
        </w:tc>
        <w:tc>
          <w:tcPr>
            <w:tcW w:type="dxa" w:w="2381"/>
          </w:tcPr>
          <w:p>
            <w:r/>
            <w:r>
              <w:rPr>
                <w:sz w:val="15"/>
              </w:rPr>
              <w:t>aca_icono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Archivo_Categoria</w:t>
            </w:r>
          </w:p>
        </w:tc>
        <w:tc>
          <w:tcPr>
            <w:tcW w:type="dxa" w:w="2381"/>
          </w:tcPr>
          <w:p>
            <w:r/>
            <w:r>
              <w:rPr>
                <w:sz w:val="15"/>
              </w:rPr>
              <w:t>aca_archivo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Archivo_Categoria</w:t>
            </w:r>
          </w:p>
        </w:tc>
        <w:tc>
          <w:tcPr>
            <w:tcW w:type="dxa" w:w="2381"/>
          </w:tcPr>
          <w:p>
            <w:r/>
            <w:r>
              <w:rPr>
                <w:sz w:val="15"/>
              </w:rPr>
              <w:t>aca_orden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Archivo_Categoria</w:t>
            </w:r>
          </w:p>
        </w:tc>
        <w:tc>
          <w:tcPr>
            <w:tcW w:type="dxa" w:w="2381"/>
          </w:tcPr>
          <w:p>
            <w:r/>
            <w:r>
              <w:rPr>
                <w:sz w:val="15"/>
              </w:rPr>
              <w:t>aca_usuario_creacion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Archivo_Categoria</w:t>
            </w:r>
          </w:p>
        </w:tc>
        <w:tc>
          <w:tcPr>
            <w:tcW w:type="dxa" w:w="2381"/>
          </w:tcPr>
          <w:p>
            <w:r/>
            <w:r>
              <w:rPr>
                <w:sz w:val="15"/>
              </w:rPr>
              <w:t>aca_fecha_creacion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Archivo_Categoria</w:t>
            </w:r>
          </w:p>
        </w:tc>
        <w:tc>
          <w:tcPr>
            <w:tcW w:type="dxa" w:w="2381"/>
          </w:tcPr>
          <w:p>
            <w:r/>
            <w:r>
              <w:rPr>
                <w:sz w:val="15"/>
              </w:rPr>
              <w:t>aca_usuario_actualizacion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Archivo_Categoria</w:t>
            </w:r>
          </w:p>
        </w:tc>
        <w:tc>
          <w:tcPr>
            <w:tcW w:type="dxa" w:w="2381"/>
          </w:tcPr>
          <w:p>
            <w:r/>
            <w:r>
              <w:rPr>
                <w:sz w:val="15"/>
              </w:rPr>
              <w:t>aca_fecha_actualizacion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Archivo_Categoria</w:t>
            </w:r>
          </w:p>
        </w:tc>
        <w:tc>
          <w:tcPr>
            <w:tcW w:type="dxa" w:w="2381"/>
          </w:tcPr>
          <w:p>
            <w:r/>
            <w:r>
              <w:rPr>
                <w:sz w:val="15"/>
              </w:rPr>
              <w:t>aca_habilitado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Archivo_Vinculo</w:t>
            </w:r>
          </w:p>
        </w:tc>
        <w:tc>
          <w:tcPr>
            <w:tcW w:type="dxa" w:w="2381"/>
          </w:tcPr>
          <w:p>
            <w:r/>
            <w:r>
              <w:rPr>
                <w:sz w:val="15"/>
              </w:rPr>
              <w:t>avi_id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Archivo_Vinculo</w:t>
            </w:r>
          </w:p>
        </w:tc>
        <w:tc>
          <w:tcPr>
            <w:tcW w:type="dxa" w:w="2381"/>
          </w:tcPr>
          <w:p>
            <w:r/>
            <w:r>
              <w:rPr>
                <w:sz w:val="15"/>
              </w:rPr>
              <w:t>avi_archivo</w:t>
            </w:r>
          </w:p>
        </w:tc>
        <w:tc>
          <w:tcPr>
            <w:tcW w:type="dxa" w:w="1474"/>
          </w:tcPr>
          <w:p>
            <w:r/>
            <w:r>
              <w:rPr>
                <w:sz w:val="15"/>
              </w:rPr>
              <w:t>int</w:t>
            </w:r>
          </w:p>
        </w:tc>
        <w:tc>
          <w:tcPr>
            <w:tcW w:type="dxa" w:w="737"/>
          </w:tcPr>
          <w:p>
            <w:r/>
            <w:r>
              <w:rPr>
                <w:sz w:val="15"/>
              </w:rPr>
              <w:t>no</w:t>
            </w:r>
          </w:p>
        </w:tc>
        <w:tc>
          <w:tcPr>
            <w:tcW w:type="dxa" w:w="2381"/>
          </w:tcPr>
          <w:p>
            <w:r/>
            <w:r>
              <w:rPr>
                <w:sz w:val="15"/>
              </w:rPr>
              <w:t>FK → Archivo</w:t>
            </w:r>
          </w:p>
        </w:tc>
      </w:tr>
      <w:tr>
        <w:tc>
          <w:tcPr>
            <w:tcW w:type="dxa" w:w="2381"/>
          </w:tcPr>
          <w:p>
            <w:r/>
            <w:r>
              <w:rPr>
                <w:sz w:val="15"/>
              </w:rPr>
              <w:t>Archivo_Vinculo</w:t>
            </w:r>
          </w:p>
        </w:tc>
        <w:tc>
          <w:tcPr>
            <w:tcW w:type="dxa" w:w="2381"/>
          </w:tcPr>
          <w:p>
            <w:r/>
            <w:r>
              <w:rPr>
                <w:sz w:val="15"/>
              </w:rPr>
              <w:t>avi_orden_trabajo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Archivo_Vinculo</w:t>
            </w:r>
          </w:p>
        </w:tc>
        <w:tc>
          <w:tcPr>
            <w:tcW w:type="dxa" w:w="2381"/>
          </w:tcPr>
          <w:p>
            <w:r/>
            <w:r>
              <w:rPr>
                <w:sz w:val="15"/>
              </w:rPr>
              <w:t>avi_orden_trabajo_paso</w:t>
            </w:r>
          </w:p>
        </w:tc>
        <w:tc>
          <w:tcPr>
            <w:tcW w:type="dxa" w:w="1474"/>
          </w:tcPr>
          <w:p>
            <w:r/>
            <w:r>
              <w:rPr>
                <w:sz w:val="15"/>
              </w:rPr>
              <w:t>int</w:t>
            </w:r>
          </w:p>
        </w:tc>
        <w:tc>
          <w:tcPr>
            <w:tcW w:type="dxa" w:w="737"/>
          </w:tcPr>
          <w:p>
            <w:r/>
            <w:r>
              <w:rPr>
                <w:sz w:val="15"/>
              </w:rPr>
              <w:t>sí</w:t>
            </w:r>
          </w:p>
        </w:tc>
        <w:tc>
          <w:tcPr>
            <w:tcW w:type="dxa" w:w="2381"/>
          </w:tcPr>
          <w:p>
            <w:r/>
            <w:r>
              <w:rPr>
                <w:sz w:val="15"/>
              </w:rPr>
              <w:t>FK → Orden_Trabajo_Paso</w:t>
            </w:r>
          </w:p>
        </w:tc>
      </w:tr>
      <w:tr>
        <w:tc>
          <w:tcPr>
            <w:tcW w:type="dxa" w:w="2381"/>
          </w:tcPr>
          <w:p>
            <w:r/>
            <w:r>
              <w:rPr>
                <w:sz w:val="15"/>
              </w:rPr>
              <w:t>Archivo_Vinculo</w:t>
            </w:r>
          </w:p>
        </w:tc>
        <w:tc>
          <w:tcPr>
            <w:tcW w:type="dxa" w:w="2381"/>
          </w:tcPr>
          <w:p>
            <w:r/>
            <w:r>
              <w:rPr>
                <w:sz w:val="15"/>
              </w:rPr>
              <w:t>avi_falla</w:t>
            </w:r>
          </w:p>
        </w:tc>
        <w:tc>
          <w:tcPr>
            <w:tcW w:type="dxa" w:w="1474"/>
          </w:tcPr>
          <w:p>
            <w:r/>
            <w:r>
              <w:rPr>
                <w:sz w:val="15"/>
              </w:rPr>
              <w:t>int</w:t>
            </w:r>
          </w:p>
        </w:tc>
        <w:tc>
          <w:tcPr>
            <w:tcW w:type="dxa" w:w="737"/>
          </w:tcPr>
          <w:p>
            <w:r/>
            <w:r>
              <w:rPr>
                <w:sz w:val="15"/>
              </w:rPr>
              <w:t>sí</w:t>
            </w:r>
          </w:p>
        </w:tc>
        <w:tc>
          <w:tcPr>
            <w:tcW w:type="dxa" w:w="2381"/>
          </w:tcPr>
          <w:p>
            <w:r/>
            <w:r>
              <w:rPr>
                <w:sz w:val="15"/>
              </w:rPr>
              <w:t>FK → Falla</w:t>
            </w:r>
          </w:p>
        </w:tc>
      </w:tr>
      <w:tr>
        <w:tc>
          <w:tcPr>
            <w:tcW w:type="dxa" w:w="2381"/>
          </w:tcPr>
          <w:p>
            <w:r/>
            <w:r>
              <w:rPr>
                <w:sz w:val="15"/>
              </w:rPr>
              <w:t>Archivo_Vinculo</w:t>
            </w:r>
          </w:p>
        </w:tc>
        <w:tc>
          <w:tcPr>
            <w:tcW w:type="dxa" w:w="2381"/>
          </w:tcPr>
          <w:p>
            <w:r/>
            <w:r>
              <w:rPr>
                <w:sz w:val="15"/>
              </w:rPr>
              <w:t>avi_bitacora</w:t>
            </w:r>
          </w:p>
        </w:tc>
        <w:tc>
          <w:tcPr>
            <w:tcW w:type="dxa" w:w="1474"/>
          </w:tcPr>
          <w:p>
            <w:r/>
            <w:r>
              <w:rPr>
                <w:sz w:val="15"/>
              </w:rPr>
              <w:t>int</w:t>
            </w:r>
          </w:p>
        </w:tc>
        <w:tc>
          <w:tcPr>
            <w:tcW w:type="dxa" w:w="737"/>
          </w:tcPr>
          <w:p>
            <w:r/>
            <w:r>
              <w:rPr>
                <w:sz w:val="15"/>
              </w:rPr>
              <w:t>sí</w:t>
            </w:r>
          </w:p>
        </w:tc>
        <w:tc>
          <w:tcPr>
            <w:tcW w:type="dxa" w:w="2381"/>
          </w:tcPr>
          <w:p>
            <w:r/>
            <w:r>
              <w:rPr>
                <w:sz w:val="15"/>
              </w:rPr>
              <w:t>FK → Bitacora</w:t>
            </w:r>
          </w:p>
        </w:tc>
      </w:tr>
      <w:tr>
        <w:tc>
          <w:tcPr>
            <w:tcW w:type="dxa" w:w="2381"/>
          </w:tcPr>
          <w:p>
            <w:r/>
            <w:r>
              <w:rPr>
                <w:sz w:val="15"/>
              </w:rPr>
              <w:t>Archivo_Vinculo</w:t>
            </w:r>
          </w:p>
        </w:tc>
        <w:tc>
          <w:tcPr>
            <w:tcW w:type="dxa" w:w="2381"/>
          </w:tcPr>
          <w:p>
            <w:r/>
            <w:r>
              <w:rPr>
                <w:sz w:val="15"/>
              </w:rPr>
              <w:t>avi_checklist_ejecucion_respuesta</w:t>
            </w:r>
          </w:p>
        </w:tc>
        <w:tc>
          <w:tcPr>
            <w:tcW w:type="dxa" w:w="1474"/>
          </w:tcPr>
          <w:p>
            <w:r/>
            <w:r>
              <w:rPr>
                <w:sz w:val="15"/>
              </w:rPr>
              <w:t>int</w:t>
            </w:r>
          </w:p>
        </w:tc>
        <w:tc>
          <w:tcPr>
            <w:tcW w:type="dxa" w:w="737"/>
          </w:tcPr>
          <w:p>
            <w:r/>
            <w:r>
              <w:rPr>
                <w:sz w:val="15"/>
              </w:rPr>
              <w:t>sí</w:t>
            </w:r>
          </w:p>
        </w:tc>
        <w:tc>
          <w:tcPr>
            <w:tcW w:type="dxa" w:w="2381"/>
          </w:tcPr>
          <w:p>
            <w:r/>
            <w:r>
              <w:rPr>
                <w:sz w:val="15"/>
              </w:rPr>
              <w:t>FK → Checklist_Ejecucion_Respuesta</w:t>
            </w:r>
          </w:p>
        </w:tc>
      </w:tr>
      <w:tr>
        <w:tc>
          <w:tcPr>
            <w:tcW w:type="dxa" w:w="2381"/>
          </w:tcPr>
          <w:p>
            <w:r/>
            <w:r>
              <w:rPr>
                <w:sz w:val="15"/>
              </w:rPr>
              <w:t>Archivo_Vinculo</w:t>
            </w:r>
          </w:p>
        </w:tc>
        <w:tc>
          <w:tcPr>
            <w:tcW w:type="dxa" w:w="2381"/>
          </w:tcPr>
          <w:p>
            <w:r/>
            <w:r>
              <w:rPr>
                <w:sz w:val="15"/>
              </w:rPr>
              <w:t>avi_checklist_plantilla_item</w:t>
            </w:r>
          </w:p>
        </w:tc>
        <w:tc>
          <w:tcPr>
            <w:tcW w:type="dxa" w:w="1474"/>
          </w:tcPr>
          <w:p>
            <w:r/>
            <w:r>
              <w:rPr>
                <w:sz w:val="15"/>
              </w:rPr>
              <w:t>int</w:t>
            </w:r>
          </w:p>
        </w:tc>
        <w:tc>
          <w:tcPr>
            <w:tcW w:type="dxa" w:w="737"/>
          </w:tcPr>
          <w:p>
            <w:r/>
            <w:r>
              <w:rPr>
                <w:sz w:val="15"/>
              </w:rPr>
              <w:t>sí</w:t>
            </w:r>
          </w:p>
        </w:tc>
        <w:tc>
          <w:tcPr>
            <w:tcW w:type="dxa" w:w="2381"/>
          </w:tcPr>
          <w:p>
            <w:r/>
            <w:r>
              <w:rPr>
                <w:sz w:val="15"/>
              </w:rPr>
              <w:t>FK → Checklist_Plantilla_Item</w:t>
            </w:r>
          </w:p>
        </w:tc>
      </w:tr>
      <w:tr>
        <w:tc>
          <w:tcPr>
            <w:tcW w:type="dxa" w:w="2381"/>
          </w:tcPr>
          <w:p>
            <w:r/>
            <w:r>
              <w:rPr>
                <w:sz w:val="15"/>
              </w:rPr>
              <w:t>Archivo_Vinculo</w:t>
            </w:r>
          </w:p>
        </w:tc>
        <w:tc>
          <w:tcPr>
            <w:tcW w:type="dxa" w:w="2381"/>
          </w:tcPr>
          <w:p>
            <w:r/>
            <w:r>
              <w:rPr>
                <w:sz w:val="15"/>
              </w:rPr>
              <w:t>avi_plan_mantenimiento_actividad</w:t>
            </w:r>
          </w:p>
        </w:tc>
        <w:tc>
          <w:tcPr>
            <w:tcW w:type="dxa" w:w="1474"/>
          </w:tcPr>
          <w:p>
            <w:r/>
            <w:r>
              <w:rPr>
                <w:sz w:val="15"/>
              </w:rPr>
              <w:t>int</w:t>
            </w:r>
          </w:p>
        </w:tc>
        <w:tc>
          <w:tcPr>
            <w:tcW w:type="dxa" w:w="737"/>
          </w:tcPr>
          <w:p>
            <w:r/>
            <w:r>
              <w:rPr>
                <w:sz w:val="15"/>
              </w:rPr>
              <w:t>sí</w:t>
            </w:r>
          </w:p>
        </w:tc>
        <w:tc>
          <w:tcPr>
            <w:tcW w:type="dxa" w:w="2381"/>
          </w:tcPr>
          <w:p>
            <w:r/>
            <w:r>
              <w:rPr>
                <w:sz w:val="15"/>
              </w:rPr>
              <w:t>FK → Plan_Mantenimiento_Actividad</w:t>
            </w:r>
          </w:p>
        </w:tc>
      </w:tr>
      <w:tr>
        <w:tc>
          <w:tcPr>
            <w:tcW w:type="dxa" w:w="2381"/>
          </w:tcPr>
          <w:p>
            <w:r/>
            <w:r>
              <w:rPr>
                <w:sz w:val="15"/>
              </w:rPr>
              <w:t>Archivo_Vinculo</w:t>
            </w:r>
          </w:p>
        </w:tc>
        <w:tc>
          <w:tcPr>
            <w:tcW w:type="dxa" w:w="2381"/>
          </w:tcPr>
          <w:p>
            <w:r/>
            <w:r>
              <w:rPr>
                <w:sz w:val="15"/>
              </w:rPr>
              <w:t>avi_tarea_ejecucion</w:t>
            </w:r>
          </w:p>
        </w:tc>
        <w:tc>
          <w:tcPr>
            <w:tcW w:type="dxa" w:w="1474"/>
          </w:tcPr>
          <w:p>
            <w:r/>
            <w:r>
              <w:rPr>
                <w:sz w:val="15"/>
              </w:rPr>
              <w:t>int</w:t>
            </w:r>
          </w:p>
        </w:tc>
        <w:tc>
          <w:tcPr>
            <w:tcW w:type="dxa" w:w="737"/>
          </w:tcPr>
          <w:p>
            <w:r/>
            <w:r>
              <w:rPr>
                <w:sz w:val="15"/>
              </w:rPr>
              <w:t>sí</w:t>
            </w:r>
          </w:p>
        </w:tc>
        <w:tc>
          <w:tcPr>
            <w:tcW w:type="dxa" w:w="2381"/>
          </w:tcPr>
          <w:p>
            <w:r/>
            <w:r>
              <w:rPr>
                <w:sz w:val="15"/>
              </w:rPr>
              <w:t>FK → Tarea_Ejecucion</w:t>
            </w:r>
          </w:p>
        </w:tc>
      </w:tr>
      <w:tr>
        <w:tc>
          <w:tcPr>
            <w:tcW w:type="dxa" w:w="2381"/>
          </w:tcPr>
          <w:p>
            <w:r/>
            <w:r>
              <w:rPr>
                <w:sz w:val="15"/>
              </w:rPr>
              <w:t>Archivo_Vinculo</w:t>
            </w:r>
          </w:p>
        </w:tc>
        <w:tc>
          <w:tcPr>
            <w:tcW w:type="dxa" w:w="2381"/>
          </w:tcPr>
          <w:p>
            <w:r/>
            <w:r>
              <w:rPr>
                <w:sz w:val="15"/>
              </w:rPr>
              <w:t>avi_activo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Archivo_Vinculo</w:t>
            </w:r>
          </w:p>
        </w:tc>
        <w:tc>
          <w:tcPr>
            <w:tcW w:type="dxa" w:w="2381"/>
          </w:tcPr>
          <w:p>
            <w:r/>
            <w:r>
              <w:rPr>
                <w:sz w:val="15"/>
              </w:rPr>
              <w:t>avi_repuesto</w:t>
            </w:r>
          </w:p>
        </w:tc>
        <w:tc>
          <w:tcPr>
            <w:tcW w:type="dxa" w:w="1474"/>
          </w:tcPr>
          <w:p>
            <w:r/>
            <w:r>
              <w:rPr>
                <w:sz w:val="15"/>
              </w:rPr>
              <w:t>int</w:t>
            </w:r>
          </w:p>
        </w:tc>
        <w:tc>
          <w:tcPr>
            <w:tcW w:type="dxa" w:w="737"/>
          </w:tcPr>
          <w:p>
            <w:r/>
            <w:r>
              <w:rPr>
                <w:sz w:val="15"/>
              </w:rPr>
              <w:t>sí</w:t>
            </w:r>
          </w:p>
        </w:tc>
        <w:tc>
          <w:tcPr>
            <w:tcW w:type="dxa" w:w="2381"/>
          </w:tcPr>
          <w:p>
            <w:r/>
            <w:r>
              <w:rPr>
                <w:sz w:val="15"/>
              </w:rPr>
              <w:t>FK → Repuesto</w:t>
            </w:r>
          </w:p>
        </w:tc>
      </w:tr>
      <w:tr>
        <w:tc>
          <w:tcPr>
            <w:tcW w:type="dxa" w:w="2381"/>
          </w:tcPr>
          <w:p>
            <w:r/>
            <w:r>
              <w:rPr>
                <w:sz w:val="15"/>
              </w:rPr>
              <w:t>Archivo_Vinculo</w:t>
            </w:r>
          </w:p>
        </w:tc>
        <w:tc>
          <w:tcPr>
            <w:tcW w:type="dxa" w:w="2381"/>
          </w:tcPr>
          <w:p>
            <w:r/>
            <w:r>
              <w:rPr>
                <w:sz w:val="15"/>
              </w:rPr>
              <w:t>avi_permiso_trabajo</w:t>
            </w:r>
          </w:p>
        </w:tc>
        <w:tc>
          <w:tcPr>
            <w:tcW w:type="dxa" w:w="1474"/>
          </w:tcPr>
          <w:p>
            <w:r/>
            <w:r>
              <w:rPr>
                <w:sz w:val="15"/>
              </w:rPr>
              <w:t>int</w:t>
            </w:r>
          </w:p>
        </w:tc>
        <w:tc>
          <w:tcPr>
            <w:tcW w:type="dxa" w:w="737"/>
          </w:tcPr>
          <w:p>
            <w:r/>
            <w:r>
              <w:rPr>
                <w:sz w:val="15"/>
              </w:rPr>
              <w:t>sí</w:t>
            </w:r>
          </w:p>
        </w:tc>
        <w:tc>
          <w:tcPr>
            <w:tcW w:type="dxa" w:w="2381"/>
          </w:tcPr>
          <w:p>
            <w:r/>
            <w:r>
              <w:rPr>
                <w:sz w:val="15"/>
              </w:rPr>
              <w:t>FK → Permiso_Trabajo</w:t>
            </w:r>
          </w:p>
        </w:tc>
      </w:tr>
      <w:tr>
        <w:tc>
          <w:tcPr>
            <w:tcW w:type="dxa" w:w="2381"/>
          </w:tcPr>
          <w:p>
            <w:r/>
            <w:r>
              <w:rPr>
                <w:sz w:val="15"/>
              </w:rPr>
              <w:t>Archivo_Vinculo</w:t>
            </w:r>
          </w:p>
        </w:tc>
        <w:tc>
          <w:tcPr>
            <w:tcW w:type="dxa" w:w="2381"/>
          </w:tcPr>
          <w:p>
            <w:r/>
            <w:r>
              <w:rPr>
                <w:sz w:val="15"/>
              </w:rPr>
              <w:t>avi_checklist_hallazgo</w:t>
            </w:r>
          </w:p>
        </w:tc>
        <w:tc>
          <w:tcPr>
            <w:tcW w:type="dxa" w:w="1474"/>
          </w:tcPr>
          <w:p>
            <w:r/>
            <w:r>
              <w:rPr>
                <w:sz w:val="15"/>
              </w:rPr>
              <w:t>int</w:t>
            </w:r>
          </w:p>
        </w:tc>
        <w:tc>
          <w:tcPr>
            <w:tcW w:type="dxa" w:w="737"/>
          </w:tcPr>
          <w:p>
            <w:r/>
            <w:r>
              <w:rPr>
                <w:sz w:val="15"/>
              </w:rPr>
              <w:t>sí</w:t>
            </w:r>
          </w:p>
        </w:tc>
        <w:tc>
          <w:tcPr>
            <w:tcW w:type="dxa" w:w="2381"/>
          </w:tcPr>
          <w:p>
            <w:r/>
            <w:r>
              <w:rPr>
                <w:sz w:val="15"/>
              </w:rPr>
              <w:t>FK → Checklist_Hallazgo</w:t>
            </w:r>
          </w:p>
        </w:tc>
      </w:tr>
      <w:tr>
        <w:tc>
          <w:tcPr>
            <w:tcW w:type="dxa" w:w="2381"/>
          </w:tcPr>
          <w:p>
            <w:r/>
            <w:r>
              <w:rPr>
                <w:sz w:val="15"/>
              </w:rPr>
              <w:t>Archivo_Vinculo</w:t>
            </w:r>
          </w:p>
        </w:tc>
        <w:tc>
          <w:tcPr>
            <w:tcW w:type="dxa" w:w="2381"/>
          </w:tcPr>
          <w:p>
            <w:r/>
            <w:r>
              <w:rPr>
                <w:sz w:val="15"/>
              </w:rPr>
              <w:t>avi_es_referencia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Archivo_Vinculo</w:t>
            </w:r>
          </w:p>
        </w:tc>
        <w:tc>
          <w:tcPr>
            <w:tcW w:type="dxa" w:w="2381"/>
          </w:tcPr>
          <w:p>
            <w:r/>
            <w:r>
              <w:rPr>
                <w:sz w:val="15"/>
              </w:rPr>
              <w:t>avi_orden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Archivo_Vinculo</w:t>
            </w:r>
          </w:p>
        </w:tc>
        <w:tc>
          <w:tcPr>
            <w:tcW w:type="dxa" w:w="2381"/>
          </w:tcPr>
          <w:p>
            <w:r/>
            <w:r>
              <w:rPr>
                <w:sz w:val="15"/>
              </w:rPr>
              <w:t>avi_titulo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Archivo_Vinculo</w:t>
            </w:r>
          </w:p>
        </w:tc>
        <w:tc>
          <w:tcPr>
            <w:tcW w:type="dxa" w:w="2381"/>
          </w:tcPr>
          <w:p>
            <w:r/>
            <w:r>
              <w:rPr>
                <w:sz w:val="15"/>
              </w:rPr>
              <w:t>avi_descripcion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Archivo_Vinculo</w:t>
            </w:r>
          </w:p>
        </w:tc>
        <w:tc>
          <w:tcPr>
            <w:tcW w:type="dxa" w:w="2381"/>
          </w:tcPr>
          <w:p>
            <w:r/>
            <w:r>
              <w:rPr>
                <w:sz w:val="15"/>
              </w:rPr>
              <w:t>avi_usuario_creacion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Archivo_Vinculo</w:t>
            </w:r>
          </w:p>
        </w:tc>
        <w:tc>
          <w:tcPr>
            <w:tcW w:type="dxa" w:w="2381"/>
          </w:tcPr>
          <w:p>
            <w:r/>
            <w:r>
              <w:rPr>
                <w:sz w:val="15"/>
              </w:rPr>
              <w:t>avi_fecha_creacion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Archivo_Vinculo</w:t>
            </w:r>
          </w:p>
        </w:tc>
        <w:tc>
          <w:tcPr>
            <w:tcW w:type="dxa" w:w="2381"/>
          </w:tcPr>
          <w:p>
            <w:r/>
            <w:r>
              <w:rPr>
                <w:sz w:val="15"/>
              </w:rPr>
              <w:t>avi_usuario_actualizacion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Archivo_Vinculo</w:t>
            </w:r>
          </w:p>
        </w:tc>
        <w:tc>
          <w:tcPr>
            <w:tcW w:type="dxa" w:w="2381"/>
          </w:tcPr>
          <w:p>
            <w:r/>
            <w:r>
              <w:rPr>
                <w:sz w:val="15"/>
              </w:rPr>
              <w:t>avi_fecha_actualizacion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Archivo_Vinculo</w:t>
            </w:r>
          </w:p>
        </w:tc>
        <w:tc>
          <w:tcPr>
            <w:tcW w:type="dxa" w:w="2381"/>
          </w:tcPr>
          <w:p>
            <w:r/>
            <w:r>
              <w:rPr>
                <w:sz w:val="15"/>
              </w:rPr>
              <w:t>avi_habilitado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Archivo_Vinculo</w:t>
            </w:r>
          </w:p>
        </w:tc>
        <w:tc>
          <w:tcPr>
            <w:tcW w:type="dxa" w:w="2381"/>
          </w:tcPr>
          <w:p>
            <w:r/>
            <w:r>
              <w:rPr>
                <w:sz w:val="15"/>
              </w:rPr>
              <w:t>avi_activo_modelo</w:t>
            </w:r>
          </w:p>
        </w:tc>
        <w:tc>
          <w:tcPr>
            <w:tcW w:type="dxa" w:w="1474"/>
          </w:tcPr>
          <w:p>
            <w:r/>
            <w:r>
              <w:rPr>
                <w:sz w:val="15"/>
              </w:rPr>
              <w:t>int</w:t>
            </w:r>
          </w:p>
        </w:tc>
        <w:tc>
          <w:tcPr>
            <w:tcW w:type="dxa" w:w="737"/>
          </w:tcPr>
          <w:p>
            <w:r/>
            <w:r>
              <w:rPr>
                <w:sz w:val="15"/>
              </w:rPr>
              <w:t>sí</w:t>
            </w:r>
          </w:p>
        </w:tc>
        <w:tc>
          <w:tcPr>
            <w:tcW w:type="dxa" w:w="2381"/>
          </w:tcPr>
          <w:p>
            <w:r/>
            <w:r>
              <w:rPr>
                <w:sz w:val="15"/>
              </w:rPr>
              <w:t>FK → Activo_Modelo</w:t>
            </w:r>
          </w:p>
        </w:tc>
      </w:tr>
      <w:tr>
        <w:tc>
          <w:tcPr>
            <w:tcW w:type="dxa" w:w="2381"/>
          </w:tcPr>
          <w:p>
            <w:r/>
            <w:r>
              <w:rPr>
                <w:sz w:val="15"/>
              </w:rPr>
              <w:t>Archivo_Vinculo</w:t>
            </w:r>
          </w:p>
        </w:tc>
        <w:tc>
          <w:tcPr>
            <w:tcW w:type="dxa" w:w="2381"/>
          </w:tcPr>
          <w:p>
            <w:r/>
            <w:r>
              <w:rPr>
                <w:sz w:val="15"/>
              </w:rPr>
              <w:t>avi_activo_componente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Analisis_Visual_Deteccion</w:t>
            </w:r>
          </w:p>
        </w:tc>
        <w:tc>
          <w:tcPr>
            <w:tcW w:type="dxa" w:w="2381"/>
          </w:tcPr>
          <w:p>
            <w:r/>
            <w:r>
              <w:rPr>
                <w:sz w:val="15"/>
              </w:rPr>
              <w:t>avd_id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Analisis_Visual_Deteccion</w:t>
            </w:r>
          </w:p>
        </w:tc>
        <w:tc>
          <w:tcPr>
            <w:tcW w:type="dxa" w:w="2381"/>
          </w:tcPr>
          <w:p>
            <w:r/>
            <w:r>
              <w:rPr>
                <w:sz w:val="15"/>
              </w:rPr>
              <w:t>avd_analisis_visual_revision</w:t>
            </w:r>
          </w:p>
        </w:tc>
        <w:tc>
          <w:tcPr>
            <w:tcW w:type="dxa" w:w="1474"/>
          </w:tcPr>
          <w:p>
            <w:r/>
            <w:r>
              <w:rPr>
                <w:sz w:val="15"/>
              </w:rPr>
              <w:t>int</w:t>
            </w:r>
          </w:p>
        </w:tc>
        <w:tc>
          <w:tcPr>
            <w:tcW w:type="dxa" w:w="737"/>
          </w:tcPr>
          <w:p>
            <w:r/>
            <w:r>
              <w:rPr>
                <w:sz w:val="15"/>
              </w:rPr>
              <w:t>no</w:t>
            </w:r>
          </w:p>
        </w:tc>
        <w:tc>
          <w:tcPr>
            <w:tcW w:type="dxa" w:w="2381"/>
          </w:tcPr>
          <w:p>
            <w:r/>
            <w:r>
              <w:rPr>
                <w:sz w:val="15"/>
              </w:rPr>
              <w:t>FK → Analisis_Visual_Revision</w:t>
            </w:r>
          </w:p>
        </w:tc>
      </w:tr>
      <w:tr>
        <w:tc>
          <w:tcPr>
            <w:tcW w:type="dxa" w:w="2381"/>
          </w:tcPr>
          <w:p>
            <w:r/>
            <w:r>
              <w:rPr>
                <w:sz w:val="15"/>
              </w:rPr>
              <w:t>Analisis_Visual_Deteccion</w:t>
            </w:r>
          </w:p>
        </w:tc>
        <w:tc>
          <w:tcPr>
            <w:tcW w:type="dxa" w:w="2381"/>
          </w:tcPr>
          <w:p>
            <w:r/>
            <w:r>
              <w:rPr>
                <w:sz w:val="15"/>
              </w:rPr>
              <w:t>avd_etiqueta</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Analisis_Visual_Deteccion</w:t>
            </w:r>
          </w:p>
        </w:tc>
        <w:tc>
          <w:tcPr>
            <w:tcW w:type="dxa" w:w="2381"/>
          </w:tcPr>
          <w:p>
            <w:r/>
            <w:r>
              <w:rPr>
                <w:sz w:val="15"/>
              </w:rPr>
              <w:t>avd_confianza</w:t>
            </w:r>
          </w:p>
        </w:tc>
        <w:tc>
          <w:tcPr>
            <w:tcW w:type="dxa" w:w="1474"/>
          </w:tcPr>
          <w:p>
            <w:r/>
            <w:r>
              <w:rPr>
                <w:sz w:val="15"/>
              </w:rPr>
              <w:t>decimal(18,6)</w:t>
            </w:r>
          </w:p>
        </w:tc>
        <w:tc>
          <w:tcPr>
            <w:tcW w:type="dxa" w:w="737"/>
          </w:tcPr>
          <w:p>
            <w:r/>
            <w:r>
              <w:rPr>
                <w:sz w:val="15"/>
              </w:rPr>
              <w:t>no</w:t>
            </w:r>
          </w:p>
        </w:tc>
        <w:tc>
          <w:tcPr>
            <w:tcW w:type="dxa" w:w="2381"/>
          </w:tcPr>
          <w:p>
            <w:r/>
            <w:r>
              <w:rPr>
                <w:sz w:val="15"/>
              </w:rPr>
            </w:r>
          </w:p>
        </w:tc>
      </w:tr>
      <w:tr>
        <w:tc>
          <w:tcPr>
            <w:tcW w:type="dxa" w:w="2381"/>
          </w:tcPr>
          <w:p>
            <w:r/>
            <w:r>
              <w:rPr>
                <w:sz w:val="15"/>
              </w:rPr>
              <w:t>Analisis_Visual_Deteccion</w:t>
            </w:r>
          </w:p>
        </w:tc>
        <w:tc>
          <w:tcPr>
            <w:tcW w:type="dxa" w:w="2381"/>
          </w:tcPr>
          <w:p>
            <w:r/>
            <w:r>
              <w:rPr>
                <w:sz w:val="15"/>
              </w:rPr>
              <w:t>avd_severidad</w:t>
            </w:r>
          </w:p>
        </w:tc>
        <w:tc>
          <w:tcPr>
            <w:tcW w:type="dxa" w:w="1474"/>
          </w:tcPr>
          <w:p>
            <w:r/>
            <w:r>
              <w:rPr>
                <w:sz w:val="15"/>
              </w:rPr>
              <w:t>int</w:t>
            </w:r>
          </w:p>
        </w:tc>
        <w:tc>
          <w:tcPr>
            <w:tcW w:type="dxa" w:w="737"/>
          </w:tcPr>
          <w:p>
            <w:r/>
            <w:r>
              <w:rPr>
                <w:sz w:val="15"/>
              </w:rPr>
              <w:t>sí</w:t>
            </w:r>
          </w:p>
        </w:tc>
        <w:tc>
          <w:tcPr>
            <w:tcW w:type="dxa" w:w="2381"/>
          </w:tcPr>
          <w:p>
            <w:r/>
            <w:r>
              <w:rPr>
                <w:sz w:val="15"/>
              </w:rPr>
              <w:t>FK → Severidad</w:t>
            </w:r>
          </w:p>
        </w:tc>
      </w:tr>
      <w:tr>
        <w:tc>
          <w:tcPr>
            <w:tcW w:type="dxa" w:w="2381"/>
          </w:tcPr>
          <w:p>
            <w:r/>
            <w:r>
              <w:rPr>
                <w:sz w:val="15"/>
              </w:rPr>
              <w:t>Analisis_Visual_Deteccion</w:t>
            </w:r>
          </w:p>
        </w:tc>
        <w:tc>
          <w:tcPr>
            <w:tcW w:type="dxa" w:w="2381"/>
          </w:tcPr>
          <w:p>
            <w:r/>
            <w:r>
              <w:rPr>
                <w:sz w:val="15"/>
              </w:rPr>
              <w:t>avd_caja_x</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Analisis_Visual_Deteccion</w:t>
            </w:r>
          </w:p>
        </w:tc>
        <w:tc>
          <w:tcPr>
            <w:tcW w:type="dxa" w:w="2381"/>
          </w:tcPr>
          <w:p>
            <w:r/>
            <w:r>
              <w:rPr>
                <w:sz w:val="15"/>
              </w:rPr>
              <w:t>avd_caja_y</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Analisis_Visual_Deteccion</w:t>
            </w:r>
          </w:p>
        </w:tc>
        <w:tc>
          <w:tcPr>
            <w:tcW w:type="dxa" w:w="2381"/>
          </w:tcPr>
          <w:p>
            <w:r/>
            <w:r>
              <w:rPr>
                <w:sz w:val="15"/>
              </w:rPr>
              <w:t>avd_caja_ancho</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Analisis_Visual_Deteccion</w:t>
            </w:r>
          </w:p>
        </w:tc>
        <w:tc>
          <w:tcPr>
            <w:tcW w:type="dxa" w:w="2381"/>
          </w:tcPr>
          <w:p>
            <w:r/>
            <w:r>
              <w:rPr>
                <w:sz w:val="15"/>
              </w:rPr>
              <w:t>avd_caja_alto</w:t>
            </w:r>
          </w:p>
        </w:tc>
        <w:tc>
          <w:tcPr>
            <w:tcW w:type="dxa" w:w="1474"/>
          </w:tcPr>
          <w:p>
            <w:r/>
            <w:r>
              <w:rPr>
                <w:sz w:val="15"/>
              </w:rPr>
              <w:t>decimal(9,6)</w:t>
            </w:r>
          </w:p>
        </w:tc>
        <w:tc>
          <w:tcPr>
            <w:tcW w:type="dxa" w:w="737"/>
          </w:tcPr>
          <w:p>
            <w:r/>
            <w:r>
              <w:rPr>
                <w:sz w:val="15"/>
              </w:rPr>
              <w:t>sí</w:t>
            </w:r>
          </w:p>
        </w:tc>
        <w:tc>
          <w:tcPr>
            <w:tcW w:type="dxa" w:w="2381"/>
          </w:tcPr>
          <w:p>
            <w:r/>
            <w:r>
              <w:rPr>
                <w:sz w:val="15"/>
              </w:rPr>
            </w:r>
          </w:p>
        </w:tc>
      </w:tr>
      <w:tr>
        <w:tc>
          <w:tcPr>
            <w:tcW w:type="dxa" w:w="2381"/>
          </w:tcPr>
          <w:p>
            <w:r/>
            <w:r>
              <w:rPr>
                <w:sz w:val="15"/>
              </w:rPr>
              <w:t>Analisis_Visual_Deteccion</w:t>
            </w:r>
          </w:p>
        </w:tc>
        <w:tc>
          <w:tcPr>
            <w:tcW w:type="dxa" w:w="2381"/>
          </w:tcPr>
          <w:p>
            <w:r/>
            <w:r>
              <w:rPr>
                <w:sz w:val="15"/>
              </w:rPr>
              <w:t>avd_descripcion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Analisis_Visual_Deteccion</w:t>
            </w:r>
          </w:p>
        </w:tc>
        <w:tc>
          <w:tcPr>
            <w:tcW w:type="dxa" w:w="2381"/>
          </w:tcPr>
          <w:p>
            <w:r/>
            <w:r>
              <w:rPr>
                <w:sz w:val="15"/>
              </w:rPr>
              <w:t>avd_confirmado_humano</w:t>
            </w:r>
          </w:p>
        </w:tc>
        <w:tc>
          <w:tcPr>
            <w:tcW w:type="dxa" w:w="1474"/>
          </w:tcPr>
          <w:p>
            <w:r/>
            <w:r>
              <w:rPr>
                <w:sz w:val="15"/>
              </w:rPr>
              <w:t>bit</w:t>
            </w:r>
          </w:p>
        </w:tc>
        <w:tc>
          <w:tcPr>
            <w:tcW w:type="dxa" w:w="737"/>
          </w:tcPr>
          <w:p>
            <w:r/>
            <w:r>
              <w:rPr>
                <w:sz w:val="15"/>
              </w:rPr>
              <w:t>sí</w:t>
            </w:r>
          </w:p>
        </w:tc>
        <w:tc>
          <w:tcPr>
            <w:tcW w:type="dxa" w:w="2381"/>
          </w:tcPr>
          <w:p>
            <w:r/>
            <w:r>
              <w:rPr>
                <w:sz w:val="15"/>
              </w:rPr>
            </w:r>
          </w:p>
        </w:tc>
      </w:tr>
      <w:tr>
        <w:tc>
          <w:tcPr>
            <w:tcW w:type="dxa" w:w="2381"/>
          </w:tcPr>
          <w:p>
            <w:r/>
            <w:r>
              <w:rPr>
                <w:sz w:val="15"/>
              </w:rPr>
              <w:t>Analisis_Visual_Deteccion</w:t>
            </w:r>
          </w:p>
        </w:tc>
        <w:tc>
          <w:tcPr>
            <w:tcW w:type="dxa" w:w="2381"/>
          </w:tcPr>
          <w:p>
            <w:r/>
            <w:r>
              <w:rPr>
                <w:sz w:val="15"/>
              </w:rPr>
              <w:t>avd_usuario_confirmacion</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Analisis_Visual_Deteccion</w:t>
            </w:r>
          </w:p>
        </w:tc>
        <w:tc>
          <w:tcPr>
            <w:tcW w:type="dxa" w:w="2381"/>
          </w:tcPr>
          <w:p>
            <w:r/>
            <w:r>
              <w:rPr>
                <w:sz w:val="15"/>
              </w:rPr>
              <w:t>avd_fecha_confirmacion_utc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Analisis_Visual_Deteccion</w:t>
            </w:r>
          </w:p>
        </w:tc>
        <w:tc>
          <w:tcPr>
            <w:tcW w:type="dxa" w:w="2381"/>
          </w:tcPr>
          <w:p>
            <w:r/>
            <w:r>
              <w:rPr>
                <w:sz w:val="15"/>
              </w:rPr>
              <w:t>avd_usuario_creacion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Analisis_Visual_Deteccion</w:t>
            </w:r>
          </w:p>
        </w:tc>
        <w:tc>
          <w:tcPr>
            <w:tcW w:type="dxa" w:w="2381"/>
          </w:tcPr>
          <w:p>
            <w:r/>
            <w:r>
              <w:rPr>
                <w:sz w:val="15"/>
              </w:rPr>
              <w:t>avd_fecha_creacion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Analisis_Visual_Deteccion</w:t>
            </w:r>
          </w:p>
        </w:tc>
        <w:tc>
          <w:tcPr>
            <w:tcW w:type="dxa" w:w="2381"/>
          </w:tcPr>
          <w:p>
            <w:r/>
            <w:r>
              <w:rPr>
                <w:sz w:val="15"/>
              </w:rPr>
              <w:t>avd_usuario_actualizacion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Analisis_Visual_Deteccion</w:t>
            </w:r>
          </w:p>
        </w:tc>
        <w:tc>
          <w:tcPr>
            <w:tcW w:type="dxa" w:w="2381"/>
          </w:tcPr>
          <w:p>
            <w:r/>
            <w:r>
              <w:rPr>
                <w:sz w:val="15"/>
              </w:rPr>
              <w:t>avd_fecha_actualizacion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Analisis_Visual_Deteccion</w:t>
            </w:r>
          </w:p>
        </w:tc>
        <w:tc>
          <w:tcPr>
            <w:tcW w:type="dxa" w:w="2381"/>
          </w:tcPr>
          <w:p>
            <w:r/>
            <w:r>
              <w:rPr>
                <w:sz w:val="15"/>
              </w:rPr>
              <w:t>avd_habilitado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Analisis_Visual_Revision</w:t>
            </w:r>
          </w:p>
        </w:tc>
        <w:tc>
          <w:tcPr>
            <w:tcW w:type="dxa" w:w="2381"/>
          </w:tcPr>
          <w:p>
            <w:r/>
            <w:r>
              <w:rPr>
                <w:sz w:val="15"/>
              </w:rPr>
              <w:t>avr_id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Analisis_Visual_Revision</w:t>
            </w:r>
          </w:p>
        </w:tc>
        <w:tc>
          <w:tcPr>
            <w:tcW w:type="dxa" w:w="2381"/>
          </w:tcPr>
          <w:p>
            <w:r/>
            <w:r>
              <w:rPr>
                <w:sz w:val="15"/>
              </w:rPr>
              <w:t>avr_cliente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Analisis_Visual_Revision</w:t>
            </w:r>
          </w:p>
        </w:tc>
        <w:tc>
          <w:tcPr>
            <w:tcW w:type="dxa" w:w="2381"/>
          </w:tcPr>
          <w:p>
            <w:r/>
            <w:r>
              <w:rPr>
                <w:sz w:val="15"/>
              </w:rPr>
              <w:t>avr_archivo</w:t>
            </w:r>
          </w:p>
        </w:tc>
        <w:tc>
          <w:tcPr>
            <w:tcW w:type="dxa" w:w="1474"/>
          </w:tcPr>
          <w:p>
            <w:r/>
            <w:r>
              <w:rPr>
                <w:sz w:val="15"/>
              </w:rPr>
              <w:t>int</w:t>
            </w:r>
          </w:p>
        </w:tc>
        <w:tc>
          <w:tcPr>
            <w:tcW w:type="dxa" w:w="737"/>
          </w:tcPr>
          <w:p>
            <w:r/>
            <w:r>
              <w:rPr>
                <w:sz w:val="15"/>
              </w:rPr>
              <w:t>no</w:t>
            </w:r>
          </w:p>
        </w:tc>
        <w:tc>
          <w:tcPr>
            <w:tcW w:type="dxa" w:w="2381"/>
          </w:tcPr>
          <w:p>
            <w:r/>
            <w:r>
              <w:rPr>
                <w:sz w:val="15"/>
              </w:rPr>
              <w:t>FK → Archivo</w:t>
            </w:r>
          </w:p>
        </w:tc>
      </w:tr>
      <w:tr>
        <w:tc>
          <w:tcPr>
            <w:tcW w:type="dxa" w:w="2381"/>
          </w:tcPr>
          <w:p>
            <w:r/>
            <w:r>
              <w:rPr>
                <w:sz w:val="15"/>
              </w:rPr>
              <w:t>Analisis_Visual_Revision</w:t>
            </w:r>
          </w:p>
        </w:tc>
        <w:tc>
          <w:tcPr>
            <w:tcW w:type="dxa" w:w="2381"/>
          </w:tcPr>
          <w:p>
            <w:r/>
            <w:r>
              <w:rPr>
                <w:sz w:val="15"/>
              </w:rPr>
              <w:t>avr_motor</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Analisis_Visual_Revision</w:t>
            </w:r>
          </w:p>
        </w:tc>
        <w:tc>
          <w:tcPr>
            <w:tcW w:type="dxa" w:w="2381"/>
          </w:tcPr>
          <w:p>
            <w:r/>
            <w:r>
              <w:rPr>
                <w:sz w:val="15"/>
              </w:rPr>
              <w:t>avr_modelo_version</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Analisis_Visual_Revision</w:t>
            </w:r>
          </w:p>
        </w:tc>
        <w:tc>
          <w:tcPr>
            <w:tcW w:type="dxa" w:w="2381"/>
          </w:tcPr>
          <w:p>
            <w:r/>
            <w:r>
              <w:rPr>
                <w:sz w:val="15"/>
              </w:rPr>
              <w:t>avr_proceso_estado</w:t>
            </w:r>
          </w:p>
        </w:tc>
        <w:tc>
          <w:tcPr>
            <w:tcW w:type="dxa" w:w="1474"/>
          </w:tcPr>
          <w:p>
            <w:r/>
            <w:r>
              <w:rPr>
                <w:sz w:val="15"/>
              </w:rPr>
              <w:t>int</w:t>
            </w:r>
          </w:p>
        </w:tc>
        <w:tc>
          <w:tcPr>
            <w:tcW w:type="dxa" w:w="737"/>
          </w:tcPr>
          <w:p>
            <w:r/>
            <w:r>
              <w:rPr>
                <w:sz w:val="15"/>
              </w:rPr>
              <w:t>no</w:t>
            </w:r>
          </w:p>
        </w:tc>
        <w:tc>
          <w:tcPr>
            <w:tcW w:type="dxa" w:w="2381"/>
          </w:tcPr>
          <w:p>
            <w:r/>
            <w:r>
              <w:rPr>
                <w:sz w:val="15"/>
              </w:rPr>
              <w:t>FK → Proceso_Estado</w:t>
            </w:r>
          </w:p>
        </w:tc>
      </w:tr>
      <w:tr>
        <w:tc>
          <w:tcPr>
            <w:tcW w:type="dxa" w:w="2381"/>
          </w:tcPr>
          <w:p>
            <w:r/>
            <w:r>
              <w:rPr>
                <w:sz w:val="15"/>
              </w:rPr>
              <w:t>Analisis_Visual_Revision</w:t>
            </w:r>
          </w:p>
        </w:tc>
        <w:tc>
          <w:tcPr>
            <w:tcW w:type="dxa" w:w="2381"/>
          </w:tcPr>
          <w:p>
            <w:r/>
            <w:r>
              <w:rPr>
                <w:sz w:val="15"/>
              </w:rPr>
              <w:t>avr_deteccion_cantidad</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Analisis_Visual_Revision</w:t>
            </w:r>
          </w:p>
        </w:tc>
        <w:tc>
          <w:tcPr>
            <w:tcW w:type="dxa" w:w="2381"/>
          </w:tcPr>
          <w:p>
            <w:r/>
            <w:r>
              <w:rPr>
                <w:sz w:val="15"/>
              </w:rPr>
              <w:t>avr_confianza_maxima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Analisis_Visual_Revision</w:t>
            </w:r>
          </w:p>
        </w:tc>
        <w:tc>
          <w:tcPr>
            <w:tcW w:type="dxa" w:w="2381"/>
          </w:tcPr>
          <w:p>
            <w:r/>
            <w:r>
              <w:rPr>
                <w:sz w:val="15"/>
              </w:rPr>
              <w:t>avr_milisegundo_proceso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Analisis_Visual_Revision</w:t>
            </w:r>
          </w:p>
        </w:tc>
        <w:tc>
          <w:tcPr>
            <w:tcW w:type="dxa" w:w="2381"/>
          </w:tcPr>
          <w:p>
            <w:r/>
            <w:r>
              <w:rPr>
                <w:sz w:val="15"/>
              </w:rPr>
              <w:t>avr_fecha_proceso_utc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Analisis_Visual_Revision</w:t>
            </w:r>
          </w:p>
        </w:tc>
        <w:tc>
          <w:tcPr>
            <w:tcW w:type="dxa" w:w="2381"/>
          </w:tcPr>
          <w:p>
            <w:r/>
            <w:r>
              <w:rPr>
                <w:sz w:val="15"/>
              </w:rPr>
              <w:t>avr_revisado_humano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Analisis_Visual_Revision</w:t>
            </w:r>
          </w:p>
        </w:tc>
        <w:tc>
          <w:tcPr>
            <w:tcW w:type="dxa" w:w="2381"/>
          </w:tcPr>
          <w:p>
            <w:r/>
            <w:r>
              <w:rPr>
                <w:sz w:val="15"/>
              </w:rPr>
              <w:t>avr_usuario_revision</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Analisis_Visual_Revision</w:t>
            </w:r>
          </w:p>
        </w:tc>
        <w:tc>
          <w:tcPr>
            <w:tcW w:type="dxa" w:w="2381"/>
          </w:tcPr>
          <w:p>
            <w:r/>
            <w:r>
              <w:rPr>
                <w:sz w:val="15"/>
              </w:rPr>
              <w:t>avr_mensaje</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Analisis_Visual_Revision</w:t>
            </w:r>
          </w:p>
        </w:tc>
        <w:tc>
          <w:tcPr>
            <w:tcW w:type="dxa" w:w="2381"/>
          </w:tcPr>
          <w:p>
            <w:r/>
            <w:r>
              <w:rPr>
                <w:sz w:val="15"/>
              </w:rPr>
              <w:t>avr_usuario_creacion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Analisis_Visual_Revision</w:t>
            </w:r>
          </w:p>
        </w:tc>
        <w:tc>
          <w:tcPr>
            <w:tcW w:type="dxa" w:w="2381"/>
          </w:tcPr>
          <w:p>
            <w:r/>
            <w:r>
              <w:rPr>
                <w:sz w:val="15"/>
              </w:rPr>
              <w:t>avr_fecha_creacion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Analisis_Visual_Revision</w:t>
            </w:r>
          </w:p>
        </w:tc>
        <w:tc>
          <w:tcPr>
            <w:tcW w:type="dxa" w:w="2381"/>
          </w:tcPr>
          <w:p>
            <w:r/>
            <w:r>
              <w:rPr>
                <w:sz w:val="15"/>
              </w:rPr>
              <w:t>avr_usuario_actualizacion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Analisis_Visual_Revision</w:t>
            </w:r>
          </w:p>
        </w:tc>
        <w:tc>
          <w:tcPr>
            <w:tcW w:type="dxa" w:w="2381"/>
          </w:tcPr>
          <w:p>
            <w:r/>
            <w:r>
              <w:rPr>
                <w:sz w:val="15"/>
              </w:rPr>
              <w:t>avr_fecha_actualizacion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Analisis_Visual_Revision</w:t>
            </w:r>
          </w:p>
        </w:tc>
        <w:tc>
          <w:tcPr>
            <w:tcW w:type="dxa" w:w="2381"/>
          </w:tcPr>
          <w:p>
            <w:r/>
            <w:r>
              <w:rPr>
                <w:sz w:val="15"/>
              </w:rPr>
              <w:t>avr_habilitado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Registro_Descubrimiento</w:t>
            </w:r>
          </w:p>
        </w:tc>
        <w:tc>
          <w:tcPr>
            <w:tcW w:type="dxa" w:w="2381"/>
          </w:tcPr>
          <w:p>
            <w:r/>
            <w:r>
              <w:rPr>
                <w:sz w:val="15"/>
              </w:rPr>
              <w:t>rde_id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Registro_Descubrimiento</w:t>
            </w:r>
          </w:p>
        </w:tc>
        <w:tc>
          <w:tcPr>
            <w:tcW w:type="dxa" w:w="2381"/>
          </w:tcPr>
          <w:p>
            <w:r/>
            <w:r>
              <w:rPr>
                <w:sz w:val="15"/>
              </w:rPr>
              <w:t>rde_uuid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Registro_Descubrimiento</w:t>
            </w:r>
          </w:p>
        </w:tc>
        <w:tc>
          <w:tcPr>
            <w:tcW w:type="dxa" w:w="2381"/>
          </w:tcPr>
          <w:p>
            <w:r/>
            <w:r>
              <w:rPr>
                <w:sz w:val="15"/>
              </w:rPr>
              <w:t>rde_cliente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Registro_Descubrimiento</w:t>
            </w:r>
          </w:p>
        </w:tc>
        <w:tc>
          <w:tcPr>
            <w:tcW w:type="dxa" w:w="2381"/>
          </w:tcPr>
          <w:p>
            <w:r/>
            <w:r>
              <w:rPr>
                <w:sz w:val="15"/>
              </w:rPr>
              <w:t>rde_cliente_instalacion</w:t>
            </w:r>
          </w:p>
        </w:tc>
        <w:tc>
          <w:tcPr>
            <w:tcW w:type="dxa" w:w="1474"/>
          </w:tcPr>
          <w:p>
            <w:r/>
            <w:r>
              <w:rPr>
                <w:sz w:val="15"/>
              </w:rPr>
              <w:t>int</w:t>
            </w:r>
          </w:p>
        </w:tc>
        <w:tc>
          <w:tcPr>
            <w:tcW w:type="dxa" w:w="737"/>
          </w:tcPr>
          <w:p>
            <w:r/>
            <w:r>
              <w:rPr>
                <w:sz w:val="15"/>
              </w:rPr>
              <w:t>no</w:t>
            </w:r>
          </w:p>
        </w:tc>
        <w:tc>
          <w:tcPr>
            <w:tcW w:type="dxa" w:w="2381"/>
          </w:tcPr>
          <w:p>
            <w:r/>
            <w:r>
              <w:rPr>
                <w:sz w:val="15"/>
              </w:rPr>
              <w:t>FK → Cliente_Instalacion</w:t>
            </w:r>
          </w:p>
        </w:tc>
      </w:tr>
      <w:tr>
        <w:tc>
          <w:tcPr>
            <w:tcW w:type="dxa" w:w="2381"/>
          </w:tcPr>
          <w:p>
            <w:r/>
            <w:r>
              <w:rPr>
                <w:sz w:val="15"/>
              </w:rPr>
              <w:t>Registro_Descubrimiento</w:t>
            </w:r>
          </w:p>
        </w:tc>
        <w:tc>
          <w:tcPr>
            <w:tcW w:type="dxa" w:w="2381"/>
          </w:tcPr>
          <w:p>
            <w:r/>
            <w:r>
              <w:rPr>
                <w:sz w:val="15"/>
              </w:rPr>
              <w:t>rde_usuario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Registro_Descubrimiento</w:t>
            </w:r>
          </w:p>
        </w:tc>
        <w:tc>
          <w:tcPr>
            <w:tcW w:type="dxa" w:w="2381"/>
          </w:tcPr>
          <w:p>
            <w:r/>
            <w:r>
              <w:rPr>
                <w:sz w:val="15"/>
              </w:rPr>
              <w:t>rde_fecha_utc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Registro_Descubrimiento</w:t>
            </w:r>
          </w:p>
        </w:tc>
        <w:tc>
          <w:tcPr>
            <w:tcW w:type="dxa" w:w="2381"/>
          </w:tcPr>
          <w:p>
            <w:r/>
            <w:r>
              <w:rPr>
                <w:sz w:val="15"/>
              </w:rPr>
              <w:t>rde_registro_origen</w:t>
            </w:r>
          </w:p>
        </w:tc>
        <w:tc>
          <w:tcPr>
            <w:tcW w:type="dxa" w:w="1474"/>
          </w:tcPr>
          <w:p>
            <w:r/>
            <w:r>
              <w:rPr>
                <w:sz w:val="15"/>
              </w:rPr>
              <w:t>int</w:t>
            </w:r>
          </w:p>
        </w:tc>
        <w:tc>
          <w:tcPr>
            <w:tcW w:type="dxa" w:w="737"/>
          </w:tcPr>
          <w:p>
            <w:r/>
            <w:r>
              <w:rPr>
                <w:sz w:val="15"/>
              </w:rPr>
              <w:t>no</w:t>
            </w:r>
          </w:p>
        </w:tc>
        <w:tc>
          <w:tcPr>
            <w:tcW w:type="dxa" w:w="2381"/>
          </w:tcPr>
          <w:p>
            <w:r/>
            <w:r>
              <w:rPr>
                <w:sz w:val="15"/>
              </w:rPr>
              <w:t>FK → Registro_Origen</w:t>
            </w:r>
          </w:p>
        </w:tc>
      </w:tr>
      <w:tr>
        <w:tc>
          <w:tcPr>
            <w:tcW w:type="dxa" w:w="2381"/>
          </w:tcPr>
          <w:p>
            <w:r/>
            <w:r>
              <w:rPr>
                <w:sz w:val="15"/>
              </w:rPr>
              <w:t>Registro_Descubrimiento</w:t>
            </w:r>
          </w:p>
        </w:tc>
        <w:tc>
          <w:tcPr>
            <w:tcW w:type="dxa" w:w="2381"/>
          </w:tcPr>
          <w:p>
            <w:r/>
            <w:r>
              <w:rPr>
                <w:sz w:val="15"/>
              </w:rPr>
              <w:t>rde_orden_trabajo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Registro_Descubrimiento</w:t>
            </w:r>
          </w:p>
        </w:tc>
        <w:tc>
          <w:tcPr>
            <w:tcW w:type="dxa" w:w="2381"/>
          </w:tcPr>
          <w:p>
            <w:r/>
            <w:r>
              <w:rPr>
                <w:sz w:val="15"/>
              </w:rPr>
              <w:t>rde_tarea_ocurrencia</w:t>
            </w:r>
          </w:p>
        </w:tc>
        <w:tc>
          <w:tcPr>
            <w:tcW w:type="dxa" w:w="1474"/>
          </w:tcPr>
          <w:p>
            <w:r/>
            <w:r>
              <w:rPr>
                <w:sz w:val="15"/>
              </w:rPr>
              <w:t>int</w:t>
            </w:r>
          </w:p>
        </w:tc>
        <w:tc>
          <w:tcPr>
            <w:tcW w:type="dxa" w:w="737"/>
          </w:tcPr>
          <w:p>
            <w:r/>
            <w:r>
              <w:rPr>
                <w:sz w:val="15"/>
              </w:rPr>
              <w:t>sí</w:t>
            </w:r>
          </w:p>
        </w:tc>
        <w:tc>
          <w:tcPr>
            <w:tcW w:type="dxa" w:w="2381"/>
          </w:tcPr>
          <w:p>
            <w:r/>
            <w:r>
              <w:rPr>
                <w:sz w:val="15"/>
              </w:rPr>
              <w:t>FK → Tarea_Ocurrencia</w:t>
            </w:r>
          </w:p>
        </w:tc>
      </w:tr>
      <w:tr>
        <w:tc>
          <w:tcPr>
            <w:tcW w:type="dxa" w:w="2381"/>
          </w:tcPr>
          <w:p>
            <w:r/>
            <w:r>
              <w:rPr>
                <w:sz w:val="15"/>
              </w:rPr>
              <w:t>Registro_Descubrimiento</w:t>
            </w:r>
          </w:p>
        </w:tc>
        <w:tc>
          <w:tcPr>
            <w:tcW w:type="dxa" w:w="2381"/>
          </w:tcPr>
          <w:p>
            <w:r/>
            <w:r>
              <w:rPr>
                <w:sz w:val="15"/>
              </w:rPr>
              <w:t>rde_checklist_ejecucion</w:t>
            </w:r>
          </w:p>
        </w:tc>
        <w:tc>
          <w:tcPr>
            <w:tcW w:type="dxa" w:w="1474"/>
          </w:tcPr>
          <w:p>
            <w:r/>
            <w:r>
              <w:rPr>
                <w:sz w:val="15"/>
              </w:rPr>
              <w:t>int</w:t>
            </w:r>
          </w:p>
        </w:tc>
        <w:tc>
          <w:tcPr>
            <w:tcW w:type="dxa" w:w="737"/>
          </w:tcPr>
          <w:p>
            <w:r/>
            <w:r>
              <w:rPr>
                <w:sz w:val="15"/>
              </w:rPr>
              <w:t>sí</w:t>
            </w:r>
          </w:p>
        </w:tc>
        <w:tc>
          <w:tcPr>
            <w:tcW w:type="dxa" w:w="2381"/>
          </w:tcPr>
          <w:p>
            <w:r/>
            <w:r>
              <w:rPr>
                <w:sz w:val="15"/>
              </w:rPr>
              <w:t>FK → Checklist_Ejecucion</w:t>
            </w:r>
          </w:p>
        </w:tc>
      </w:tr>
      <w:tr>
        <w:tc>
          <w:tcPr>
            <w:tcW w:type="dxa" w:w="2381"/>
          </w:tcPr>
          <w:p>
            <w:r/>
            <w:r>
              <w:rPr>
                <w:sz w:val="15"/>
              </w:rPr>
              <w:t>Registro_Descubrimiento</w:t>
            </w:r>
          </w:p>
        </w:tc>
        <w:tc>
          <w:tcPr>
            <w:tcW w:type="dxa" w:w="2381"/>
          </w:tcPr>
          <w:p>
            <w:r/>
            <w:r>
              <w:rPr>
                <w:sz w:val="15"/>
              </w:rPr>
              <w:t>rde_bitacora</w:t>
            </w:r>
          </w:p>
        </w:tc>
        <w:tc>
          <w:tcPr>
            <w:tcW w:type="dxa" w:w="1474"/>
          </w:tcPr>
          <w:p>
            <w:r/>
            <w:r>
              <w:rPr>
                <w:sz w:val="15"/>
              </w:rPr>
              <w:t>int</w:t>
            </w:r>
          </w:p>
        </w:tc>
        <w:tc>
          <w:tcPr>
            <w:tcW w:type="dxa" w:w="737"/>
          </w:tcPr>
          <w:p>
            <w:r/>
            <w:r>
              <w:rPr>
                <w:sz w:val="15"/>
              </w:rPr>
              <w:t>sí</w:t>
            </w:r>
          </w:p>
        </w:tc>
        <w:tc>
          <w:tcPr>
            <w:tcW w:type="dxa" w:w="2381"/>
          </w:tcPr>
          <w:p>
            <w:r/>
            <w:r>
              <w:rPr>
                <w:sz w:val="15"/>
              </w:rPr>
              <w:t>FK → Bitacora</w:t>
            </w:r>
          </w:p>
        </w:tc>
      </w:tr>
      <w:tr>
        <w:tc>
          <w:tcPr>
            <w:tcW w:type="dxa" w:w="2381"/>
          </w:tcPr>
          <w:p>
            <w:r/>
            <w:r>
              <w:rPr>
                <w:sz w:val="15"/>
              </w:rPr>
              <w:t>Registro_Descubrimiento</w:t>
            </w:r>
          </w:p>
        </w:tc>
        <w:tc>
          <w:tcPr>
            <w:tcW w:type="dxa" w:w="2381"/>
          </w:tcPr>
          <w:p>
            <w:r/>
            <w:r>
              <w:rPr>
                <w:sz w:val="15"/>
              </w:rPr>
              <w:t>rde_dispositivo_uuid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Registro_Descubrimiento</w:t>
            </w:r>
          </w:p>
        </w:tc>
        <w:tc>
          <w:tcPr>
            <w:tcW w:type="dxa" w:w="2381"/>
          </w:tcPr>
          <w:p>
            <w:r/>
            <w:r>
              <w:rPr>
                <w:sz w:val="15"/>
              </w:rPr>
              <w:t>rde_latitud</w:t>
            </w:r>
          </w:p>
        </w:tc>
        <w:tc>
          <w:tcPr>
            <w:tcW w:type="dxa" w:w="1474"/>
          </w:tcPr>
          <w:p>
            <w:r/>
            <w:r>
              <w:rPr>
                <w:sz w:val="15"/>
              </w:rPr>
              <w:t>decimal(10,7)</w:t>
            </w:r>
          </w:p>
        </w:tc>
        <w:tc>
          <w:tcPr>
            <w:tcW w:type="dxa" w:w="737"/>
          </w:tcPr>
          <w:p>
            <w:r/>
            <w:r>
              <w:rPr>
                <w:sz w:val="15"/>
              </w:rPr>
              <w:t>sí</w:t>
            </w:r>
          </w:p>
        </w:tc>
        <w:tc>
          <w:tcPr>
            <w:tcW w:type="dxa" w:w="2381"/>
          </w:tcPr>
          <w:p>
            <w:r/>
            <w:r>
              <w:rPr>
                <w:sz w:val="15"/>
              </w:rPr>
            </w:r>
          </w:p>
        </w:tc>
      </w:tr>
      <w:tr>
        <w:tc>
          <w:tcPr>
            <w:tcW w:type="dxa" w:w="2381"/>
          </w:tcPr>
          <w:p>
            <w:r/>
            <w:r>
              <w:rPr>
                <w:sz w:val="15"/>
              </w:rPr>
              <w:t>Registro_Descubrimiento</w:t>
            </w:r>
          </w:p>
        </w:tc>
        <w:tc>
          <w:tcPr>
            <w:tcW w:type="dxa" w:w="2381"/>
          </w:tcPr>
          <w:p>
            <w:r/>
            <w:r>
              <w:rPr>
                <w:sz w:val="15"/>
              </w:rPr>
              <w:t>rde_longitud</w:t>
            </w:r>
          </w:p>
        </w:tc>
        <w:tc>
          <w:tcPr>
            <w:tcW w:type="dxa" w:w="1474"/>
          </w:tcPr>
          <w:p>
            <w:r/>
            <w:r>
              <w:rPr>
                <w:sz w:val="15"/>
              </w:rPr>
              <w:t>decimal(10,7)</w:t>
            </w:r>
          </w:p>
        </w:tc>
        <w:tc>
          <w:tcPr>
            <w:tcW w:type="dxa" w:w="737"/>
          </w:tcPr>
          <w:p>
            <w:r/>
            <w:r>
              <w:rPr>
                <w:sz w:val="15"/>
              </w:rPr>
              <w:t>sí</w:t>
            </w:r>
          </w:p>
        </w:tc>
        <w:tc>
          <w:tcPr>
            <w:tcW w:type="dxa" w:w="2381"/>
          </w:tcPr>
          <w:p>
            <w:r/>
            <w:r>
              <w:rPr>
                <w:sz w:val="15"/>
              </w:rPr>
            </w:r>
          </w:p>
        </w:tc>
      </w:tr>
      <w:tr>
        <w:tc>
          <w:tcPr>
            <w:tcW w:type="dxa" w:w="2381"/>
          </w:tcPr>
          <w:p>
            <w:r/>
            <w:r>
              <w:rPr>
                <w:sz w:val="15"/>
              </w:rPr>
              <w:t>Registro_Descubrimiento</w:t>
            </w:r>
          </w:p>
        </w:tc>
        <w:tc>
          <w:tcPr>
            <w:tcW w:type="dxa" w:w="2381"/>
          </w:tcPr>
          <w:p>
            <w:r/>
            <w:r>
              <w:rPr>
                <w:sz w:val="15"/>
              </w:rPr>
              <w:t>rde_observacion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Registro_Descubrimiento</w:t>
            </w:r>
          </w:p>
        </w:tc>
        <w:tc>
          <w:tcPr>
            <w:tcW w:type="dxa" w:w="2381"/>
          </w:tcPr>
          <w:p>
            <w:r/>
            <w:r>
              <w:rPr>
                <w:sz w:val="15"/>
              </w:rPr>
              <w:t>rde_usuario_revision</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Registro_Descubrimiento</w:t>
            </w:r>
          </w:p>
        </w:tc>
        <w:tc>
          <w:tcPr>
            <w:tcW w:type="dxa" w:w="2381"/>
          </w:tcPr>
          <w:p>
            <w:r/>
            <w:r>
              <w:rPr>
                <w:sz w:val="15"/>
              </w:rPr>
              <w:t>rde_fecha_revision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Registro_Descubrimiento</w:t>
            </w:r>
          </w:p>
        </w:tc>
        <w:tc>
          <w:tcPr>
            <w:tcW w:type="dxa" w:w="2381"/>
          </w:tcPr>
          <w:p>
            <w:r/>
            <w:r>
              <w:rPr>
                <w:sz w:val="15"/>
              </w:rPr>
              <w:t>rde_usuario_creacion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Registro_Descubrimiento</w:t>
            </w:r>
          </w:p>
        </w:tc>
        <w:tc>
          <w:tcPr>
            <w:tcW w:type="dxa" w:w="2381"/>
          </w:tcPr>
          <w:p>
            <w:r/>
            <w:r>
              <w:rPr>
                <w:sz w:val="15"/>
              </w:rPr>
              <w:t>rde_fecha_creacion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bl>
    <w:p>
      <w:pPr>
        <w:spacing w:after="40"/>
      </w:pPr>
    </w:p>
    <w:p>
      <w:pPr>
        <w:pStyle w:val="Heading3"/>
      </w:pPr>
      <w:r>
        <w:t>M15 · Aplicacion movil y trabajo sin conexion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App</w:t>
            </w:r>
          </w:p>
        </w:tc>
        <w:tc>
          <w:tcPr>
            <w:tcW w:type="dxa" w:w="2381"/>
          </w:tcPr>
          <w:p>
            <w:r/>
            <w:r>
              <w:rPr>
                <w:sz w:val="15"/>
              </w:rPr>
              <w:t>app_id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App</w:t>
            </w:r>
          </w:p>
        </w:tc>
        <w:tc>
          <w:tcPr>
            <w:tcW w:type="dxa" w:w="2381"/>
          </w:tcPr>
          <w:p>
            <w:r/>
            <w:r>
              <w:rPr>
                <w:sz w:val="15"/>
              </w:rPr>
              <w:t>app_codigo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App</w:t>
            </w:r>
          </w:p>
        </w:tc>
        <w:tc>
          <w:tcPr>
            <w:tcW w:type="dxa" w:w="2381"/>
          </w:tcPr>
          <w:p>
            <w:r/>
            <w:r>
              <w:rPr>
                <w:sz w:val="15"/>
              </w:rPr>
              <w:t>app_nombre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App</w:t>
            </w:r>
          </w:p>
        </w:tc>
        <w:tc>
          <w:tcPr>
            <w:tcW w:type="dxa" w:w="2381"/>
          </w:tcPr>
          <w:p>
            <w:r/>
            <w:r>
              <w:rPr>
                <w:sz w:val="15"/>
              </w:rPr>
              <w:t>app_tipo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App</w:t>
            </w:r>
          </w:p>
        </w:tc>
        <w:tc>
          <w:tcPr>
            <w:tcW w:type="dxa" w:w="2381"/>
          </w:tcPr>
          <w:p>
            <w:r/>
            <w:r>
              <w:rPr>
                <w:sz w:val="15"/>
              </w:rPr>
              <w:t>app_orden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App</w:t>
            </w:r>
          </w:p>
        </w:tc>
        <w:tc>
          <w:tcPr>
            <w:tcW w:type="dxa" w:w="2381"/>
          </w:tcPr>
          <w:p>
            <w:r/>
            <w:r>
              <w:rPr>
                <w:sz w:val="15"/>
              </w:rPr>
              <w:t>app_habilitado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App</w:t>
            </w:r>
          </w:p>
        </w:tc>
        <w:tc>
          <w:tcPr>
            <w:tcW w:type="dxa" w:w="2381"/>
          </w:tcPr>
          <w:p>
            <w:r/>
            <w:r>
              <w:rPr>
                <w:sz w:val="15"/>
              </w:rPr>
              <w:t>app_funcionalidad</w:t>
            </w:r>
          </w:p>
        </w:tc>
        <w:tc>
          <w:tcPr>
            <w:tcW w:type="dxa" w:w="1474"/>
          </w:tcPr>
          <w:p>
            <w:r/>
            <w:r>
              <w:rPr>
                <w:sz w:val="15"/>
              </w:rPr>
              <w:t>int</w:t>
            </w:r>
          </w:p>
        </w:tc>
        <w:tc>
          <w:tcPr>
            <w:tcW w:type="dxa" w:w="737"/>
          </w:tcPr>
          <w:p>
            <w:r/>
            <w:r>
              <w:rPr>
                <w:sz w:val="15"/>
              </w:rPr>
              <w:t>sí</w:t>
            </w:r>
          </w:p>
        </w:tc>
        <w:tc>
          <w:tcPr>
            <w:tcW w:type="dxa" w:w="2381"/>
          </w:tcPr>
          <w:p>
            <w:r/>
            <w:r>
              <w:rPr>
                <w:sz w:val="15"/>
              </w:rPr>
              <w:t>FK → Funcionalidad</w:t>
            </w:r>
          </w:p>
        </w:tc>
      </w:tr>
      <w:tr>
        <w:tc>
          <w:tcPr>
            <w:tcW w:type="dxa" w:w="2381"/>
          </w:tcPr>
          <w:p>
            <w:r/>
            <w:r>
              <w:rPr>
                <w:sz w:val="15"/>
              </w:rPr>
              <w:t>App</w:t>
            </w:r>
          </w:p>
        </w:tc>
        <w:tc>
          <w:tcPr>
            <w:tcW w:type="dxa" w:w="2381"/>
          </w:tcPr>
          <w:p>
            <w:r/>
            <w:r>
              <w:rPr>
                <w:sz w:val="15"/>
              </w:rPr>
              <w:t>app_por_defecto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App</w:t>
            </w:r>
          </w:p>
        </w:tc>
        <w:tc>
          <w:tcPr>
            <w:tcW w:type="dxa" w:w="2381"/>
          </w:tcPr>
          <w:p>
            <w:r/>
            <w:r>
              <w:rPr>
                <w:sz w:val="15"/>
              </w:rPr>
              <w:t>app_origen</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Cliente_App_Instalacion</w:t>
            </w:r>
          </w:p>
        </w:tc>
        <w:tc>
          <w:tcPr>
            <w:tcW w:type="dxa" w:w="2381"/>
          </w:tcPr>
          <w:p>
            <w:r/>
            <w:r>
              <w:rPr>
                <w:sz w:val="15"/>
              </w:rPr>
              <w:t>cai_id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Cliente_App_Instalacion</w:t>
            </w:r>
          </w:p>
        </w:tc>
        <w:tc>
          <w:tcPr>
            <w:tcW w:type="dxa" w:w="2381"/>
          </w:tcPr>
          <w:p>
            <w:r/>
            <w:r>
              <w:rPr>
                <w:sz w:val="15"/>
              </w:rPr>
              <w:t>cai_id_instalacion</w:t>
            </w:r>
          </w:p>
        </w:tc>
        <w:tc>
          <w:tcPr>
            <w:tcW w:type="dxa" w:w="1474"/>
          </w:tcPr>
          <w:p>
            <w:r/>
            <w:r>
              <w:rPr>
                <w:sz w:val="15"/>
              </w:rPr>
              <w:t>int</w:t>
            </w:r>
          </w:p>
        </w:tc>
        <w:tc>
          <w:tcPr>
            <w:tcW w:type="dxa" w:w="737"/>
          </w:tcPr>
          <w:p>
            <w:r/>
            <w:r>
              <w:rPr>
                <w:sz w:val="15"/>
              </w:rPr>
              <w:t>sí</w:t>
            </w:r>
          </w:p>
        </w:tc>
        <w:tc>
          <w:tcPr>
            <w:tcW w:type="dxa" w:w="2381"/>
          </w:tcPr>
          <w:p>
            <w:r/>
            <w:r>
              <w:rPr>
                <w:sz w:val="15"/>
              </w:rPr>
              <w:t>FK → Cliente_Instalacion</w:t>
            </w:r>
          </w:p>
        </w:tc>
      </w:tr>
      <w:tr>
        <w:tc>
          <w:tcPr>
            <w:tcW w:type="dxa" w:w="2381"/>
          </w:tcPr>
          <w:p>
            <w:r/>
            <w:r>
              <w:rPr>
                <w:sz w:val="15"/>
              </w:rPr>
              <w:t>Cliente_App_Instalacion</w:t>
            </w:r>
          </w:p>
        </w:tc>
        <w:tc>
          <w:tcPr>
            <w:tcW w:type="dxa" w:w="2381"/>
          </w:tcPr>
          <w:p>
            <w:r/>
            <w:r>
              <w:rPr>
                <w:sz w:val="15"/>
              </w:rPr>
              <w:t>cai_id_app</w:t>
            </w:r>
          </w:p>
        </w:tc>
        <w:tc>
          <w:tcPr>
            <w:tcW w:type="dxa" w:w="1474"/>
          </w:tcPr>
          <w:p>
            <w:r/>
            <w:r>
              <w:rPr>
                <w:sz w:val="15"/>
              </w:rPr>
              <w:t>int</w:t>
            </w:r>
          </w:p>
        </w:tc>
        <w:tc>
          <w:tcPr>
            <w:tcW w:type="dxa" w:w="737"/>
          </w:tcPr>
          <w:p>
            <w:r/>
            <w:r>
              <w:rPr>
                <w:sz w:val="15"/>
              </w:rPr>
              <w:t>sí</w:t>
            </w:r>
          </w:p>
        </w:tc>
        <w:tc>
          <w:tcPr>
            <w:tcW w:type="dxa" w:w="2381"/>
          </w:tcPr>
          <w:p>
            <w:r/>
            <w:r>
              <w:rPr>
                <w:sz w:val="15"/>
              </w:rPr>
              <w:t>FK → App</w:t>
            </w:r>
          </w:p>
        </w:tc>
      </w:tr>
      <w:tr>
        <w:tc>
          <w:tcPr>
            <w:tcW w:type="dxa" w:w="2381"/>
          </w:tcPr>
          <w:p>
            <w:r/>
            <w:r>
              <w:rPr>
                <w:sz w:val="15"/>
              </w:rPr>
              <w:t>Cliente_App_Instalacion</w:t>
            </w:r>
          </w:p>
        </w:tc>
        <w:tc>
          <w:tcPr>
            <w:tcW w:type="dxa" w:w="2381"/>
          </w:tcPr>
          <w:p>
            <w:r/>
            <w:r>
              <w:rPr>
                <w:sz w:val="15"/>
              </w:rPr>
              <w:t>cai_habilitado</w:t>
            </w:r>
          </w:p>
        </w:tc>
        <w:tc>
          <w:tcPr>
            <w:tcW w:type="dxa" w:w="1474"/>
          </w:tcPr>
          <w:p>
            <w:r/>
            <w:r>
              <w:rPr>
                <w:sz w:val="15"/>
              </w:rPr>
              <w:t>bit</w:t>
            </w:r>
          </w:p>
        </w:tc>
        <w:tc>
          <w:tcPr>
            <w:tcW w:type="dxa" w:w="737"/>
          </w:tcPr>
          <w:p>
            <w:r/>
            <w:r>
              <w:rPr>
                <w:sz w:val="15"/>
              </w:rPr>
              <w:t>sí</w:t>
            </w:r>
          </w:p>
        </w:tc>
        <w:tc>
          <w:tcPr>
            <w:tcW w:type="dxa" w:w="2381"/>
          </w:tcPr>
          <w:p>
            <w:r/>
            <w:r>
              <w:rPr>
                <w:sz w:val="15"/>
              </w:rPr>
            </w:r>
          </w:p>
        </w:tc>
      </w:tr>
      <w:tr>
        <w:tc>
          <w:tcPr>
            <w:tcW w:type="dxa" w:w="2381"/>
          </w:tcPr>
          <w:p>
            <w:r/>
            <w:r>
              <w:rPr>
                <w:sz w:val="15"/>
              </w:rPr>
              <w:t>Cliente_App_Instalacion</w:t>
            </w:r>
          </w:p>
        </w:tc>
        <w:tc>
          <w:tcPr>
            <w:tcW w:type="dxa" w:w="2381"/>
          </w:tcPr>
          <w:p>
            <w:r/>
            <w:r>
              <w:rPr>
                <w:sz w:val="15"/>
              </w:rPr>
              <w:t>cai_usuario_creacion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Cliente_App_Instalacion</w:t>
            </w:r>
          </w:p>
        </w:tc>
        <w:tc>
          <w:tcPr>
            <w:tcW w:type="dxa" w:w="2381"/>
          </w:tcPr>
          <w:p>
            <w:r/>
            <w:r>
              <w:rPr>
                <w:sz w:val="15"/>
              </w:rPr>
              <w:t>cai_fecha_creacion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Cliente_App_Instalacion</w:t>
            </w:r>
          </w:p>
        </w:tc>
        <w:tc>
          <w:tcPr>
            <w:tcW w:type="dxa" w:w="2381"/>
          </w:tcPr>
          <w:p>
            <w:r/>
            <w:r>
              <w:rPr>
                <w:sz w:val="15"/>
              </w:rPr>
              <w:t>cai_usuario_actualizacion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Cliente_App_Instalacion</w:t>
            </w:r>
          </w:p>
        </w:tc>
        <w:tc>
          <w:tcPr>
            <w:tcW w:type="dxa" w:w="2381"/>
          </w:tcPr>
          <w:p>
            <w:r/>
            <w:r>
              <w:rPr>
                <w:sz w:val="15"/>
              </w:rPr>
              <w:t>cai_fecha_actualizacion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Cliente_Binario</w:t>
            </w:r>
          </w:p>
        </w:tc>
        <w:tc>
          <w:tcPr>
            <w:tcW w:type="dxa" w:w="2381"/>
          </w:tcPr>
          <w:p>
            <w:r/>
            <w:r>
              <w:rPr>
                <w:sz w:val="15"/>
              </w:rPr>
              <w:t>clb_id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Cliente_Binario</w:t>
            </w:r>
          </w:p>
        </w:tc>
        <w:tc>
          <w:tcPr>
            <w:tcW w:type="dxa" w:w="2381"/>
          </w:tcPr>
          <w:p>
            <w:r/>
            <w:r>
              <w:rPr>
                <w:sz w:val="15"/>
              </w:rPr>
              <w:t>clb_cliente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Cliente_Binario</w:t>
            </w:r>
          </w:p>
        </w:tc>
        <w:tc>
          <w:tcPr>
            <w:tcW w:type="dxa" w:w="2381"/>
          </w:tcPr>
          <w:p>
            <w:r/>
            <w:r>
              <w:rPr>
                <w:sz w:val="15"/>
              </w:rPr>
              <w:t>clb_tipo</w:t>
            </w:r>
          </w:p>
        </w:tc>
        <w:tc>
          <w:tcPr>
            <w:tcW w:type="dxa" w:w="1474"/>
          </w:tcPr>
          <w:p>
            <w:r/>
            <w:r>
              <w:rPr>
                <w:sz w:val="15"/>
              </w:rPr>
              <w:t>nvarchar(30)</w:t>
            </w:r>
          </w:p>
        </w:tc>
        <w:tc>
          <w:tcPr>
            <w:tcW w:type="dxa" w:w="737"/>
          </w:tcPr>
          <w:p>
            <w:r/>
            <w:r>
              <w:rPr>
                <w:sz w:val="15"/>
              </w:rPr>
              <w:t>no</w:t>
            </w:r>
          </w:p>
        </w:tc>
        <w:tc>
          <w:tcPr>
            <w:tcW w:type="dxa" w:w="2381"/>
          </w:tcPr>
          <w:p>
            <w:r/>
            <w:r>
              <w:rPr>
                <w:sz w:val="15"/>
              </w:rPr>
            </w:r>
          </w:p>
        </w:tc>
      </w:tr>
      <w:tr>
        <w:tc>
          <w:tcPr>
            <w:tcW w:type="dxa" w:w="2381"/>
          </w:tcPr>
          <w:p>
            <w:r/>
            <w:r>
              <w:rPr>
                <w:sz w:val="15"/>
              </w:rPr>
              <w:t>Cliente_Binario</w:t>
            </w:r>
          </w:p>
        </w:tc>
        <w:tc>
          <w:tcPr>
            <w:tcW w:type="dxa" w:w="2381"/>
          </w:tcPr>
          <w:p>
            <w:r/>
            <w:r>
              <w:rPr>
                <w:sz w:val="15"/>
              </w:rPr>
              <w:t>clb_nombre_archivo</w:t>
            </w:r>
          </w:p>
        </w:tc>
        <w:tc>
          <w:tcPr>
            <w:tcW w:type="dxa" w:w="1474"/>
          </w:tcPr>
          <w:p>
            <w:r/>
            <w:r>
              <w:rPr>
                <w:sz w:val="15"/>
              </w:rPr>
              <w:t>nvarchar(255)</w:t>
            </w:r>
          </w:p>
        </w:tc>
        <w:tc>
          <w:tcPr>
            <w:tcW w:type="dxa" w:w="737"/>
          </w:tcPr>
          <w:p>
            <w:r/>
            <w:r>
              <w:rPr>
                <w:sz w:val="15"/>
              </w:rPr>
              <w:t>sí</w:t>
            </w:r>
          </w:p>
        </w:tc>
        <w:tc>
          <w:tcPr>
            <w:tcW w:type="dxa" w:w="2381"/>
          </w:tcPr>
          <w:p>
            <w:r/>
            <w:r>
              <w:rPr>
                <w:sz w:val="15"/>
              </w:rPr>
            </w:r>
          </w:p>
        </w:tc>
      </w:tr>
      <w:tr>
        <w:tc>
          <w:tcPr>
            <w:tcW w:type="dxa" w:w="2381"/>
          </w:tcPr>
          <w:p>
            <w:r/>
            <w:r>
              <w:rPr>
                <w:sz w:val="15"/>
              </w:rPr>
              <w:t>Cliente_Binario</w:t>
            </w:r>
          </w:p>
        </w:tc>
        <w:tc>
          <w:tcPr>
            <w:tcW w:type="dxa" w:w="2381"/>
          </w:tcPr>
          <w:p>
            <w:r/>
            <w:r>
              <w:rPr>
                <w:sz w:val="15"/>
              </w:rPr>
              <w:t>clb_mime</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Cliente_Binario</w:t>
            </w:r>
          </w:p>
        </w:tc>
        <w:tc>
          <w:tcPr>
            <w:tcW w:type="dxa" w:w="2381"/>
          </w:tcPr>
          <w:p>
            <w:r/>
            <w:r>
              <w:rPr>
                <w:sz w:val="15"/>
              </w:rPr>
              <w:t>clb_byte</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Cliente_Binario</w:t>
            </w:r>
          </w:p>
        </w:tc>
        <w:tc>
          <w:tcPr>
            <w:tcW w:type="dxa" w:w="2381"/>
          </w:tcPr>
          <w:p>
            <w:r/>
            <w:r>
              <w:rPr>
                <w:sz w:val="15"/>
              </w:rPr>
              <w:t>clb_contenido</w:t>
            </w:r>
          </w:p>
        </w:tc>
        <w:tc>
          <w:tcPr>
            <w:tcW w:type="dxa" w:w="1474"/>
          </w:tcPr>
          <w:p>
            <w:r/>
            <w:r>
              <w:rPr>
                <w:sz w:val="15"/>
              </w:rPr>
              <w:t>varbinary</w:t>
            </w:r>
          </w:p>
        </w:tc>
        <w:tc>
          <w:tcPr>
            <w:tcW w:type="dxa" w:w="737"/>
          </w:tcPr>
          <w:p>
            <w:r/>
            <w:r>
              <w:rPr>
                <w:sz w:val="15"/>
              </w:rPr>
              <w:t>no</w:t>
            </w:r>
          </w:p>
        </w:tc>
        <w:tc>
          <w:tcPr>
            <w:tcW w:type="dxa" w:w="2381"/>
          </w:tcPr>
          <w:p>
            <w:r/>
            <w:r>
              <w:rPr>
                <w:sz w:val="15"/>
              </w:rPr>
            </w:r>
          </w:p>
        </w:tc>
      </w:tr>
      <w:tr>
        <w:tc>
          <w:tcPr>
            <w:tcW w:type="dxa" w:w="2381"/>
          </w:tcPr>
          <w:p>
            <w:r/>
            <w:r>
              <w:rPr>
                <w:sz w:val="15"/>
              </w:rPr>
              <w:t>Cliente_Binario</w:t>
            </w:r>
          </w:p>
        </w:tc>
        <w:tc>
          <w:tcPr>
            <w:tcW w:type="dxa" w:w="2381"/>
          </w:tcPr>
          <w:p>
            <w:r/>
            <w:r>
              <w:rPr>
                <w:sz w:val="15"/>
              </w:rPr>
              <w:t>clb_usuario_creacion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Cliente_Binario</w:t>
            </w:r>
          </w:p>
        </w:tc>
        <w:tc>
          <w:tcPr>
            <w:tcW w:type="dxa" w:w="2381"/>
          </w:tcPr>
          <w:p>
            <w:r/>
            <w:r>
              <w:rPr>
                <w:sz w:val="15"/>
              </w:rPr>
              <w:t>clb_fecha_creacion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Cliente_Binario</w:t>
            </w:r>
          </w:p>
        </w:tc>
        <w:tc>
          <w:tcPr>
            <w:tcW w:type="dxa" w:w="2381"/>
          </w:tcPr>
          <w:p>
            <w:r/>
            <w:r>
              <w:rPr>
                <w:sz w:val="15"/>
              </w:rPr>
              <w:t>clb_usuario_actualizacion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Cliente_Binario</w:t>
            </w:r>
          </w:p>
        </w:tc>
        <w:tc>
          <w:tcPr>
            <w:tcW w:type="dxa" w:w="2381"/>
          </w:tcPr>
          <w:p>
            <w:r/>
            <w:r>
              <w:rPr>
                <w:sz w:val="15"/>
              </w:rPr>
              <w:t>clb_fecha_actualizacion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Cliente_Binario</w:t>
            </w:r>
          </w:p>
        </w:tc>
        <w:tc>
          <w:tcPr>
            <w:tcW w:type="dxa" w:w="2381"/>
          </w:tcPr>
          <w:p>
            <w:r/>
            <w:r>
              <w:rPr>
                <w:sz w:val="15"/>
              </w:rPr>
              <w:t>clb_habilitado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Usuario_App_Dispositivo</w:t>
            </w:r>
          </w:p>
        </w:tc>
        <w:tc>
          <w:tcPr>
            <w:tcW w:type="dxa" w:w="2381"/>
          </w:tcPr>
          <w:p>
            <w:r/>
            <w:r>
              <w:rPr>
                <w:sz w:val="15"/>
              </w:rPr>
              <w:t>uad_id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Usuario_App_Dispositivo</w:t>
            </w:r>
          </w:p>
        </w:tc>
        <w:tc>
          <w:tcPr>
            <w:tcW w:type="dxa" w:w="2381"/>
          </w:tcPr>
          <w:p>
            <w:r/>
            <w:r>
              <w:rPr>
                <w:sz w:val="15"/>
              </w:rPr>
              <w:t>uad_id_usuario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Usuario_App_Dispositivo</w:t>
            </w:r>
          </w:p>
        </w:tc>
        <w:tc>
          <w:tcPr>
            <w:tcW w:type="dxa" w:w="2381"/>
          </w:tcPr>
          <w:p>
            <w:r/>
            <w:r>
              <w:rPr>
                <w:sz w:val="15"/>
              </w:rPr>
              <w:t>uad_fcm_token</w:t>
            </w:r>
          </w:p>
        </w:tc>
        <w:tc>
          <w:tcPr>
            <w:tcW w:type="dxa" w:w="1474"/>
          </w:tcPr>
          <w:p>
            <w:r/>
            <w:r>
              <w:rPr>
                <w:sz w:val="15"/>
              </w:rPr>
              <w:t>nvarchar(500)</w:t>
            </w:r>
          </w:p>
        </w:tc>
        <w:tc>
          <w:tcPr>
            <w:tcW w:type="dxa" w:w="737"/>
          </w:tcPr>
          <w:p>
            <w:r/>
            <w:r>
              <w:rPr>
                <w:sz w:val="15"/>
              </w:rPr>
              <w:t>no</w:t>
            </w:r>
          </w:p>
        </w:tc>
        <w:tc>
          <w:tcPr>
            <w:tcW w:type="dxa" w:w="2381"/>
          </w:tcPr>
          <w:p>
            <w:r/>
            <w:r>
              <w:rPr>
                <w:sz w:val="15"/>
              </w:rPr>
            </w:r>
          </w:p>
        </w:tc>
      </w:tr>
      <w:tr>
        <w:tc>
          <w:tcPr>
            <w:tcW w:type="dxa" w:w="2381"/>
          </w:tcPr>
          <w:p>
            <w:r/>
            <w:r>
              <w:rPr>
                <w:sz w:val="15"/>
              </w:rPr>
              <w:t>Usuario_App_Dispositivo</w:t>
            </w:r>
          </w:p>
        </w:tc>
        <w:tc>
          <w:tcPr>
            <w:tcW w:type="dxa" w:w="2381"/>
          </w:tcPr>
          <w:p>
            <w:r/>
            <w:r>
              <w:rPr>
                <w:sz w:val="15"/>
              </w:rPr>
              <w:t>uad_dispositivo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Usuario_App_Dispositivo</w:t>
            </w:r>
          </w:p>
        </w:tc>
        <w:tc>
          <w:tcPr>
            <w:tcW w:type="dxa" w:w="2381"/>
          </w:tcPr>
          <w:p>
            <w:r/>
            <w:r>
              <w:rPr>
                <w:sz w:val="15"/>
              </w:rPr>
              <w:t>uad_fecha</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Usuario_App_Dispositivo</w:t>
            </w:r>
          </w:p>
        </w:tc>
        <w:tc>
          <w:tcPr>
            <w:tcW w:type="dxa" w:w="2381"/>
          </w:tcPr>
          <w:p>
            <w:r/>
            <w:r>
              <w:rPr>
                <w:sz w:val="15"/>
              </w:rPr>
              <w:t>uad_activo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M16 · Voz e inclusion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Dictado_Voz</w:t>
            </w:r>
          </w:p>
        </w:tc>
        <w:tc>
          <w:tcPr>
            <w:tcW w:type="dxa" w:w="2381"/>
          </w:tcPr>
          <w:p>
            <w:r/>
            <w:r>
              <w:rPr>
                <w:sz w:val="15"/>
              </w:rPr>
              <w:t>dvo_id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Dictado_Voz</w:t>
            </w:r>
          </w:p>
        </w:tc>
        <w:tc>
          <w:tcPr>
            <w:tcW w:type="dxa" w:w="2381"/>
          </w:tcPr>
          <w:p>
            <w:r/>
            <w:r>
              <w:rPr>
                <w:sz w:val="15"/>
              </w:rPr>
              <w:t>dvo_uuid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Dictado_Voz</w:t>
            </w:r>
          </w:p>
        </w:tc>
        <w:tc>
          <w:tcPr>
            <w:tcW w:type="dxa" w:w="2381"/>
          </w:tcPr>
          <w:p>
            <w:r/>
            <w:r>
              <w:rPr>
                <w:sz w:val="15"/>
              </w:rPr>
              <w:t>dvo_cliente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Dictado_Voz</w:t>
            </w:r>
          </w:p>
        </w:tc>
        <w:tc>
          <w:tcPr>
            <w:tcW w:type="dxa" w:w="2381"/>
          </w:tcPr>
          <w:p>
            <w:r/>
            <w:r>
              <w:rPr>
                <w:sz w:val="15"/>
              </w:rPr>
              <w:t>dvo_usuario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Dictado_Voz</w:t>
            </w:r>
          </w:p>
        </w:tc>
        <w:tc>
          <w:tcPr>
            <w:tcW w:type="dxa" w:w="2381"/>
          </w:tcPr>
          <w:p>
            <w:r/>
            <w:r>
              <w:rPr>
                <w:sz w:val="15"/>
              </w:rPr>
              <w:t>dvo_fecha_utc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Dictado_Voz</w:t>
            </w:r>
          </w:p>
        </w:tc>
        <w:tc>
          <w:tcPr>
            <w:tcW w:type="dxa" w:w="2381"/>
          </w:tcPr>
          <w:p>
            <w:r/>
            <w:r>
              <w:rPr>
                <w:sz w:val="15"/>
              </w:rPr>
              <w:t>dvo_archivo</w:t>
            </w:r>
          </w:p>
        </w:tc>
        <w:tc>
          <w:tcPr>
            <w:tcW w:type="dxa" w:w="1474"/>
          </w:tcPr>
          <w:p>
            <w:r/>
            <w:r>
              <w:rPr>
                <w:sz w:val="15"/>
              </w:rPr>
              <w:t>int</w:t>
            </w:r>
          </w:p>
        </w:tc>
        <w:tc>
          <w:tcPr>
            <w:tcW w:type="dxa" w:w="737"/>
          </w:tcPr>
          <w:p>
            <w:r/>
            <w:r>
              <w:rPr>
                <w:sz w:val="15"/>
              </w:rPr>
              <w:t>sí</w:t>
            </w:r>
          </w:p>
        </w:tc>
        <w:tc>
          <w:tcPr>
            <w:tcW w:type="dxa" w:w="2381"/>
          </w:tcPr>
          <w:p>
            <w:r/>
            <w:r>
              <w:rPr>
                <w:sz w:val="15"/>
              </w:rPr>
              <w:t>FK → Archivo</w:t>
            </w:r>
          </w:p>
        </w:tc>
      </w:tr>
      <w:tr>
        <w:tc>
          <w:tcPr>
            <w:tcW w:type="dxa" w:w="2381"/>
          </w:tcPr>
          <w:p>
            <w:r/>
            <w:r>
              <w:rPr>
                <w:sz w:val="15"/>
              </w:rPr>
              <w:t>Dictado_Voz</w:t>
            </w:r>
          </w:p>
        </w:tc>
        <w:tc>
          <w:tcPr>
            <w:tcW w:type="dxa" w:w="2381"/>
          </w:tcPr>
          <w:p>
            <w:r/>
            <w:r>
              <w:rPr>
                <w:sz w:val="15"/>
              </w:rPr>
              <w:t>dvo_voz_motor</w:t>
            </w:r>
          </w:p>
        </w:tc>
        <w:tc>
          <w:tcPr>
            <w:tcW w:type="dxa" w:w="1474"/>
          </w:tcPr>
          <w:p>
            <w:r/>
            <w:r>
              <w:rPr>
                <w:sz w:val="15"/>
              </w:rPr>
              <w:t>int</w:t>
            </w:r>
          </w:p>
        </w:tc>
        <w:tc>
          <w:tcPr>
            <w:tcW w:type="dxa" w:w="737"/>
          </w:tcPr>
          <w:p>
            <w:r/>
            <w:r>
              <w:rPr>
                <w:sz w:val="15"/>
              </w:rPr>
              <w:t>no</w:t>
            </w:r>
          </w:p>
        </w:tc>
        <w:tc>
          <w:tcPr>
            <w:tcW w:type="dxa" w:w="2381"/>
          </w:tcPr>
          <w:p>
            <w:r/>
            <w:r>
              <w:rPr>
                <w:sz w:val="15"/>
              </w:rPr>
              <w:t>FK → Voz_Motor</w:t>
            </w:r>
          </w:p>
        </w:tc>
      </w:tr>
      <w:tr>
        <w:tc>
          <w:tcPr>
            <w:tcW w:type="dxa" w:w="2381"/>
          </w:tcPr>
          <w:p>
            <w:r/>
            <w:r>
              <w:rPr>
                <w:sz w:val="15"/>
              </w:rPr>
              <w:t>Dictado_Voz</w:t>
            </w:r>
          </w:p>
        </w:tc>
        <w:tc>
          <w:tcPr>
            <w:tcW w:type="dxa" w:w="2381"/>
          </w:tcPr>
          <w:p>
            <w:r/>
            <w:r>
              <w:rPr>
                <w:sz w:val="15"/>
              </w:rPr>
              <w:t>dvo_modelo_version</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Dictado_Voz</w:t>
            </w:r>
          </w:p>
        </w:tc>
        <w:tc>
          <w:tcPr>
            <w:tcW w:type="dxa" w:w="2381"/>
          </w:tcPr>
          <w:p>
            <w:r/>
            <w:r>
              <w:rPr>
                <w:sz w:val="15"/>
              </w:rPr>
              <w:t>dvo_idioma</w:t>
            </w:r>
          </w:p>
        </w:tc>
        <w:tc>
          <w:tcPr>
            <w:tcW w:type="dxa" w:w="1474"/>
          </w:tcPr>
          <w:p>
            <w:r/>
            <w:r>
              <w:rPr>
                <w:sz w:val="15"/>
              </w:rPr>
              <w:t>int</w:t>
            </w:r>
          </w:p>
        </w:tc>
        <w:tc>
          <w:tcPr>
            <w:tcW w:type="dxa" w:w="737"/>
          </w:tcPr>
          <w:p>
            <w:r/>
            <w:r>
              <w:rPr>
                <w:sz w:val="15"/>
              </w:rPr>
              <w:t>no</w:t>
            </w:r>
          </w:p>
        </w:tc>
        <w:tc>
          <w:tcPr>
            <w:tcW w:type="dxa" w:w="2381"/>
          </w:tcPr>
          <w:p>
            <w:r/>
            <w:r>
              <w:rPr>
                <w:sz w:val="15"/>
              </w:rPr>
              <w:t>FK → Idioma</w:t>
            </w:r>
          </w:p>
        </w:tc>
      </w:tr>
      <w:tr>
        <w:tc>
          <w:tcPr>
            <w:tcW w:type="dxa" w:w="2381"/>
          </w:tcPr>
          <w:p>
            <w:r/>
            <w:r>
              <w:rPr>
                <w:sz w:val="15"/>
              </w:rPr>
              <w:t>Dictado_Voz</w:t>
            </w:r>
          </w:p>
        </w:tc>
        <w:tc>
          <w:tcPr>
            <w:tcW w:type="dxa" w:w="2381"/>
          </w:tcPr>
          <w:p>
            <w:r/>
            <w:r>
              <w:rPr>
                <w:sz w:val="15"/>
              </w:rPr>
              <w:t>dvo_texto</w:t>
            </w:r>
          </w:p>
        </w:tc>
        <w:tc>
          <w:tcPr>
            <w:tcW w:type="dxa" w:w="1474"/>
          </w:tcPr>
          <w:p>
            <w:r/>
            <w:r>
              <w:rPr>
                <w:sz w:val="15"/>
              </w:rPr>
              <w:t>nvarchar(max)</w:t>
            </w:r>
          </w:p>
        </w:tc>
        <w:tc>
          <w:tcPr>
            <w:tcW w:type="dxa" w:w="737"/>
          </w:tcPr>
          <w:p>
            <w:r/>
            <w:r>
              <w:rPr>
                <w:sz w:val="15"/>
              </w:rPr>
              <w:t>no</w:t>
            </w:r>
          </w:p>
        </w:tc>
        <w:tc>
          <w:tcPr>
            <w:tcW w:type="dxa" w:w="2381"/>
          </w:tcPr>
          <w:p>
            <w:r/>
            <w:r>
              <w:rPr>
                <w:sz w:val="15"/>
              </w:rPr>
            </w:r>
          </w:p>
        </w:tc>
      </w:tr>
      <w:tr>
        <w:tc>
          <w:tcPr>
            <w:tcW w:type="dxa" w:w="2381"/>
          </w:tcPr>
          <w:p>
            <w:r/>
            <w:r>
              <w:rPr>
                <w:sz w:val="15"/>
              </w:rPr>
              <w:t>Dictado_Voz</w:t>
            </w:r>
          </w:p>
        </w:tc>
        <w:tc>
          <w:tcPr>
            <w:tcW w:type="dxa" w:w="2381"/>
          </w:tcPr>
          <w:p>
            <w:r/>
            <w:r>
              <w:rPr>
                <w:sz w:val="15"/>
              </w:rPr>
              <w:t>dvo_confianza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Dictado_Voz</w:t>
            </w:r>
          </w:p>
        </w:tc>
        <w:tc>
          <w:tcPr>
            <w:tcW w:type="dxa" w:w="2381"/>
          </w:tcPr>
          <w:p>
            <w:r/>
            <w:r>
              <w:rPr>
                <w:sz w:val="15"/>
              </w:rPr>
              <w:t>dvo_duracion_segundo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Dictado_Voz</w:t>
            </w:r>
          </w:p>
        </w:tc>
        <w:tc>
          <w:tcPr>
            <w:tcW w:type="dxa" w:w="2381"/>
          </w:tcPr>
          <w:p>
            <w:r/>
            <w:r>
              <w:rPr>
                <w:sz w:val="15"/>
              </w:rPr>
              <w:t>dvo_intentos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Dictado_Voz</w:t>
            </w:r>
          </w:p>
        </w:tc>
        <w:tc>
          <w:tcPr>
            <w:tcW w:type="dxa" w:w="2381"/>
          </w:tcPr>
          <w:p>
            <w:r/>
            <w:r>
              <w:rPr>
                <w:sz w:val="15"/>
              </w:rPr>
              <w:t>dvo_confirmado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Dictado_Voz</w:t>
            </w:r>
          </w:p>
        </w:tc>
        <w:tc>
          <w:tcPr>
            <w:tcW w:type="dxa" w:w="2381"/>
          </w:tcPr>
          <w:p>
            <w:r/>
            <w:r>
              <w:rPr>
                <w:sz w:val="15"/>
              </w:rPr>
              <w:t>dvo_confirmado_por_voz</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Dictado_Voz</w:t>
            </w:r>
          </w:p>
        </w:tc>
        <w:tc>
          <w:tcPr>
            <w:tcW w:type="dxa" w:w="2381"/>
          </w:tcPr>
          <w:p>
            <w:r/>
            <w:r>
              <w:rPr>
                <w:sz w:val="15"/>
              </w:rPr>
              <w:t>dvo_fecha_confirmacion_utc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Dictado_Voz</w:t>
            </w:r>
          </w:p>
        </w:tc>
        <w:tc>
          <w:tcPr>
            <w:tcW w:type="dxa" w:w="2381"/>
          </w:tcPr>
          <w:p>
            <w:r/>
            <w:r>
              <w:rPr>
                <w:sz w:val="15"/>
              </w:rPr>
              <w:t>dvo_dispositivo_uuid</w:t>
            </w:r>
          </w:p>
        </w:tc>
        <w:tc>
          <w:tcPr>
            <w:tcW w:type="dxa" w:w="1474"/>
          </w:tcPr>
          <w:p>
            <w:r/>
            <w:r>
              <w:rPr>
                <w:sz w:val="15"/>
              </w:rPr>
              <w:t>uniqueidentifier</w:t>
            </w:r>
          </w:p>
        </w:tc>
        <w:tc>
          <w:tcPr>
            <w:tcW w:type="dxa" w:w="737"/>
          </w:tcPr>
          <w:p>
            <w:r/>
            <w:r>
              <w:rPr>
                <w:sz w:val="15"/>
              </w:rPr>
              <w:t>sí</w:t>
            </w:r>
          </w:p>
        </w:tc>
        <w:tc>
          <w:tcPr>
            <w:tcW w:type="dxa" w:w="2381"/>
          </w:tcPr>
          <w:p>
            <w:r/>
            <w:r>
              <w:rPr>
                <w:sz w:val="15"/>
              </w:rPr>
            </w:r>
          </w:p>
        </w:tc>
      </w:tr>
      <w:tr>
        <w:tc>
          <w:tcPr>
            <w:tcW w:type="dxa" w:w="2381"/>
          </w:tcPr>
          <w:p>
            <w:r/>
            <w:r>
              <w:rPr>
                <w:sz w:val="15"/>
              </w:rPr>
              <w:t>Dictado_Voz</w:t>
            </w:r>
          </w:p>
        </w:tc>
        <w:tc>
          <w:tcPr>
            <w:tcW w:type="dxa" w:w="2381"/>
          </w:tcPr>
          <w:p>
            <w:r/>
            <w:r>
              <w:rPr>
                <w:sz w:val="15"/>
              </w:rPr>
              <w:t>dvo_proceso_estado</w:t>
            </w:r>
          </w:p>
        </w:tc>
        <w:tc>
          <w:tcPr>
            <w:tcW w:type="dxa" w:w="1474"/>
          </w:tcPr>
          <w:p>
            <w:r/>
            <w:r>
              <w:rPr>
                <w:sz w:val="15"/>
              </w:rPr>
              <w:t>int</w:t>
            </w:r>
          </w:p>
        </w:tc>
        <w:tc>
          <w:tcPr>
            <w:tcW w:type="dxa" w:w="737"/>
          </w:tcPr>
          <w:p>
            <w:r/>
            <w:r>
              <w:rPr>
                <w:sz w:val="15"/>
              </w:rPr>
              <w:t>no</w:t>
            </w:r>
          </w:p>
        </w:tc>
        <w:tc>
          <w:tcPr>
            <w:tcW w:type="dxa" w:w="2381"/>
          </w:tcPr>
          <w:p>
            <w:r/>
            <w:r>
              <w:rPr>
                <w:sz w:val="15"/>
              </w:rPr>
              <w:t>FK → Proceso_Estado</w:t>
            </w:r>
          </w:p>
        </w:tc>
      </w:tr>
      <w:tr>
        <w:tc>
          <w:tcPr>
            <w:tcW w:type="dxa" w:w="2381"/>
          </w:tcPr>
          <w:p>
            <w:r/>
            <w:r>
              <w:rPr>
                <w:sz w:val="15"/>
              </w:rPr>
              <w:t>Dictado_Voz</w:t>
            </w:r>
          </w:p>
        </w:tc>
        <w:tc>
          <w:tcPr>
            <w:tcW w:type="dxa" w:w="2381"/>
          </w:tcPr>
          <w:p>
            <w:r/>
            <w:r>
              <w:rPr>
                <w:sz w:val="15"/>
              </w:rPr>
              <w:t>dvo_usuario_creacion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Dictado_Voz</w:t>
            </w:r>
          </w:p>
        </w:tc>
        <w:tc>
          <w:tcPr>
            <w:tcW w:type="dxa" w:w="2381"/>
          </w:tcPr>
          <w:p>
            <w:r/>
            <w:r>
              <w:rPr>
                <w:sz w:val="15"/>
              </w:rPr>
              <w:t>dvo_fecha_creacion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Voz_Motor</w:t>
            </w:r>
          </w:p>
        </w:tc>
        <w:tc>
          <w:tcPr>
            <w:tcW w:type="dxa" w:w="2381"/>
          </w:tcPr>
          <w:p>
            <w:r/>
            <w:r>
              <w:rPr>
                <w:sz w:val="15"/>
              </w:rPr>
              <w:t>vmo_id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Voz_Motor</w:t>
            </w:r>
          </w:p>
        </w:tc>
        <w:tc>
          <w:tcPr>
            <w:tcW w:type="dxa" w:w="2381"/>
          </w:tcPr>
          <w:p>
            <w:r/>
            <w:r>
              <w:rPr>
                <w:sz w:val="15"/>
              </w:rPr>
              <w:t>vmo_codigo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Voz_Motor</w:t>
            </w:r>
          </w:p>
        </w:tc>
        <w:tc>
          <w:tcPr>
            <w:tcW w:type="dxa" w:w="2381"/>
          </w:tcPr>
          <w:p>
            <w:r/>
            <w:r>
              <w:rPr>
                <w:sz w:val="15"/>
              </w:rPr>
              <w:t>vmo_nombre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Voz_Motor</w:t>
            </w:r>
          </w:p>
        </w:tc>
        <w:tc>
          <w:tcPr>
            <w:tcW w:type="dxa" w:w="2381"/>
          </w:tcPr>
          <w:p>
            <w:r/>
            <w:r>
              <w:rPr>
                <w:sz w:val="15"/>
              </w:rPr>
              <w:t>vmo_orden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Voz_Motor</w:t>
            </w:r>
          </w:p>
        </w:tc>
        <w:tc>
          <w:tcPr>
            <w:tcW w:type="dxa" w:w="2381"/>
          </w:tcPr>
          <w:p>
            <w:r/>
            <w:r>
              <w:rPr>
                <w:sz w:val="15"/>
              </w:rPr>
              <w:t>vmo_habilitado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M17 · SIGMA AI</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Modelo_Predictivo</w:t>
            </w:r>
          </w:p>
        </w:tc>
        <w:tc>
          <w:tcPr>
            <w:tcW w:type="dxa" w:w="2381"/>
          </w:tcPr>
          <w:p>
            <w:r/>
            <w:r>
              <w:rPr>
                <w:sz w:val="15"/>
              </w:rPr>
              <w:t>mpr_id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Modelo_Predictivo</w:t>
            </w:r>
          </w:p>
        </w:tc>
        <w:tc>
          <w:tcPr>
            <w:tcW w:type="dxa" w:w="2381"/>
          </w:tcPr>
          <w:p>
            <w:r/>
            <w:r>
              <w:rPr>
                <w:sz w:val="15"/>
              </w:rPr>
              <w:t>mpr_cliente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Modelo_Predictivo</w:t>
            </w:r>
          </w:p>
        </w:tc>
        <w:tc>
          <w:tcPr>
            <w:tcW w:type="dxa" w:w="2381"/>
          </w:tcPr>
          <w:p>
            <w:r/>
            <w:r>
              <w:rPr>
                <w:sz w:val="15"/>
              </w:rPr>
              <w:t>mpr_modelo_objetivo</w:t>
            </w:r>
          </w:p>
        </w:tc>
        <w:tc>
          <w:tcPr>
            <w:tcW w:type="dxa" w:w="1474"/>
          </w:tcPr>
          <w:p>
            <w:r/>
            <w:r>
              <w:rPr>
                <w:sz w:val="15"/>
              </w:rPr>
              <w:t>int</w:t>
            </w:r>
          </w:p>
        </w:tc>
        <w:tc>
          <w:tcPr>
            <w:tcW w:type="dxa" w:w="737"/>
          </w:tcPr>
          <w:p>
            <w:r/>
            <w:r>
              <w:rPr>
                <w:sz w:val="15"/>
              </w:rPr>
              <w:t>no</w:t>
            </w:r>
          </w:p>
        </w:tc>
        <w:tc>
          <w:tcPr>
            <w:tcW w:type="dxa" w:w="2381"/>
          </w:tcPr>
          <w:p>
            <w:r/>
            <w:r>
              <w:rPr>
                <w:sz w:val="15"/>
              </w:rPr>
              <w:t>FK → Modelo_Objetivo</w:t>
            </w:r>
          </w:p>
        </w:tc>
      </w:tr>
      <w:tr>
        <w:tc>
          <w:tcPr>
            <w:tcW w:type="dxa" w:w="2381"/>
          </w:tcPr>
          <w:p>
            <w:r/>
            <w:r>
              <w:rPr>
                <w:sz w:val="15"/>
              </w:rPr>
              <w:t>Modelo_Predictivo</w:t>
            </w:r>
          </w:p>
        </w:tc>
        <w:tc>
          <w:tcPr>
            <w:tcW w:type="dxa" w:w="2381"/>
          </w:tcPr>
          <w:p>
            <w:r/>
            <w:r>
              <w:rPr>
                <w:sz w:val="15"/>
              </w:rPr>
              <w:t>mpr_activo_tipo</w:t>
            </w:r>
          </w:p>
        </w:tc>
        <w:tc>
          <w:tcPr>
            <w:tcW w:type="dxa" w:w="1474"/>
          </w:tcPr>
          <w:p>
            <w:r/>
            <w:r>
              <w:rPr>
                <w:sz w:val="15"/>
              </w:rPr>
              <w:t>int</w:t>
            </w:r>
          </w:p>
        </w:tc>
        <w:tc>
          <w:tcPr>
            <w:tcW w:type="dxa" w:w="737"/>
          </w:tcPr>
          <w:p>
            <w:r/>
            <w:r>
              <w:rPr>
                <w:sz w:val="15"/>
              </w:rPr>
              <w:t>sí</w:t>
            </w:r>
          </w:p>
        </w:tc>
        <w:tc>
          <w:tcPr>
            <w:tcW w:type="dxa" w:w="2381"/>
          </w:tcPr>
          <w:p>
            <w:r/>
            <w:r>
              <w:rPr>
                <w:sz w:val="15"/>
              </w:rPr>
              <w:t>FK → Activo_Tipo</w:t>
            </w:r>
          </w:p>
        </w:tc>
      </w:tr>
      <w:tr>
        <w:tc>
          <w:tcPr>
            <w:tcW w:type="dxa" w:w="2381"/>
          </w:tcPr>
          <w:p>
            <w:r/>
            <w:r>
              <w:rPr>
                <w:sz w:val="15"/>
              </w:rPr>
              <w:t>Modelo_Predictivo</w:t>
            </w:r>
          </w:p>
        </w:tc>
        <w:tc>
          <w:tcPr>
            <w:tcW w:type="dxa" w:w="2381"/>
          </w:tcPr>
          <w:p>
            <w:r/>
            <w:r>
              <w:rPr>
                <w:sz w:val="15"/>
              </w:rPr>
              <w:t>mpr_codigo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Modelo_Predictivo</w:t>
            </w:r>
          </w:p>
        </w:tc>
        <w:tc>
          <w:tcPr>
            <w:tcW w:type="dxa" w:w="2381"/>
          </w:tcPr>
          <w:p>
            <w:r/>
            <w:r>
              <w:rPr>
                <w:sz w:val="15"/>
              </w:rPr>
              <w:t>mpr_nombre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Modelo_Predictivo</w:t>
            </w:r>
          </w:p>
        </w:tc>
        <w:tc>
          <w:tcPr>
            <w:tcW w:type="dxa" w:w="2381"/>
          </w:tcPr>
          <w:p>
            <w:r/>
            <w:r>
              <w:rPr>
                <w:sz w:val="15"/>
              </w:rPr>
              <w:t>mpr_descripcion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Modelo_Predictivo</w:t>
            </w:r>
          </w:p>
        </w:tc>
        <w:tc>
          <w:tcPr>
            <w:tcW w:type="dxa" w:w="2381"/>
          </w:tcPr>
          <w:p>
            <w:r/>
            <w:r>
              <w:rPr>
                <w:sz w:val="15"/>
              </w:rPr>
              <w:t>mpr_horizonte_dia</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Modelo_Predictivo</w:t>
            </w:r>
          </w:p>
        </w:tc>
        <w:tc>
          <w:tcPr>
            <w:tcW w:type="dxa" w:w="2381"/>
          </w:tcPr>
          <w:p>
            <w:r/>
            <w:r>
              <w:rPr>
                <w:sz w:val="15"/>
              </w:rPr>
              <w:t>mpr_umbral_alerta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Modelo_Predictivo</w:t>
            </w:r>
          </w:p>
        </w:tc>
        <w:tc>
          <w:tcPr>
            <w:tcW w:type="dxa" w:w="2381"/>
          </w:tcPr>
          <w:p>
            <w:r/>
            <w:r>
              <w:rPr>
                <w:sz w:val="15"/>
              </w:rPr>
              <w:t>mpr_umbral_critico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Modelo_Predictivo</w:t>
            </w:r>
          </w:p>
        </w:tc>
        <w:tc>
          <w:tcPr>
            <w:tcW w:type="dxa" w:w="2381"/>
          </w:tcPr>
          <w:p>
            <w:r/>
            <w:r>
              <w:rPr>
                <w:sz w:val="15"/>
              </w:rPr>
              <w:t>mpr_usuario_creacion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Modelo_Predictivo</w:t>
            </w:r>
          </w:p>
        </w:tc>
        <w:tc>
          <w:tcPr>
            <w:tcW w:type="dxa" w:w="2381"/>
          </w:tcPr>
          <w:p>
            <w:r/>
            <w:r>
              <w:rPr>
                <w:sz w:val="15"/>
              </w:rPr>
              <w:t>mpr_fecha_creacion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Modelo_Predictivo</w:t>
            </w:r>
          </w:p>
        </w:tc>
        <w:tc>
          <w:tcPr>
            <w:tcW w:type="dxa" w:w="2381"/>
          </w:tcPr>
          <w:p>
            <w:r/>
            <w:r>
              <w:rPr>
                <w:sz w:val="15"/>
              </w:rPr>
              <w:t>mpr_usuario_actualizacion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Modelo_Predictivo</w:t>
            </w:r>
          </w:p>
        </w:tc>
        <w:tc>
          <w:tcPr>
            <w:tcW w:type="dxa" w:w="2381"/>
          </w:tcPr>
          <w:p>
            <w:r/>
            <w:r>
              <w:rPr>
                <w:sz w:val="15"/>
              </w:rPr>
              <w:t>mpr_fecha_actualizacion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Modelo_Predictivo</w:t>
            </w:r>
          </w:p>
        </w:tc>
        <w:tc>
          <w:tcPr>
            <w:tcW w:type="dxa" w:w="2381"/>
          </w:tcPr>
          <w:p>
            <w:r/>
            <w:r>
              <w:rPr>
                <w:sz w:val="15"/>
              </w:rPr>
              <w:t>mpr_habilitado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Modelo_Predictivo_Version</w:t>
            </w:r>
          </w:p>
        </w:tc>
        <w:tc>
          <w:tcPr>
            <w:tcW w:type="dxa" w:w="2381"/>
          </w:tcPr>
          <w:p>
            <w:r/>
            <w:r>
              <w:rPr>
                <w:sz w:val="15"/>
              </w:rPr>
              <w:t>mpv_id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Modelo_Predictivo_Version</w:t>
            </w:r>
          </w:p>
        </w:tc>
        <w:tc>
          <w:tcPr>
            <w:tcW w:type="dxa" w:w="2381"/>
          </w:tcPr>
          <w:p>
            <w:r/>
            <w:r>
              <w:rPr>
                <w:sz w:val="15"/>
              </w:rPr>
              <w:t>mpv_modelo_predictivo</w:t>
            </w:r>
          </w:p>
        </w:tc>
        <w:tc>
          <w:tcPr>
            <w:tcW w:type="dxa" w:w="1474"/>
          </w:tcPr>
          <w:p>
            <w:r/>
            <w:r>
              <w:rPr>
                <w:sz w:val="15"/>
              </w:rPr>
              <w:t>int</w:t>
            </w:r>
          </w:p>
        </w:tc>
        <w:tc>
          <w:tcPr>
            <w:tcW w:type="dxa" w:w="737"/>
          </w:tcPr>
          <w:p>
            <w:r/>
            <w:r>
              <w:rPr>
                <w:sz w:val="15"/>
              </w:rPr>
              <w:t>no</w:t>
            </w:r>
          </w:p>
        </w:tc>
        <w:tc>
          <w:tcPr>
            <w:tcW w:type="dxa" w:w="2381"/>
          </w:tcPr>
          <w:p>
            <w:r/>
            <w:r>
              <w:rPr>
                <w:sz w:val="15"/>
              </w:rPr>
              <w:t>FK → Modelo_Predictivo</w:t>
            </w:r>
          </w:p>
        </w:tc>
      </w:tr>
      <w:tr>
        <w:tc>
          <w:tcPr>
            <w:tcW w:type="dxa" w:w="2381"/>
          </w:tcPr>
          <w:p>
            <w:r/>
            <w:r>
              <w:rPr>
                <w:sz w:val="15"/>
              </w:rPr>
              <w:t>Modelo_Predictivo_Version</w:t>
            </w:r>
          </w:p>
        </w:tc>
        <w:tc>
          <w:tcPr>
            <w:tcW w:type="dxa" w:w="2381"/>
          </w:tcPr>
          <w:p>
            <w:r/>
            <w:r>
              <w:rPr>
                <w:sz w:val="15"/>
              </w:rPr>
              <w:t>mpv_dataset_entrenamiento</w:t>
            </w:r>
          </w:p>
        </w:tc>
        <w:tc>
          <w:tcPr>
            <w:tcW w:type="dxa" w:w="1474"/>
          </w:tcPr>
          <w:p>
            <w:r/>
            <w:r>
              <w:rPr>
                <w:sz w:val="15"/>
              </w:rPr>
              <w:t>int</w:t>
            </w:r>
          </w:p>
        </w:tc>
        <w:tc>
          <w:tcPr>
            <w:tcW w:type="dxa" w:w="737"/>
          </w:tcPr>
          <w:p>
            <w:r/>
            <w:r>
              <w:rPr>
                <w:sz w:val="15"/>
              </w:rPr>
              <w:t>sí</w:t>
            </w:r>
          </w:p>
        </w:tc>
        <w:tc>
          <w:tcPr>
            <w:tcW w:type="dxa" w:w="2381"/>
          </w:tcPr>
          <w:p>
            <w:r/>
            <w:r>
              <w:rPr>
                <w:sz w:val="15"/>
              </w:rPr>
              <w:t>FK → Dataset_Entrenamiento</w:t>
            </w:r>
          </w:p>
        </w:tc>
      </w:tr>
      <w:tr>
        <w:tc>
          <w:tcPr>
            <w:tcW w:type="dxa" w:w="2381"/>
          </w:tcPr>
          <w:p>
            <w:r/>
            <w:r>
              <w:rPr>
                <w:sz w:val="15"/>
              </w:rPr>
              <w:t>Modelo_Predictivo_Version</w:t>
            </w:r>
          </w:p>
        </w:tc>
        <w:tc>
          <w:tcPr>
            <w:tcW w:type="dxa" w:w="2381"/>
          </w:tcPr>
          <w:p>
            <w:r/>
            <w:r>
              <w:rPr>
                <w:sz w:val="15"/>
              </w:rPr>
              <w:t>mpv_numero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Modelo_Predictivo_Version</w:t>
            </w:r>
          </w:p>
        </w:tc>
        <w:tc>
          <w:tcPr>
            <w:tcW w:type="dxa" w:w="2381"/>
          </w:tcPr>
          <w:p>
            <w:r/>
            <w:r>
              <w:rPr>
                <w:sz w:val="15"/>
              </w:rPr>
              <w:t>mpv_modelo_formato</w:t>
            </w:r>
          </w:p>
        </w:tc>
        <w:tc>
          <w:tcPr>
            <w:tcW w:type="dxa" w:w="1474"/>
          </w:tcPr>
          <w:p>
            <w:r/>
            <w:r>
              <w:rPr>
                <w:sz w:val="15"/>
              </w:rPr>
              <w:t>int</w:t>
            </w:r>
          </w:p>
        </w:tc>
        <w:tc>
          <w:tcPr>
            <w:tcW w:type="dxa" w:w="737"/>
          </w:tcPr>
          <w:p>
            <w:r/>
            <w:r>
              <w:rPr>
                <w:sz w:val="15"/>
              </w:rPr>
              <w:t>no</w:t>
            </w:r>
          </w:p>
        </w:tc>
        <w:tc>
          <w:tcPr>
            <w:tcW w:type="dxa" w:w="2381"/>
          </w:tcPr>
          <w:p>
            <w:r/>
            <w:r>
              <w:rPr>
                <w:sz w:val="15"/>
              </w:rPr>
              <w:t>FK → Modelo_Formato</w:t>
            </w:r>
          </w:p>
        </w:tc>
      </w:tr>
      <w:tr>
        <w:tc>
          <w:tcPr>
            <w:tcW w:type="dxa" w:w="2381"/>
          </w:tcPr>
          <w:p>
            <w:r/>
            <w:r>
              <w:rPr>
                <w:sz w:val="15"/>
              </w:rPr>
              <w:t>Modelo_Predictivo_Version</w:t>
            </w:r>
          </w:p>
        </w:tc>
        <w:tc>
          <w:tcPr>
            <w:tcW w:type="dxa" w:w="2381"/>
          </w:tcPr>
          <w:p>
            <w:r/>
            <w:r>
              <w:rPr>
                <w:sz w:val="15"/>
              </w:rPr>
              <w:t>mpv_algoritmo</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mpv_hiperparametro</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mpv_ruta</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mpv_hash</w:t>
            </w:r>
          </w:p>
        </w:tc>
        <w:tc>
          <w:tcPr>
            <w:tcW w:type="dxa" w:w="1474"/>
          </w:tcPr>
          <w:p>
            <w:r/>
            <w:r>
              <w:rPr>
                <w:sz w:val="15"/>
              </w:rPr>
              <w:t>nvarchar(64)</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mpv_byte</w:t>
            </w:r>
          </w:p>
        </w:tc>
        <w:tc>
          <w:tcPr>
            <w:tcW w:type="dxa" w:w="1474"/>
          </w:tcPr>
          <w:p>
            <w:r/>
            <w:r>
              <w:rPr>
                <w:sz w:val="15"/>
              </w:rPr>
              <w:t>bigint</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mpv_metrica_auc</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mpv_metrica_precision</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mpv_metrica_recall</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mpv_metrica_f1</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mpv_metrica_mae</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mpv_plan_version_estado</w:t>
            </w:r>
          </w:p>
        </w:tc>
        <w:tc>
          <w:tcPr>
            <w:tcW w:type="dxa" w:w="1474"/>
          </w:tcPr>
          <w:p>
            <w:r/>
            <w:r>
              <w:rPr>
                <w:sz w:val="15"/>
              </w:rPr>
              <w:t>int</w:t>
            </w:r>
          </w:p>
        </w:tc>
        <w:tc>
          <w:tcPr>
            <w:tcW w:type="dxa" w:w="737"/>
          </w:tcPr>
          <w:p>
            <w:r/>
            <w:r>
              <w:rPr>
                <w:sz w:val="15"/>
              </w:rPr>
              <w:t>no</w:t>
            </w:r>
          </w:p>
        </w:tc>
        <w:tc>
          <w:tcPr>
            <w:tcW w:type="dxa" w:w="2381"/>
          </w:tcPr>
          <w:p>
            <w:r/>
            <w:r>
              <w:rPr>
                <w:sz w:val="15"/>
              </w:rPr>
              <w:t>FK → Plan_Version_Estado</w:t>
            </w:r>
          </w:p>
        </w:tc>
      </w:tr>
      <w:tr>
        <w:tc>
          <w:tcPr>
            <w:tcW w:type="dxa" w:w="2381"/>
          </w:tcPr>
          <w:p>
            <w:r/>
            <w:r>
              <w:rPr>
                <w:sz w:val="15"/>
              </w:rPr>
              <w:t>Modelo_Predictivo_Version</w:t>
            </w:r>
          </w:p>
        </w:tc>
        <w:tc>
          <w:tcPr>
            <w:tcW w:type="dxa" w:w="2381"/>
          </w:tcPr>
          <w:p>
            <w:r/>
            <w:r>
              <w:rPr>
                <w:sz w:val="15"/>
              </w:rPr>
              <w:t>mpv_fecha_entrenamiento_utc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mpv_fecha_publicacion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mpv_usuario_publicacion</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Modelo_Predictivo_Version</w:t>
            </w:r>
          </w:p>
        </w:tc>
        <w:tc>
          <w:tcPr>
            <w:tcW w:type="dxa" w:w="2381"/>
          </w:tcPr>
          <w:p>
            <w:r/>
            <w:r>
              <w:rPr>
                <w:sz w:val="15"/>
              </w:rPr>
              <w:t>mpv_fecha_retiro</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mpv_observacion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Modelo_Predictivo_Version</w:t>
            </w:r>
          </w:p>
        </w:tc>
        <w:tc>
          <w:tcPr>
            <w:tcW w:type="dxa" w:w="2381"/>
          </w:tcPr>
          <w:p>
            <w:r/>
            <w:r>
              <w:rPr>
                <w:sz w:val="15"/>
              </w:rPr>
              <w:t>mpv_fecha_creacion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Modelo_Predictivo_Version</w:t>
            </w:r>
          </w:p>
        </w:tc>
        <w:tc>
          <w:tcPr>
            <w:tcW w:type="dxa" w:w="2381"/>
          </w:tcPr>
          <w:p>
            <w:r/>
            <w:r>
              <w:rPr>
                <w:sz w:val="15"/>
              </w:rPr>
              <w:t>mpv_usuario_actualizacion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Modelo_Predictivo_Version</w:t>
            </w:r>
          </w:p>
        </w:tc>
        <w:tc>
          <w:tcPr>
            <w:tcW w:type="dxa" w:w="2381"/>
          </w:tcPr>
          <w:p>
            <w:r/>
            <w:r>
              <w:rPr>
                <w:sz w:val="15"/>
              </w:rPr>
              <w:t>mpv_parametro</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mpv_registro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Modelo_Predictivo_Version</w:t>
            </w:r>
          </w:p>
        </w:tc>
        <w:tc>
          <w:tcPr>
            <w:tcW w:type="dxa" w:w="2381"/>
          </w:tcPr>
          <w:p>
            <w:r/>
            <w:r>
              <w:rPr>
                <w:sz w:val="15"/>
              </w:rPr>
              <w:t>mpv_fecha_verificacion_utc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Modelo_Formato</w:t>
            </w:r>
          </w:p>
        </w:tc>
        <w:tc>
          <w:tcPr>
            <w:tcW w:type="dxa" w:w="2381"/>
          </w:tcPr>
          <w:p>
            <w:r/>
            <w:r>
              <w:rPr>
                <w:sz w:val="15"/>
              </w:rPr>
              <w:t>mfo_id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Modelo_Formato</w:t>
            </w:r>
          </w:p>
        </w:tc>
        <w:tc>
          <w:tcPr>
            <w:tcW w:type="dxa" w:w="2381"/>
          </w:tcPr>
          <w:p>
            <w:r/>
            <w:r>
              <w:rPr>
                <w:sz w:val="15"/>
              </w:rPr>
              <w:t>mfo_codigo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Modelo_Formato</w:t>
            </w:r>
          </w:p>
        </w:tc>
        <w:tc>
          <w:tcPr>
            <w:tcW w:type="dxa" w:w="2381"/>
          </w:tcPr>
          <w:p>
            <w:r/>
            <w:r>
              <w:rPr>
                <w:sz w:val="15"/>
              </w:rPr>
              <w:t>mfo_nombre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Modelo_Formato</w:t>
            </w:r>
          </w:p>
        </w:tc>
        <w:tc>
          <w:tcPr>
            <w:tcW w:type="dxa" w:w="2381"/>
          </w:tcPr>
          <w:p>
            <w:r/>
            <w:r>
              <w:rPr>
                <w:sz w:val="15"/>
              </w:rPr>
              <w:t>mfo_orden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Modelo_Formato</w:t>
            </w:r>
          </w:p>
        </w:tc>
        <w:tc>
          <w:tcPr>
            <w:tcW w:type="dxa" w:w="2381"/>
          </w:tcPr>
          <w:p>
            <w:r/>
            <w:r>
              <w:rPr>
                <w:sz w:val="15"/>
              </w:rPr>
              <w:t>mfo_habilitado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Modelo_Monitoreo</w:t>
            </w:r>
          </w:p>
        </w:tc>
        <w:tc>
          <w:tcPr>
            <w:tcW w:type="dxa" w:w="2381"/>
          </w:tcPr>
          <w:p>
            <w:r/>
            <w:r>
              <w:rPr>
                <w:sz w:val="15"/>
              </w:rPr>
              <w:t>mmo_modelo_predictivo_version</w:t>
            </w:r>
          </w:p>
        </w:tc>
        <w:tc>
          <w:tcPr>
            <w:tcW w:type="dxa" w:w="1474"/>
          </w:tcPr>
          <w:p>
            <w:r/>
            <w:r>
              <w:rPr>
                <w:sz w:val="15"/>
              </w:rPr>
              <w:t>int</w:t>
            </w:r>
          </w:p>
        </w:tc>
        <w:tc>
          <w:tcPr>
            <w:tcW w:type="dxa" w:w="737"/>
          </w:tcPr>
          <w:p>
            <w:r/>
            <w:r>
              <w:rPr>
                <w:sz w:val="15"/>
              </w:rPr>
              <w:t>no</w:t>
            </w:r>
          </w:p>
        </w:tc>
        <w:tc>
          <w:tcPr>
            <w:tcW w:type="dxa" w:w="2381"/>
          </w:tcPr>
          <w:p>
            <w:r/>
            <w:r>
              <w:rPr>
                <w:sz w:val="15"/>
              </w:rPr>
              <w:t>FK → Modelo_Predictivo_Version</w:t>
            </w:r>
          </w:p>
        </w:tc>
      </w:tr>
      <w:tr>
        <w:tc>
          <w:tcPr>
            <w:tcW w:type="dxa" w:w="2381"/>
          </w:tcPr>
          <w:p>
            <w:r/>
            <w:r>
              <w:rPr>
                <w:sz w:val="15"/>
              </w:rPr>
              <w:t>Modelo_Monitoreo</w:t>
            </w:r>
          </w:p>
        </w:tc>
        <w:tc>
          <w:tcPr>
            <w:tcW w:type="dxa" w:w="2381"/>
          </w:tcPr>
          <w:p>
            <w:r/>
            <w:r>
              <w:rPr>
                <w:sz w:val="15"/>
              </w:rPr>
              <w:t>mmo_cliente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Modelo_Monitoreo</w:t>
            </w:r>
          </w:p>
        </w:tc>
        <w:tc>
          <w:tcPr>
            <w:tcW w:type="dxa" w:w="2381"/>
          </w:tcPr>
          <w:p>
            <w:r/>
            <w:r>
              <w:rPr>
                <w:sz w:val="15"/>
              </w:rPr>
              <w:t>mmo_periodo_anio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mmo_periodo_mes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mmo_prediccion_total</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mmo_prediccion_evaluada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mmo_verdadero_positivo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mmo_falso_positivo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mmo_verdadero_negativo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mmo_falso_negativo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mmo_acierto_con_intervencion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mmo_metrica_actual</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Modelo_Monitoreo</w:t>
            </w:r>
          </w:p>
        </w:tc>
        <w:tc>
          <w:tcPr>
            <w:tcW w:type="dxa" w:w="2381"/>
          </w:tcPr>
          <w:p>
            <w:r/>
            <w:r>
              <w:rPr>
                <w:sz w:val="15"/>
              </w:rPr>
              <w:t>mmo_metrica_referencia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Modelo_Monitoreo</w:t>
            </w:r>
          </w:p>
        </w:tc>
        <w:tc>
          <w:tcPr>
            <w:tcW w:type="dxa" w:w="2381"/>
          </w:tcPr>
          <w:p>
            <w:r/>
            <w:r>
              <w:rPr>
                <w:sz w:val="15"/>
              </w:rPr>
              <w:t>mmo_deriva_datos</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Modelo_Monitoreo</w:t>
            </w:r>
          </w:p>
        </w:tc>
        <w:tc>
          <w:tcPr>
            <w:tcW w:type="dxa" w:w="2381"/>
          </w:tcPr>
          <w:p>
            <w:r/>
            <w:r>
              <w:rPr>
                <w:sz w:val="15"/>
              </w:rPr>
              <w:t>mmo_requiere_reentrenamiento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mmo_observacion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Modelo_Monitoreo</w:t>
            </w:r>
          </w:p>
        </w:tc>
        <w:tc>
          <w:tcPr>
            <w:tcW w:type="dxa" w:w="2381"/>
          </w:tcPr>
          <w:p>
            <w:r/>
            <w:r>
              <w:rPr>
                <w:sz w:val="15"/>
              </w:rPr>
              <w:t>mmo_usuario_creacion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Modelo_Monitoreo</w:t>
            </w:r>
          </w:p>
        </w:tc>
        <w:tc>
          <w:tcPr>
            <w:tcW w:type="dxa" w:w="2381"/>
          </w:tcPr>
          <w:p>
            <w:r/>
            <w:r>
              <w:rPr>
                <w:sz w:val="15"/>
              </w:rPr>
              <w:t>mmo_usuario_actualizacion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Modelo_Monitoreo</w:t>
            </w:r>
          </w:p>
        </w:tc>
        <w:tc>
          <w:tcPr>
            <w:tcW w:type="dxa" w:w="2381"/>
          </w:tcPr>
          <w:p>
            <w:r/>
            <w:r>
              <w:rPr>
                <w:sz w:val="15"/>
              </w:rPr>
              <w:t>mmo_fecha_actualizacion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Modelo_Monitoreo</w:t>
            </w:r>
          </w:p>
        </w:tc>
        <w:tc>
          <w:tcPr>
            <w:tcW w:type="dxa" w:w="2381"/>
          </w:tcPr>
          <w:p>
            <w:r/>
            <w:r>
              <w:rPr>
                <w:sz w:val="15"/>
              </w:rPr>
              <w:t>mmo_habilitado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Modelo_Objetivo</w:t>
            </w:r>
          </w:p>
        </w:tc>
        <w:tc>
          <w:tcPr>
            <w:tcW w:type="dxa" w:w="2381"/>
          </w:tcPr>
          <w:p>
            <w:r/>
            <w:r>
              <w:rPr>
                <w:sz w:val="15"/>
              </w:rPr>
              <w:t>mob_id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Modelo_Objetivo</w:t>
            </w:r>
          </w:p>
        </w:tc>
        <w:tc>
          <w:tcPr>
            <w:tcW w:type="dxa" w:w="2381"/>
          </w:tcPr>
          <w:p>
            <w:r/>
            <w:r>
              <w:rPr>
                <w:sz w:val="15"/>
              </w:rPr>
              <w:t>mob_codigo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Modelo_Objetivo</w:t>
            </w:r>
          </w:p>
        </w:tc>
        <w:tc>
          <w:tcPr>
            <w:tcW w:type="dxa" w:w="2381"/>
          </w:tcPr>
          <w:p>
            <w:r/>
            <w:r>
              <w:rPr>
                <w:sz w:val="15"/>
              </w:rPr>
              <w:t>mob_nombre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Modelo_Objetivo</w:t>
            </w:r>
          </w:p>
        </w:tc>
        <w:tc>
          <w:tcPr>
            <w:tcW w:type="dxa" w:w="2381"/>
          </w:tcPr>
          <w:p>
            <w:r/>
            <w:r>
              <w:rPr>
                <w:sz w:val="15"/>
              </w:rPr>
              <w:t>mob_orden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Modelo_Objetivo</w:t>
            </w:r>
          </w:p>
        </w:tc>
        <w:tc>
          <w:tcPr>
            <w:tcW w:type="dxa" w:w="2381"/>
          </w:tcPr>
          <w:p>
            <w:r/>
            <w:r>
              <w:rPr>
                <w:sz w:val="15"/>
              </w:rPr>
              <w:t>mob_habilitado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Caracteristica_Modelo</w:t>
            </w:r>
          </w:p>
        </w:tc>
        <w:tc>
          <w:tcPr>
            <w:tcW w:type="dxa" w:w="2381"/>
          </w:tcPr>
          <w:p>
            <w:r/>
            <w:r>
              <w:rPr>
                <w:sz w:val="15"/>
              </w:rPr>
              <w:t>cmo_id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Caracteristica_Modelo</w:t>
            </w:r>
          </w:p>
        </w:tc>
        <w:tc>
          <w:tcPr>
            <w:tcW w:type="dxa" w:w="2381"/>
          </w:tcPr>
          <w:p>
            <w:r/>
            <w:r>
              <w:rPr>
                <w:sz w:val="15"/>
              </w:rPr>
              <w:t>cmo_modelo_predictivo</w:t>
            </w:r>
          </w:p>
        </w:tc>
        <w:tc>
          <w:tcPr>
            <w:tcW w:type="dxa" w:w="1474"/>
          </w:tcPr>
          <w:p>
            <w:r/>
            <w:r>
              <w:rPr>
                <w:sz w:val="15"/>
              </w:rPr>
              <w:t>int</w:t>
            </w:r>
          </w:p>
        </w:tc>
        <w:tc>
          <w:tcPr>
            <w:tcW w:type="dxa" w:w="737"/>
          </w:tcPr>
          <w:p>
            <w:r/>
            <w:r>
              <w:rPr>
                <w:sz w:val="15"/>
              </w:rPr>
              <w:t>no</w:t>
            </w:r>
          </w:p>
        </w:tc>
        <w:tc>
          <w:tcPr>
            <w:tcW w:type="dxa" w:w="2381"/>
          </w:tcPr>
          <w:p>
            <w:r/>
            <w:r>
              <w:rPr>
                <w:sz w:val="15"/>
              </w:rPr>
              <w:t>FK → Modelo_Predictivo</w:t>
            </w:r>
          </w:p>
        </w:tc>
      </w:tr>
      <w:tr>
        <w:tc>
          <w:tcPr>
            <w:tcW w:type="dxa" w:w="2381"/>
          </w:tcPr>
          <w:p>
            <w:r/>
            <w:r>
              <w:rPr>
                <w:sz w:val="15"/>
              </w:rPr>
              <w:t>Caracteristica_Modelo</w:t>
            </w:r>
          </w:p>
        </w:tc>
        <w:tc>
          <w:tcPr>
            <w:tcW w:type="dxa" w:w="2381"/>
          </w:tcPr>
          <w:p>
            <w:r/>
            <w:r>
              <w:rPr>
                <w:sz w:val="15"/>
              </w:rPr>
              <w:t>cmo_codigo</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Caracteristica_Modelo</w:t>
            </w:r>
          </w:p>
        </w:tc>
        <w:tc>
          <w:tcPr>
            <w:tcW w:type="dxa" w:w="2381"/>
          </w:tcPr>
          <w:p>
            <w:r/>
            <w:r>
              <w:rPr>
                <w:sz w:val="15"/>
              </w:rPr>
              <w:t>cmo_etiqueta</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Caracteristica_Modelo</w:t>
            </w:r>
          </w:p>
        </w:tc>
        <w:tc>
          <w:tcPr>
            <w:tcW w:type="dxa" w:w="2381"/>
          </w:tcPr>
          <w:p>
            <w:r/>
            <w:r>
              <w:rPr>
                <w:sz w:val="15"/>
              </w:rPr>
              <w:t>cmo_descripcion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Caracteristica_Modelo</w:t>
            </w:r>
          </w:p>
        </w:tc>
        <w:tc>
          <w:tcPr>
            <w:tcW w:type="dxa" w:w="2381"/>
          </w:tcPr>
          <w:p>
            <w:r/>
            <w:r>
              <w:rPr>
                <w:sz w:val="15"/>
              </w:rPr>
              <w:t>cmo_caracteristica_tipo</w:t>
            </w:r>
          </w:p>
        </w:tc>
        <w:tc>
          <w:tcPr>
            <w:tcW w:type="dxa" w:w="1474"/>
          </w:tcPr>
          <w:p>
            <w:r/>
            <w:r>
              <w:rPr>
                <w:sz w:val="15"/>
              </w:rPr>
              <w:t>int</w:t>
            </w:r>
          </w:p>
        </w:tc>
        <w:tc>
          <w:tcPr>
            <w:tcW w:type="dxa" w:w="737"/>
          </w:tcPr>
          <w:p>
            <w:r/>
            <w:r>
              <w:rPr>
                <w:sz w:val="15"/>
              </w:rPr>
              <w:t>no</w:t>
            </w:r>
          </w:p>
        </w:tc>
        <w:tc>
          <w:tcPr>
            <w:tcW w:type="dxa" w:w="2381"/>
          </w:tcPr>
          <w:p>
            <w:r/>
            <w:r>
              <w:rPr>
                <w:sz w:val="15"/>
              </w:rPr>
              <w:t>FK → Caracteristica_Tipo</w:t>
            </w:r>
          </w:p>
        </w:tc>
      </w:tr>
      <w:tr>
        <w:tc>
          <w:tcPr>
            <w:tcW w:type="dxa" w:w="2381"/>
          </w:tcPr>
          <w:p>
            <w:r/>
            <w:r>
              <w:rPr>
                <w:sz w:val="15"/>
              </w:rPr>
              <w:t>Caracteristica_Modelo</w:t>
            </w:r>
          </w:p>
        </w:tc>
        <w:tc>
          <w:tcPr>
            <w:tcW w:type="dxa" w:w="2381"/>
          </w:tcPr>
          <w:p>
            <w:r/>
            <w:r>
              <w:rPr>
                <w:sz w:val="15"/>
              </w:rPr>
              <w:t>cmo_variable_medicion</w:t>
            </w:r>
          </w:p>
        </w:tc>
        <w:tc>
          <w:tcPr>
            <w:tcW w:type="dxa" w:w="1474"/>
          </w:tcPr>
          <w:p>
            <w:r/>
            <w:r>
              <w:rPr>
                <w:sz w:val="15"/>
              </w:rPr>
              <w:t>int</w:t>
            </w:r>
          </w:p>
        </w:tc>
        <w:tc>
          <w:tcPr>
            <w:tcW w:type="dxa" w:w="737"/>
          </w:tcPr>
          <w:p>
            <w:r/>
            <w:r>
              <w:rPr>
                <w:sz w:val="15"/>
              </w:rPr>
              <w:t>sí</w:t>
            </w:r>
          </w:p>
        </w:tc>
        <w:tc>
          <w:tcPr>
            <w:tcW w:type="dxa" w:w="2381"/>
          </w:tcPr>
          <w:p>
            <w:r/>
            <w:r>
              <w:rPr>
                <w:sz w:val="15"/>
              </w:rPr>
              <w:t>FK → Variable_Medicion</w:t>
            </w:r>
          </w:p>
        </w:tc>
      </w:tr>
      <w:tr>
        <w:tc>
          <w:tcPr>
            <w:tcW w:type="dxa" w:w="2381"/>
          </w:tcPr>
          <w:p>
            <w:r/>
            <w:r>
              <w:rPr>
                <w:sz w:val="15"/>
              </w:rPr>
              <w:t>Caracteristica_Modelo</w:t>
            </w:r>
          </w:p>
        </w:tc>
        <w:tc>
          <w:tcPr>
            <w:tcW w:type="dxa" w:w="2381"/>
          </w:tcPr>
          <w:p>
            <w:r/>
            <w:r>
              <w:rPr>
                <w:sz w:val="15"/>
              </w:rPr>
              <w:t>cmo_unidad_medida</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Caracteristica_Modelo</w:t>
            </w:r>
          </w:p>
        </w:tc>
        <w:tc>
          <w:tcPr>
            <w:tcW w:type="dxa" w:w="2381"/>
          </w:tcPr>
          <w:p>
            <w:r/>
            <w:r>
              <w:rPr>
                <w:sz w:val="15"/>
              </w:rPr>
              <w:t>cmo_expresion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Caracteristica_Modelo</w:t>
            </w:r>
          </w:p>
        </w:tc>
        <w:tc>
          <w:tcPr>
            <w:tcW w:type="dxa" w:w="2381"/>
          </w:tcPr>
          <w:p>
            <w:r/>
            <w:r>
              <w:rPr>
                <w:sz w:val="15"/>
              </w:rPr>
              <w:t>cmo_ventana_dia</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Caracteristica_Modelo</w:t>
            </w:r>
          </w:p>
        </w:tc>
        <w:tc>
          <w:tcPr>
            <w:tcW w:type="dxa" w:w="2381"/>
          </w:tcPr>
          <w:p>
            <w:r/>
            <w:r>
              <w:rPr>
                <w:sz w:val="15"/>
              </w:rPr>
              <w:t>cmo_agregacion</w:t>
            </w:r>
          </w:p>
        </w:tc>
        <w:tc>
          <w:tcPr>
            <w:tcW w:type="dxa" w:w="1474"/>
          </w:tcPr>
          <w:p>
            <w:r/>
            <w:r>
              <w:rPr>
                <w:sz w:val="15"/>
              </w:rPr>
              <w:t>nvarchar(30)</w:t>
            </w:r>
          </w:p>
        </w:tc>
        <w:tc>
          <w:tcPr>
            <w:tcW w:type="dxa" w:w="737"/>
          </w:tcPr>
          <w:p>
            <w:r/>
            <w:r>
              <w:rPr>
                <w:sz w:val="15"/>
              </w:rPr>
              <w:t>sí</w:t>
            </w:r>
          </w:p>
        </w:tc>
        <w:tc>
          <w:tcPr>
            <w:tcW w:type="dxa" w:w="2381"/>
          </w:tcPr>
          <w:p>
            <w:r/>
            <w:r>
              <w:rPr>
                <w:sz w:val="15"/>
              </w:rPr>
            </w:r>
          </w:p>
        </w:tc>
      </w:tr>
      <w:tr>
        <w:tc>
          <w:tcPr>
            <w:tcW w:type="dxa" w:w="2381"/>
          </w:tcPr>
          <w:p>
            <w:r/>
            <w:r>
              <w:rPr>
                <w:sz w:val="15"/>
              </w:rPr>
              <w:t>Caracteristica_Modelo</w:t>
            </w:r>
          </w:p>
        </w:tc>
        <w:tc>
          <w:tcPr>
            <w:tcW w:type="dxa" w:w="2381"/>
          </w:tcPr>
          <w:p>
            <w:r/>
            <w:r>
              <w:rPr>
                <w:sz w:val="15"/>
              </w:rPr>
              <w:t>cmo_orden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Caracteristica_Modelo</w:t>
            </w:r>
          </w:p>
        </w:tc>
        <w:tc>
          <w:tcPr>
            <w:tcW w:type="dxa" w:w="2381"/>
          </w:tcPr>
          <w:p>
            <w:r/>
            <w:r>
              <w:rPr>
                <w:sz w:val="15"/>
              </w:rPr>
              <w:t>cmo_obligatoria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Caracteristica_Modelo</w:t>
            </w:r>
          </w:p>
        </w:tc>
        <w:tc>
          <w:tcPr>
            <w:tcW w:type="dxa" w:w="2381"/>
          </w:tcPr>
          <w:p>
            <w:r/>
            <w:r>
              <w:rPr>
                <w:sz w:val="15"/>
              </w:rPr>
              <w:t>cmo_usuario_creacion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Caracteristica_Modelo</w:t>
            </w:r>
          </w:p>
        </w:tc>
        <w:tc>
          <w:tcPr>
            <w:tcW w:type="dxa" w:w="2381"/>
          </w:tcPr>
          <w:p>
            <w:r/>
            <w:r>
              <w:rPr>
                <w:sz w:val="15"/>
              </w:rPr>
              <w:t>cmo_fecha_creacion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Caracteristica_Modelo</w:t>
            </w:r>
          </w:p>
        </w:tc>
        <w:tc>
          <w:tcPr>
            <w:tcW w:type="dxa" w:w="2381"/>
          </w:tcPr>
          <w:p>
            <w:r/>
            <w:r>
              <w:rPr>
                <w:sz w:val="15"/>
              </w:rPr>
              <w:t>cmo_usuario_actualizacion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Caracteristica_Modelo</w:t>
            </w:r>
          </w:p>
        </w:tc>
        <w:tc>
          <w:tcPr>
            <w:tcW w:type="dxa" w:w="2381"/>
          </w:tcPr>
          <w:p>
            <w:r/>
            <w:r>
              <w:rPr>
                <w:sz w:val="15"/>
              </w:rPr>
              <w:t>cmo_fecha_actualizacion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Caracteristica_Modelo</w:t>
            </w:r>
          </w:p>
        </w:tc>
        <w:tc>
          <w:tcPr>
            <w:tcW w:type="dxa" w:w="2381"/>
          </w:tcPr>
          <w:p>
            <w:r/>
            <w:r>
              <w:rPr>
                <w:sz w:val="15"/>
              </w:rPr>
              <w:t>cmo_habilitado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Caracteristica_Tipo</w:t>
            </w:r>
          </w:p>
        </w:tc>
        <w:tc>
          <w:tcPr>
            <w:tcW w:type="dxa" w:w="2381"/>
          </w:tcPr>
          <w:p>
            <w:r/>
            <w:r>
              <w:rPr>
                <w:sz w:val="15"/>
              </w:rPr>
              <w:t>ctm_id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Caracteristica_Tipo</w:t>
            </w:r>
          </w:p>
        </w:tc>
        <w:tc>
          <w:tcPr>
            <w:tcW w:type="dxa" w:w="2381"/>
          </w:tcPr>
          <w:p>
            <w:r/>
            <w:r>
              <w:rPr>
                <w:sz w:val="15"/>
              </w:rPr>
              <w:t>ctm_codigo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Caracteristica_Tipo</w:t>
            </w:r>
          </w:p>
        </w:tc>
        <w:tc>
          <w:tcPr>
            <w:tcW w:type="dxa" w:w="2381"/>
          </w:tcPr>
          <w:p>
            <w:r/>
            <w:r>
              <w:rPr>
                <w:sz w:val="15"/>
              </w:rPr>
              <w:t>ctm_nombre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Caracteristica_Tipo</w:t>
            </w:r>
          </w:p>
        </w:tc>
        <w:tc>
          <w:tcPr>
            <w:tcW w:type="dxa" w:w="2381"/>
          </w:tcPr>
          <w:p>
            <w:r/>
            <w:r>
              <w:rPr>
                <w:sz w:val="15"/>
              </w:rPr>
              <w:t>ctm_orden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Caracteristica_Tipo</w:t>
            </w:r>
          </w:p>
        </w:tc>
        <w:tc>
          <w:tcPr>
            <w:tcW w:type="dxa" w:w="2381"/>
          </w:tcPr>
          <w:p>
            <w:r/>
            <w:r>
              <w:rPr>
                <w:sz w:val="15"/>
              </w:rPr>
              <w:t>ctm_habilitado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Dataset_Entrenamiento</w:t>
            </w:r>
          </w:p>
        </w:tc>
        <w:tc>
          <w:tcPr>
            <w:tcW w:type="dxa" w:w="2381"/>
          </w:tcPr>
          <w:p>
            <w:r/>
            <w:r>
              <w:rPr>
                <w:sz w:val="15"/>
              </w:rPr>
              <w:t>den_id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Dataset_Entrenamiento</w:t>
            </w:r>
          </w:p>
        </w:tc>
        <w:tc>
          <w:tcPr>
            <w:tcW w:type="dxa" w:w="2381"/>
          </w:tcPr>
          <w:p>
            <w:r/>
            <w:r>
              <w:rPr>
                <w:sz w:val="15"/>
              </w:rPr>
              <w:t>den_modelo_predictivo</w:t>
            </w:r>
          </w:p>
        </w:tc>
        <w:tc>
          <w:tcPr>
            <w:tcW w:type="dxa" w:w="1474"/>
          </w:tcPr>
          <w:p>
            <w:r/>
            <w:r>
              <w:rPr>
                <w:sz w:val="15"/>
              </w:rPr>
              <w:t>int</w:t>
            </w:r>
          </w:p>
        </w:tc>
        <w:tc>
          <w:tcPr>
            <w:tcW w:type="dxa" w:w="737"/>
          </w:tcPr>
          <w:p>
            <w:r/>
            <w:r>
              <w:rPr>
                <w:sz w:val="15"/>
              </w:rPr>
              <w:t>no</w:t>
            </w:r>
          </w:p>
        </w:tc>
        <w:tc>
          <w:tcPr>
            <w:tcW w:type="dxa" w:w="2381"/>
          </w:tcPr>
          <w:p>
            <w:r/>
            <w:r>
              <w:rPr>
                <w:sz w:val="15"/>
              </w:rPr>
              <w:t>FK → Modelo_Predictivo</w:t>
            </w:r>
          </w:p>
        </w:tc>
      </w:tr>
      <w:tr>
        <w:tc>
          <w:tcPr>
            <w:tcW w:type="dxa" w:w="2381"/>
          </w:tcPr>
          <w:p>
            <w:r/>
            <w:r>
              <w:rPr>
                <w:sz w:val="15"/>
              </w:rPr>
              <w:t>Dataset_Entrenamiento</w:t>
            </w:r>
          </w:p>
        </w:tc>
        <w:tc>
          <w:tcPr>
            <w:tcW w:type="dxa" w:w="2381"/>
          </w:tcPr>
          <w:p>
            <w:r/>
            <w:r>
              <w:rPr>
                <w:sz w:val="15"/>
              </w:rPr>
              <w:t>den_cliente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Dataset_Entrenamiento</w:t>
            </w:r>
          </w:p>
        </w:tc>
        <w:tc>
          <w:tcPr>
            <w:tcW w:type="dxa" w:w="2381"/>
          </w:tcPr>
          <w:p>
            <w:r/>
            <w:r>
              <w:rPr>
                <w:sz w:val="15"/>
              </w:rPr>
              <w:t>den_codigo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Dataset_Entrenamiento</w:t>
            </w:r>
          </w:p>
        </w:tc>
        <w:tc>
          <w:tcPr>
            <w:tcW w:type="dxa" w:w="2381"/>
          </w:tcPr>
          <w:p>
            <w:r/>
            <w:r>
              <w:rPr>
                <w:sz w:val="15"/>
              </w:rPr>
              <w:t>den_nombre</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Dataset_Entrenamiento</w:t>
            </w:r>
          </w:p>
        </w:tc>
        <w:tc>
          <w:tcPr>
            <w:tcW w:type="dxa" w:w="2381"/>
          </w:tcPr>
          <w:p>
            <w:r/>
            <w:r>
              <w:rPr>
                <w:sz w:val="15"/>
              </w:rPr>
              <w:t>den_fecha_desde</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Dataset_Entrenamiento</w:t>
            </w:r>
          </w:p>
        </w:tc>
        <w:tc>
          <w:tcPr>
            <w:tcW w:type="dxa" w:w="2381"/>
          </w:tcPr>
          <w:p>
            <w:r/>
            <w:r>
              <w:rPr>
                <w:sz w:val="15"/>
              </w:rPr>
              <w:t>den_fecha_hasta</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Dataset_Entrenamiento</w:t>
            </w:r>
          </w:p>
        </w:tc>
        <w:tc>
          <w:tcPr>
            <w:tcW w:type="dxa" w:w="2381"/>
          </w:tcPr>
          <w:p>
            <w:r/>
            <w:r>
              <w:rPr>
                <w:sz w:val="15"/>
              </w:rPr>
              <w:t>den_fila_total</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Dataset_Entrenamiento</w:t>
            </w:r>
          </w:p>
        </w:tc>
        <w:tc>
          <w:tcPr>
            <w:tcW w:type="dxa" w:w="2381"/>
          </w:tcPr>
          <w:p>
            <w:r/>
            <w:r>
              <w:rPr>
                <w:sz w:val="15"/>
              </w:rPr>
              <w:t>den_fila_positiva</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Dataset_Entrenamiento</w:t>
            </w:r>
          </w:p>
        </w:tc>
        <w:tc>
          <w:tcPr>
            <w:tcW w:type="dxa" w:w="2381"/>
          </w:tcPr>
          <w:p>
            <w:r/>
            <w:r>
              <w:rPr>
                <w:sz w:val="15"/>
              </w:rPr>
              <w:t>den_fila_entrenamiento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Dataset_Entrenamiento</w:t>
            </w:r>
          </w:p>
        </w:tc>
        <w:tc>
          <w:tcPr>
            <w:tcW w:type="dxa" w:w="2381"/>
          </w:tcPr>
          <w:p>
            <w:r/>
            <w:r>
              <w:rPr>
                <w:sz w:val="15"/>
              </w:rPr>
              <w:t>den_fila_validacion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Dataset_Entrenamiento</w:t>
            </w:r>
          </w:p>
        </w:tc>
        <w:tc>
          <w:tcPr>
            <w:tcW w:type="dxa" w:w="2381"/>
          </w:tcPr>
          <w:p>
            <w:r/>
            <w:r>
              <w:rPr>
                <w:sz w:val="15"/>
              </w:rPr>
              <w:t>den_fila_prueba</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Dataset_Entrenamiento</w:t>
            </w:r>
          </w:p>
        </w:tc>
        <w:tc>
          <w:tcPr>
            <w:tcW w:type="dxa" w:w="2381"/>
          </w:tcPr>
          <w:p>
            <w:r/>
            <w:r>
              <w:rPr>
                <w:sz w:val="15"/>
              </w:rPr>
              <w:t>den_hash_datos</w:t>
            </w:r>
          </w:p>
        </w:tc>
        <w:tc>
          <w:tcPr>
            <w:tcW w:type="dxa" w:w="1474"/>
          </w:tcPr>
          <w:p>
            <w:r/>
            <w:r>
              <w:rPr>
                <w:sz w:val="15"/>
              </w:rPr>
              <w:t>nvarchar(64)</w:t>
            </w:r>
          </w:p>
        </w:tc>
        <w:tc>
          <w:tcPr>
            <w:tcW w:type="dxa" w:w="737"/>
          </w:tcPr>
          <w:p>
            <w:r/>
            <w:r>
              <w:rPr>
                <w:sz w:val="15"/>
              </w:rPr>
              <w:t>sí</w:t>
            </w:r>
          </w:p>
        </w:tc>
        <w:tc>
          <w:tcPr>
            <w:tcW w:type="dxa" w:w="2381"/>
          </w:tcPr>
          <w:p>
            <w:r/>
            <w:r>
              <w:rPr>
                <w:sz w:val="15"/>
              </w:rPr>
            </w:r>
          </w:p>
        </w:tc>
      </w:tr>
      <w:tr>
        <w:tc>
          <w:tcPr>
            <w:tcW w:type="dxa" w:w="2381"/>
          </w:tcPr>
          <w:p>
            <w:r/>
            <w:r>
              <w:rPr>
                <w:sz w:val="15"/>
              </w:rPr>
              <w:t>Dataset_Entrenamiento</w:t>
            </w:r>
          </w:p>
        </w:tc>
        <w:tc>
          <w:tcPr>
            <w:tcW w:type="dxa" w:w="2381"/>
          </w:tcPr>
          <w:p>
            <w:r/>
            <w:r>
              <w:rPr>
                <w:sz w:val="15"/>
              </w:rPr>
              <w:t>den_ruta</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Dataset_Entrenamiento</w:t>
            </w:r>
          </w:p>
        </w:tc>
        <w:tc>
          <w:tcPr>
            <w:tcW w:type="dxa" w:w="2381"/>
          </w:tcPr>
          <w:p>
            <w:r/>
            <w:r>
              <w:rPr>
                <w:sz w:val="15"/>
              </w:rPr>
              <w:t>den_observacion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Dataset_Entrenamiento</w:t>
            </w:r>
          </w:p>
        </w:tc>
        <w:tc>
          <w:tcPr>
            <w:tcW w:type="dxa" w:w="2381"/>
          </w:tcPr>
          <w:p>
            <w:r/>
            <w:r>
              <w:rPr>
                <w:sz w:val="15"/>
              </w:rPr>
              <w:t>den_usuario_creacion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Dataset_Entrenamiento</w:t>
            </w:r>
          </w:p>
        </w:tc>
        <w:tc>
          <w:tcPr>
            <w:tcW w:type="dxa" w:w="2381"/>
          </w:tcPr>
          <w:p>
            <w:r/>
            <w:r>
              <w:rPr>
                <w:sz w:val="15"/>
              </w:rPr>
              <w:t>den_fecha_creacion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Dataset_Entrenamiento</w:t>
            </w:r>
          </w:p>
        </w:tc>
        <w:tc>
          <w:tcPr>
            <w:tcW w:type="dxa" w:w="2381"/>
          </w:tcPr>
          <w:p>
            <w:r/>
            <w:r>
              <w:rPr>
                <w:sz w:val="15"/>
              </w:rPr>
              <w:t>den_usuario_actualizacion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Dataset_Entrenamiento</w:t>
            </w:r>
          </w:p>
        </w:tc>
        <w:tc>
          <w:tcPr>
            <w:tcW w:type="dxa" w:w="2381"/>
          </w:tcPr>
          <w:p>
            <w:r/>
            <w:r>
              <w:rPr>
                <w:sz w:val="15"/>
              </w:rPr>
              <w:t>den_fecha_actualizacion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Dataset_Entrenamiento</w:t>
            </w:r>
          </w:p>
        </w:tc>
        <w:tc>
          <w:tcPr>
            <w:tcW w:type="dxa" w:w="2381"/>
          </w:tcPr>
          <w:p>
            <w:r/>
            <w:r>
              <w:rPr>
                <w:sz w:val="15"/>
              </w:rPr>
              <w:t>den_habilitado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Entrenamiento_Ejecucion</w:t>
            </w:r>
          </w:p>
        </w:tc>
        <w:tc>
          <w:tcPr>
            <w:tcW w:type="dxa" w:w="2381"/>
          </w:tcPr>
          <w:p>
            <w:r/>
            <w:r>
              <w:rPr>
                <w:sz w:val="15"/>
              </w:rPr>
              <w:t>eej_id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Entrenamiento_Ejecucion</w:t>
            </w:r>
          </w:p>
        </w:tc>
        <w:tc>
          <w:tcPr>
            <w:tcW w:type="dxa" w:w="2381"/>
          </w:tcPr>
          <w:p>
            <w:r/>
            <w:r>
              <w:rPr>
                <w:sz w:val="15"/>
              </w:rPr>
              <w:t>eej_modelo_predictivo</w:t>
            </w:r>
          </w:p>
        </w:tc>
        <w:tc>
          <w:tcPr>
            <w:tcW w:type="dxa" w:w="1474"/>
          </w:tcPr>
          <w:p>
            <w:r/>
            <w:r>
              <w:rPr>
                <w:sz w:val="15"/>
              </w:rPr>
              <w:t>int</w:t>
            </w:r>
          </w:p>
        </w:tc>
        <w:tc>
          <w:tcPr>
            <w:tcW w:type="dxa" w:w="737"/>
          </w:tcPr>
          <w:p>
            <w:r/>
            <w:r>
              <w:rPr>
                <w:sz w:val="15"/>
              </w:rPr>
              <w:t>no</w:t>
            </w:r>
          </w:p>
        </w:tc>
        <w:tc>
          <w:tcPr>
            <w:tcW w:type="dxa" w:w="2381"/>
          </w:tcPr>
          <w:p>
            <w:r/>
            <w:r>
              <w:rPr>
                <w:sz w:val="15"/>
              </w:rPr>
              <w:t>FK → Modelo_Predictivo</w:t>
            </w:r>
          </w:p>
        </w:tc>
      </w:tr>
      <w:tr>
        <w:tc>
          <w:tcPr>
            <w:tcW w:type="dxa" w:w="2381"/>
          </w:tcPr>
          <w:p>
            <w:r/>
            <w:r>
              <w:rPr>
                <w:sz w:val="15"/>
              </w:rPr>
              <w:t>Entrenamiento_Ejecucion</w:t>
            </w:r>
          </w:p>
        </w:tc>
        <w:tc>
          <w:tcPr>
            <w:tcW w:type="dxa" w:w="2381"/>
          </w:tcPr>
          <w:p>
            <w:r/>
            <w:r>
              <w:rPr>
                <w:sz w:val="15"/>
              </w:rPr>
              <w:t>eej_modelo_predictivo_version</w:t>
            </w:r>
          </w:p>
        </w:tc>
        <w:tc>
          <w:tcPr>
            <w:tcW w:type="dxa" w:w="1474"/>
          </w:tcPr>
          <w:p>
            <w:r/>
            <w:r>
              <w:rPr>
                <w:sz w:val="15"/>
              </w:rPr>
              <w:t>int</w:t>
            </w:r>
          </w:p>
        </w:tc>
        <w:tc>
          <w:tcPr>
            <w:tcW w:type="dxa" w:w="737"/>
          </w:tcPr>
          <w:p>
            <w:r/>
            <w:r>
              <w:rPr>
                <w:sz w:val="15"/>
              </w:rPr>
              <w:t>sí</w:t>
            </w:r>
          </w:p>
        </w:tc>
        <w:tc>
          <w:tcPr>
            <w:tcW w:type="dxa" w:w="2381"/>
          </w:tcPr>
          <w:p>
            <w:r/>
            <w:r>
              <w:rPr>
                <w:sz w:val="15"/>
              </w:rPr>
              <w:t>FK → Modelo_Predictivo_Version</w:t>
            </w:r>
          </w:p>
        </w:tc>
      </w:tr>
      <w:tr>
        <w:tc>
          <w:tcPr>
            <w:tcW w:type="dxa" w:w="2381"/>
          </w:tcPr>
          <w:p>
            <w:r/>
            <w:r>
              <w:rPr>
                <w:sz w:val="15"/>
              </w:rPr>
              <w:t>Entrenamiento_Ejecucion</w:t>
            </w:r>
          </w:p>
        </w:tc>
        <w:tc>
          <w:tcPr>
            <w:tcW w:type="dxa" w:w="2381"/>
          </w:tcPr>
          <w:p>
            <w:r/>
            <w:r>
              <w:rPr>
                <w:sz w:val="15"/>
              </w:rPr>
              <w:t>eej_dataset_entrenamiento</w:t>
            </w:r>
          </w:p>
        </w:tc>
        <w:tc>
          <w:tcPr>
            <w:tcW w:type="dxa" w:w="1474"/>
          </w:tcPr>
          <w:p>
            <w:r/>
            <w:r>
              <w:rPr>
                <w:sz w:val="15"/>
              </w:rPr>
              <w:t>int</w:t>
            </w:r>
          </w:p>
        </w:tc>
        <w:tc>
          <w:tcPr>
            <w:tcW w:type="dxa" w:w="737"/>
          </w:tcPr>
          <w:p>
            <w:r/>
            <w:r>
              <w:rPr>
                <w:sz w:val="15"/>
              </w:rPr>
              <w:t>sí</w:t>
            </w:r>
          </w:p>
        </w:tc>
        <w:tc>
          <w:tcPr>
            <w:tcW w:type="dxa" w:w="2381"/>
          </w:tcPr>
          <w:p>
            <w:r/>
            <w:r>
              <w:rPr>
                <w:sz w:val="15"/>
              </w:rPr>
              <w:t>FK → Dataset_Entrenamiento</w:t>
            </w:r>
          </w:p>
        </w:tc>
      </w:tr>
      <w:tr>
        <w:tc>
          <w:tcPr>
            <w:tcW w:type="dxa" w:w="2381"/>
          </w:tcPr>
          <w:p>
            <w:r/>
            <w:r>
              <w:rPr>
                <w:sz w:val="15"/>
              </w:rPr>
              <w:t>Entrenamiento_Ejecucion</w:t>
            </w:r>
          </w:p>
        </w:tc>
        <w:tc>
          <w:tcPr>
            <w:tcW w:type="dxa" w:w="2381"/>
          </w:tcPr>
          <w:p>
            <w:r/>
            <w:r>
              <w:rPr>
                <w:sz w:val="15"/>
              </w:rPr>
              <w:t>eej_proceso_estado</w:t>
            </w:r>
          </w:p>
        </w:tc>
        <w:tc>
          <w:tcPr>
            <w:tcW w:type="dxa" w:w="1474"/>
          </w:tcPr>
          <w:p>
            <w:r/>
            <w:r>
              <w:rPr>
                <w:sz w:val="15"/>
              </w:rPr>
              <w:t>int</w:t>
            </w:r>
          </w:p>
        </w:tc>
        <w:tc>
          <w:tcPr>
            <w:tcW w:type="dxa" w:w="737"/>
          </w:tcPr>
          <w:p>
            <w:r/>
            <w:r>
              <w:rPr>
                <w:sz w:val="15"/>
              </w:rPr>
              <w:t>no</w:t>
            </w:r>
          </w:p>
        </w:tc>
        <w:tc>
          <w:tcPr>
            <w:tcW w:type="dxa" w:w="2381"/>
          </w:tcPr>
          <w:p>
            <w:r/>
            <w:r>
              <w:rPr>
                <w:sz w:val="15"/>
              </w:rPr>
              <w:t>FK → Proceso_Estado</w:t>
            </w:r>
          </w:p>
        </w:tc>
      </w:tr>
      <w:tr>
        <w:tc>
          <w:tcPr>
            <w:tcW w:type="dxa" w:w="2381"/>
          </w:tcPr>
          <w:p>
            <w:r/>
            <w:r>
              <w:rPr>
                <w:sz w:val="15"/>
              </w:rPr>
              <w:t>Entrenamiento_Ejecucion</w:t>
            </w:r>
          </w:p>
        </w:tc>
        <w:tc>
          <w:tcPr>
            <w:tcW w:type="dxa" w:w="2381"/>
          </w:tcPr>
          <w:p>
            <w:r/>
            <w:r>
              <w:rPr>
                <w:sz w:val="15"/>
              </w:rPr>
              <w:t>eej_entorno</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Entrenamiento_Ejecucion</w:t>
            </w:r>
          </w:p>
        </w:tc>
        <w:tc>
          <w:tcPr>
            <w:tcW w:type="dxa" w:w="2381"/>
          </w:tcPr>
          <w:p>
            <w:r/>
            <w:r>
              <w:rPr>
                <w:sz w:val="15"/>
              </w:rPr>
              <w:t>eej_fecha_inicio_utc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Entrenamiento_Ejecucion</w:t>
            </w:r>
          </w:p>
        </w:tc>
        <w:tc>
          <w:tcPr>
            <w:tcW w:type="dxa" w:w="2381"/>
          </w:tcPr>
          <w:p>
            <w:r/>
            <w:r>
              <w:rPr>
                <w:sz w:val="15"/>
              </w:rPr>
              <w:t>eej_fecha_fin_utc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Entrenamiento_Ejecucion</w:t>
            </w:r>
          </w:p>
        </w:tc>
        <w:tc>
          <w:tcPr>
            <w:tcW w:type="dxa" w:w="2381"/>
          </w:tcPr>
          <w:p>
            <w:r/>
            <w:r>
              <w:rPr>
                <w:sz w:val="15"/>
              </w:rPr>
              <w:t>eej_segundo_duracion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Entrenamiento_Ejecucion</w:t>
            </w:r>
          </w:p>
        </w:tc>
        <w:tc>
          <w:tcPr>
            <w:tcW w:type="dxa" w:w="2381"/>
          </w:tcPr>
          <w:p>
            <w:r/>
            <w:r>
              <w:rPr>
                <w:sz w:val="15"/>
              </w:rPr>
              <w:t>eej_metrica</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Entrenamiento_Ejecucion</w:t>
            </w:r>
          </w:p>
        </w:tc>
        <w:tc>
          <w:tcPr>
            <w:tcW w:type="dxa" w:w="2381"/>
          </w:tcPr>
          <w:p>
            <w:r/>
            <w:r>
              <w:rPr>
                <w:sz w:val="15"/>
              </w:rPr>
              <w:t>eej_mensaje</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Entrenamiento_Ejecucion</w:t>
            </w:r>
          </w:p>
        </w:tc>
        <w:tc>
          <w:tcPr>
            <w:tcW w:type="dxa" w:w="2381"/>
          </w:tcPr>
          <w:p>
            <w:r/>
            <w:r>
              <w:rPr>
                <w:sz w:val="15"/>
              </w:rPr>
              <w:t>eej_usuario_creacion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Entrenamiento_Ejecucion</w:t>
            </w:r>
          </w:p>
        </w:tc>
        <w:tc>
          <w:tcPr>
            <w:tcW w:type="dxa" w:w="2381"/>
          </w:tcPr>
          <w:p>
            <w:r/>
            <w:r>
              <w:rPr>
                <w:sz w:val="15"/>
              </w:rPr>
              <w:t>eej_fecha_creacion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Prediccion</w:t>
            </w:r>
          </w:p>
        </w:tc>
        <w:tc>
          <w:tcPr>
            <w:tcW w:type="dxa" w:w="2381"/>
          </w:tcPr>
          <w:p>
            <w:r/>
            <w:r>
              <w:rPr>
                <w:sz w:val="15"/>
              </w:rPr>
              <w:t>pre_id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Prediccion</w:t>
            </w:r>
          </w:p>
        </w:tc>
        <w:tc>
          <w:tcPr>
            <w:tcW w:type="dxa" w:w="2381"/>
          </w:tcPr>
          <w:p>
            <w:r/>
            <w:r>
              <w:rPr>
                <w:sz w:val="15"/>
              </w:rPr>
              <w:t>pre_uuid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Prediccion</w:t>
            </w:r>
          </w:p>
        </w:tc>
        <w:tc>
          <w:tcPr>
            <w:tcW w:type="dxa" w:w="2381"/>
          </w:tcPr>
          <w:p>
            <w:r/>
            <w:r>
              <w:rPr>
                <w:sz w:val="15"/>
              </w:rPr>
              <w:t>pre_cliente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Prediccion</w:t>
            </w:r>
          </w:p>
        </w:tc>
        <w:tc>
          <w:tcPr>
            <w:tcW w:type="dxa" w:w="2381"/>
          </w:tcPr>
          <w:p>
            <w:r/>
            <w:r>
              <w:rPr>
                <w:sz w:val="15"/>
              </w:rPr>
              <w:t>pre_modelo_predictivo_version</w:t>
            </w:r>
          </w:p>
        </w:tc>
        <w:tc>
          <w:tcPr>
            <w:tcW w:type="dxa" w:w="1474"/>
          </w:tcPr>
          <w:p>
            <w:r/>
            <w:r>
              <w:rPr>
                <w:sz w:val="15"/>
              </w:rPr>
              <w:t>int</w:t>
            </w:r>
          </w:p>
        </w:tc>
        <w:tc>
          <w:tcPr>
            <w:tcW w:type="dxa" w:w="737"/>
          </w:tcPr>
          <w:p>
            <w:r/>
            <w:r>
              <w:rPr>
                <w:sz w:val="15"/>
              </w:rPr>
              <w:t>no</w:t>
            </w:r>
          </w:p>
        </w:tc>
        <w:tc>
          <w:tcPr>
            <w:tcW w:type="dxa" w:w="2381"/>
          </w:tcPr>
          <w:p>
            <w:r/>
            <w:r>
              <w:rPr>
                <w:sz w:val="15"/>
              </w:rPr>
              <w:t>FK → Modelo_Predictivo_Version</w:t>
            </w:r>
          </w:p>
        </w:tc>
      </w:tr>
      <w:tr>
        <w:tc>
          <w:tcPr>
            <w:tcW w:type="dxa" w:w="2381"/>
          </w:tcPr>
          <w:p>
            <w:r/>
            <w:r>
              <w:rPr>
                <w:sz w:val="15"/>
              </w:rPr>
              <w:t>Prediccion</w:t>
            </w:r>
          </w:p>
        </w:tc>
        <w:tc>
          <w:tcPr>
            <w:tcW w:type="dxa" w:w="2381"/>
          </w:tcPr>
          <w:p>
            <w:r/>
            <w:r>
              <w:rPr>
                <w:sz w:val="15"/>
              </w:rPr>
              <w:t>pre_prediccion_estado</w:t>
            </w:r>
          </w:p>
        </w:tc>
        <w:tc>
          <w:tcPr>
            <w:tcW w:type="dxa" w:w="1474"/>
          </w:tcPr>
          <w:p>
            <w:r/>
            <w:r>
              <w:rPr>
                <w:sz w:val="15"/>
              </w:rPr>
              <w:t>int</w:t>
            </w:r>
          </w:p>
        </w:tc>
        <w:tc>
          <w:tcPr>
            <w:tcW w:type="dxa" w:w="737"/>
          </w:tcPr>
          <w:p>
            <w:r/>
            <w:r>
              <w:rPr>
                <w:sz w:val="15"/>
              </w:rPr>
              <w:t>no</w:t>
            </w:r>
          </w:p>
        </w:tc>
        <w:tc>
          <w:tcPr>
            <w:tcW w:type="dxa" w:w="2381"/>
          </w:tcPr>
          <w:p>
            <w:r/>
            <w:r>
              <w:rPr>
                <w:sz w:val="15"/>
              </w:rPr>
              <w:t>FK → Prediccion_Estado</w:t>
            </w:r>
          </w:p>
        </w:tc>
      </w:tr>
      <w:tr>
        <w:tc>
          <w:tcPr>
            <w:tcW w:type="dxa" w:w="2381"/>
          </w:tcPr>
          <w:p>
            <w:r/>
            <w:r>
              <w:rPr>
                <w:sz w:val="15"/>
              </w:rPr>
              <w:t>Prediccion</w:t>
            </w:r>
          </w:p>
        </w:tc>
        <w:tc>
          <w:tcPr>
            <w:tcW w:type="dxa" w:w="2381"/>
          </w:tcPr>
          <w:p>
            <w:r/>
            <w:r>
              <w:rPr>
                <w:sz w:val="15"/>
              </w:rPr>
              <w:t>pre_activo</w:t>
            </w:r>
          </w:p>
        </w:tc>
        <w:tc>
          <w:tcPr>
            <w:tcW w:type="dxa" w:w="1474"/>
          </w:tcPr>
          <w:p>
            <w:r/>
            <w:r>
              <w:rPr>
                <w:sz w:val="15"/>
              </w:rPr>
              <w:t>int</w:t>
            </w:r>
          </w:p>
        </w:tc>
        <w:tc>
          <w:tcPr>
            <w:tcW w:type="dxa" w:w="737"/>
          </w:tcPr>
          <w:p>
            <w:r/>
            <w:r>
              <w:rPr>
                <w:sz w:val="15"/>
              </w:rPr>
              <w:t>no</w:t>
            </w:r>
          </w:p>
        </w:tc>
        <w:tc>
          <w:tcPr>
            <w:tcW w:type="dxa" w:w="2381"/>
          </w:tcPr>
          <w:p>
            <w:r/>
            <w:r>
              <w:rPr>
                <w:sz w:val="15"/>
              </w:rPr>
              <w:t>FK → Activo</w:t>
            </w:r>
          </w:p>
        </w:tc>
      </w:tr>
      <w:tr>
        <w:tc>
          <w:tcPr>
            <w:tcW w:type="dxa" w:w="2381"/>
          </w:tcPr>
          <w:p>
            <w:r/>
            <w:r>
              <w:rPr>
                <w:sz w:val="15"/>
              </w:rPr>
              <w:t>Prediccion</w:t>
            </w:r>
          </w:p>
        </w:tc>
        <w:tc>
          <w:tcPr>
            <w:tcW w:type="dxa" w:w="2381"/>
          </w:tcPr>
          <w:p>
            <w:r/>
            <w:r>
              <w:rPr>
                <w:sz w:val="15"/>
              </w:rPr>
              <w:t>pre_activo_componente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Prediccion</w:t>
            </w:r>
          </w:p>
        </w:tc>
        <w:tc>
          <w:tcPr>
            <w:tcW w:type="dxa" w:w="2381"/>
          </w:tcPr>
          <w:p>
            <w:r/>
            <w:r>
              <w:rPr>
                <w:sz w:val="15"/>
              </w:rPr>
              <w:t>pre_componente_repuesto_instalacion</w:t>
            </w:r>
          </w:p>
        </w:tc>
        <w:tc>
          <w:tcPr>
            <w:tcW w:type="dxa" w:w="1474"/>
          </w:tcPr>
          <w:p>
            <w:r/>
            <w:r>
              <w:rPr>
                <w:sz w:val="15"/>
              </w:rPr>
              <w:t>int</w:t>
            </w:r>
          </w:p>
        </w:tc>
        <w:tc>
          <w:tcPr>
            <w:tcW w:type="dxa" w:w="737"/>
          </w:tcPr>
          <w:p>
            <w:r/>
            <w:r>
              <w:rPr>
                <w:sz w:val="15"/>
              </w:rPr>
              <w:t>sí</w:t>
            </w:r>
          </w:p>
        </w:tc>
        <w:tc>
          <w:tcPr>
            <w:tcW w:type="dxa" w:w="2381"/>
          </w:tcPr>
          <w:p>
            <w:r/>
            <w:r>
              <w:rPr>
                <w:sz w:val="15"/>
              </w:rPr>
              <w:t>FK → Componente_Repuesto_Instalacion</w:t>
            </w:r>
          </w:p>
        </w:tc>
      </w:tr>
      <w:tr>
        <w:tc>
          <w:tcPr>
            <w:tcW w:type="dxa" w:w="2381"/>
          </w:tcPr>
          <w:p>
            <w:r/>
            <w:r>
              <w:rPr>
                <w:sz w:val="15"/>
              </w:rPr>
              <w:t>Prediccion</w:t>
            </w:r>
          </w:p>
        </w:tc>
        <w:tc>
          <w:tcPr>
            <w:tcW w:type="dxa" w:w="2381"/>
          </w:tcPr>
          <w:p>
            <w:r/>
            <w:r>
              <w:rPr>
                <w:sz w:val="15"/>
              </w:rPr>
              <w:t>pre_valor</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pre_probabilidad</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pre_dia_restante</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pre_fecha_evento_estimada_utc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pre_severidad</w:t>
            </w:r>
          </w:p>
        </w:tc>
        <w:tc>
          <w:tcPr>
            <w:tcW w:type="dxa" w:w="1474"/>
          </w:tcPr>
          <w:p>
            <w:r/>
            <w:r>
              <w:rPr>
                <w:sz w:val="15"/>
              </w:rPr>
              <w:t>int</w:t>
            </w:r>
          </w:p>
        </w:tc>
        <w:tc>
          <w:tcPr>
            <w:tcW w:type="dxa" w:w="737"/>
          </w:tcPr>
          <w:p>
            <w:r/>
            <w:r>
              <w:rPr>
                <w:sz w:val="15"/>
              </w:rPr>
              <w:t>sí</w:t>
            </w:r>
          </w:p>
        </w:tc>
        <w:tc>
          <w:tcPr>
            <w:tcW w:type="dxa" w:w="2381"/>
          </w:tcPr>
          <w:p>
            <w:r/>
            <w:r>
              <w:rPr>
                <w:sz w:val="15"/>
              </w:rPr>
              <w:t>FK → Severidad</w:t>
            </w:r>
          </w:p>
        </w:tc>
      </w:tr>
      <w:tr>
        <w:tc>
          <w:tcPr>
            <w:tcW w:type="dxa" w:w="2381"/>
          </w:tcPr>
          <w:p>
            <w:r/>
            <w:r>
              <w:rPr>
                <w:sz w:val="15"/>
              </w:rPr>
              <w:t>Prediccion</w:t>
            </w:r>
          </w:p>
        </w:tc>
        <w:tc>
          <w:tcPr>
            <w:tcW w:type="dxa" w:w="2381"/>
          </w:tcPr>
          <w:p>
            <w:r/>
            <w:r>
              <w:rPr>
                <w:sz w:val="15"/>
              </w:rPr>
              <w:t>pre_confianza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pre_intervalo_inferior</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pre_intervalo_superior</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pre_fecha_calculo_utc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Prediccion</w:t>
            </w:r>
          </w:p>
        </w:tc>
        <w:tc>
          <w:tcPr>
            <w:tcW w:type="dxa" w:w="2381"/>
          </w:tcPr>
          <w:p>
            <w:r/>
            <w:r>
              <w:rPr>
                <w:sz w:val="15"/>
              </w:rPr>
              <w:t>pre_fecha_vigencia_hasta_utc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pre_alerta</w:t>
            </w:r>
          </w:p>
        </w:tc>
        <w:tc>
          <w:tcPr>
            <w:tcW w:type="dxa" w:w="1474"/>
          </w:tcPr>
          <w:p>
            <w:r/>
            <w:r>
              <w:rPr>
                <w:sz w:val="15"/>
              </w:rPr>
              <w:t>int</w:t>
            </w:r>
          </w:p>
        </w:tc>
        <w:tc>
          <w:tcPr>
            <w:tcW w:type="dxa" w:w="737"/>
          </w:tcPr>
          <w:p>
            <w:r/>
            <w:r>
              <w:rPr>
                <w:sz w:val="15"/>
              </w:rPr>
              <w:t>sí</w:t>
            </w:r>
          </w:p>
        </w:tc>
        <w:tc>
          <w:tcPr>
            <w:tcW w:type="dxa" w:w="2381"/>
          </w:tcPr>
          <w:p>
            <w:r/>
            <w:r>
              <w:rPr>
                <w:sz w:val="15"/>
              </w:rPr>
              <w:t>FK → Alerta</w:t>
            </w:r>
          </w:p>
        </w:tc>
      </w:tr>
      <w:tr>
        <w:tc>
          <w:tcPr>
            <w:tcW w:type="dxa" w:w="2381"/>
          </w:tcPr>
          <w:p>
            <w:r/>
            <w:r>
              <w:rPr>
                <w:sz w:val="15"/>
              </w:rPr>
              <w:t>Prediccion</w:t>
            </w:r>
          </w:p>
        </w:tc>
        <w:tc>
          <w:tcPr>
            <w:tcW w:type="dxa" w:w="2381"/>
          </w:tcPr>
          <w:p>
            <w:r/>
            <w:r>
              <w:rPr>
                <w:sz w:val="15"/>
              </w:rPr>
              <w:t>pre_orden_trabajo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Prediccion</w:t>
            </w:r>
          </w:p>
        </w:tc>
        <w:tc>
          <w:tcPr>
            <w:tcW w:type="dxa" w:w="2381"/>
          </w:tcPr>
          <w:p>
            <w:r/>
            <w:r>
              <w:rPr>
                <w:sz w:val="15"/>
              </w:rPr>
              <w:t>pre_usuario_revision</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Prediccion</w:t>
            </w:r>
          </w:p>
        </w:tc>
        <w:tc>
          <w:tcPr>
            <w:tcW w:type="dxa" w:w="2381"/>
          </w:tcPr>
          <w:p>
            <w:r/>
            <w:r>
              <w:rPr>
                <w:sz w:val="15"/>
              </w:rPr>
              <w:t>pre_fecha_revision_utc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pre_motivo_descarte</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Prediccion</w:t>
            </w:r>
          </w:p>
        </w:tc>
        <w:tc>
          <w:tcPr>
            <w:tcW w:type="dxa" w:w="2381"/>
          </w:tcPr>
          <w:p>
            <w:r/>
            <w:r>
              <w:rPr>
                <w:sz w:val="15"/>
              </w:rPr>
              <w:t>pre_fecha_creacion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Prediccion</w:t>
            </w:r>
          </w:p>
        </w:tc>
        <w:tc>
          <w:tcPr>
            <w:tcW w:type="dxa" w:w="2381"/>
          </w:tcPr>
          <w:p>
            <w:r/>
            <w:r>
              <w:rPr>
                <w:sz w:val="15"/>
              </w:rPr>
              <w:t>pre_usuario_actualizacion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Prediccion</w:t>
            </w:r>
          </w:p>
        </w:tc>
        <w:tc>
          <w:tcPr>
            <w:tcW w:type="dxa" w:w="2381"/>
          </w:tcPr>
          <w:p>
            <w:r/>
            <w:r>
              <w:rPr>
                <w:sz w:val="15"/>
              </w:rPr>
              <w:t>pre_habilitado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Prediccion_Caracteristica</w:t>
            </w:r>
          </w:p>
        </w:tc>
        <w:tc>
          <w:tcPr>
            <w:tcW w:type="dxa" w:w="2381"/>
          </w:tcPr>
          <w:p>
            <w:r/>
            <w:r>
              <w:rPr>
                <w:sz w:val="15"/>
              </w:rPr>
              <w:t>pcr_id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Prediccion_Caracteristica</w:t>
            </w:r>
          </w:p>
        </w:tc>
        <w:tc>
          <w:tcPr>
            <w:tcW w:type="dxa" w:w="2381"/>
          </w:tcPr>
          <w:p>
            <w:r/>
            <w:r>
              <w:rPr>
                <w:sz w:val="15"/>
              </w:rPr>
              <w:t>pcr_prediccion</w:t>
            </w:r>
          </w:p>
        </w:tc>
        <w:tc>
          <w:tcPr>
            <w:tcW w:type="dxa" w:w="1474"/>
          </w:tcPr>
          <w:p>
            <w:r/>
            <w:r>
              <w:rPr>
                <w:sz w:val="15"/>
              </w:rPr>
              <w:t>int</w:t>
            </w:r>
          </w:p>
        </w:tc>
        <w:tc>
          <w:tcPr>
            <w:tcW w:type="dxa" w:w="737"/>
          </w:tcPr>
          <w:p>
            <w:r/>
            <w:r>
              <w:rPr>
                <w:sz w:val="15"/>
              </w:rPr>
              <w:t>no</w:t>
            </w:r>
          </w:p>
        </w:tc>
        <w:tc>
          <w:tcPr>
            <w:tcW w:type="dxa" w:w="2381"/>
          </w:tcPr>
          <w:p>
            <w:r/>
            <w:r>
              <w:rPr>
                <w:sz w:val="15"/>
              </w:rPr>
              <w:t>FK → Prediccion</w:t>
            </w:r>
          </w:p>
        </w:tc>
      </w:tr>
      <w:tr>
        <w:tc>
          <w:tcPr>
            <w:tcW w:type="dxa" w:w="2381"/>
          </w:tcPr>
          <w:p>
            <w:r/>
            <w:r>
              <w:rPr>
                <w:sz w:val="15"/>
              </w:rPr>
              <w:t>Prediccion_Caracteristica</w:t>
            </w:r>
          </w:p>
        </w:tc>
        <w:tc>
          <w:tcPr>
            <w:tcW w:type="dxa" w:w="2381"/>
          </w:tcPr>
          <w:p>
            <w:r/>
            <w:r>
              <w:rPr>
                <w:sz w:val="15"/>
              </w:rPr>
              <w:t>pcr_caracteristica_modelo</w:t>
            </w:r>
          </w:p>
        </w:tc>
        <w:tc>
          <w:tcPr>
            <w:tcW w:type="dxa" w:w="1474"/>
          </w:tcPr>
          <w:p>
            <w:r/>
            <w:r>
              <w:rPr>
                <w:sz w:val="15"/>
              </w:rPr>
              <w:t>int</w:t>
            </w:r>
          </w:p>
        </w:tc>
        <w:tc>
          <w:tcPr>
            <w:tcW w:type="dxa" w:w="737"/>
          </w:tcPr>
          <w:p>
            <w:r/>
            <w:r>
              <w:rPr>
                <w:sz w:val="15"/>
              </w:rPr>
              <w:t>no</w:t>
            </w:r>
          </w:p>
        </w:tc>
        <w:tc>
          <w:tcPr>
            <w:tcW w:type="dxa" w:w="2381"/>
          </w:tcPr>
          <w:p>
            <w:r/>
            <w:r>
              <w:rPr>
                <w:sz w:val="15"/>
              </w:rPr>
              <w:t>FK → Caracteristica_Modelo</w:t>
            </w:r>
          </w:p>
        </w:tc>
      </w:tr>
      <w:tr>
        <w:tc>
          <w:tcPr>
            <w:tcW w:type="dxa" w:w="2381"/>
          </w:tcPr>
          <w:p>
            <w:r/>
            <w:r>
              <w:rPr>
                <w:sz w:val="15"/>
              </w:rPr>
              <w:t>Prediccion_Caracteristica</w:t>
            </w:r>
          </w:p>
        </w:tc>
        <w:tc>
          <w:tcPr>
            <w:tcW w:type="dxa" w:w="2381"/>
          </w:tcPr>
          <w:p>
            <w:r/>
            <w:r>
              <w:rPr>
                <w:sz w:val="15"/>
              </w:rPr>
              <w:t>pcr_valor</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Prediccion_Caracteristica</w:t>
            </w:r>
          </w:p>
        </w:tc>
        <w:tc>
          <w:tcPr>
            <w:tcW w:type="dxa" w:w="2381"/>
          </w:tcPr>
          <w:p>
            <w:r/>
            <w:r>
              <w:rPr>
                <w:sz w:val="15"/>
              </w:rPr>
              <w:t>pcr_valor_texto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Prediccion_Caracteristica</w:t>
            </w:r>
          </w:p>
        </w:tc>
        <w:tc>
          <w:tcPr>
            <w:tcW w:type="dxa" w:w="2381"/>
          </w:tcPr>
          <w:p>
            <w:r/>
            <w:r>
              <w:rPr>
                <w:sz w:val="15"/>
              </w:rPr>
              <w:t>pcr_imputado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Prediccion_Caracteristica</w:t>
            </w:r>
          </w:p>
        </w:tc>
        <w:tc>
          <w:tcPr>
            <w:tcW w:type="dxa" w:w="2381"/>
          </w:tcPr>
          <w:p>
            <w:r/>
            <w:r>
              <w:rPr>
                <w:sz w:val="15"/>
              </w:rPr>
              <w:t>pcr_usuario_creacion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Prediccion_Caracteristica</w:t>
            </w:r>
          </w:p>
        </w:tc>
        <w:tc>
          <w:tcPr>
            <w:tcW w:type="dxa" w:w="2381"/>
          </w:tcPr>
          <w:p>
            <w:r/>
            <w:r>
              <w:rPr>
                <w:sz w:val="15"/>
              </w:rPr>
              <w:t>pcr_fecha_creacion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Prediccion_Estado</w:t>
            </w:r>
          </w:p>
        </w:tc>
        <w:tc>
          <w:tcPr>
            <w:tcW w:type="dxa" w:w="2381"/>
          </w:tcPr>
          <w:p>
            <w:r/>
            <w:r>
              <w:rPr>
                <w:sz w:val="15"/>
              </w:rPr>
              <w:t>pde_id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Prediccion_Estado</w:t>
            </w:r>
          </w:p>
        </w:tc>
        <w:tc>
          <w:tcPr>
            <w:tcW w:type="dxa" w:w="2381"/>
          </w:tcPr>
          <w:p>
            <w:r/>
            <w:r>
              <w:rPr>
                <w:sz w:val="15"/>
              </w:rPr>
              <w:t>pde_codigo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Prediccion_Estado</w:t>
            </w:r>
          </w:p>
        </w:tc>
        <w:tc>
          <w:tcPr>
            <w:tcW w:type="dxa" w:w="2381"/>
          </w:tcPr>
          <w:p>
            <w:r/>
            <w:r>
              <w:rPr>
                <w:sz w:val="15"/>
              </w:rPr>
              <w:t>pde_nombre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Prediccion_Estado</w:t>
            </w:r>
          </w:p>
        </w:tc>
        <w:tc>
          <w:tcPr>
            <w:tcW w:type="dxa" w:w="2381"/>
          </w:tcPr>
          <w:p>
            <w:r/>
            <w:r>
              <w:rPr>
                <w:sz w:val="15"/>
              </w:rPr>
              <w:t>pde_orden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Prediccion_Estado</w:t>
            </w:r>
          </w:p>
        </w:tc>
        <w:tc>
          <w:tcPr>
            <w:tcW w:type="dxa" w:w="2381"/>
          </w:tcPr>
          <w:p>
            <w:r/>
            <w:r>
              <w:rPr>
                <w:sz w:val="15"/>
              </w:rPr>
              <w:t>pde_habilitado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Prediccion_Explicacion</w:t>
            </w:r>
          </w:p>
        </w:tc>
        <w:tc>
          <w:tcPr>
            <w:tcW w:type="dxa" w:w="2381"/>
          </w:tcPr>
          <w:p>
            <w:r/>
            <w:r>
              <w:rPr>
                <w:sz w:val="15"/>
              </w:rPr>
              <w:t>pex_id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Prediccion_Explicacion</w:t>
            </w:r>
          </w:p>
        </w:tc>
        <w:tc>
          <w:tcPr>
            <w:tcW w:type="dxa" w:w="2381"/>
          </w:tcPr>
          <w:p>
            <w:r/>
            <w:r>
              <w:rPr>
                <w:sz w:val="15"/>
              </w:rPr>
              <w:t>pex_prediccion</w:t>
            </w:r>
          </w:p>
        </w:tc>
        <w:tc>
          <w:tcPr>
            <w:tcW w:type="dxa" w:w="1474"/>
          </w:tcPr>
          <w:p>
            <w:r/>
            <w:r>
              <w:rPr>
                <w:sz w:val="15"/>
              </w:rPr>
              <w:t>int</w:t>
            </w:r>
          </w:p>
        </w:tc>
        <w:tc>
          <w:tcPr>
            <w:tcW w:type="dxa" w:w="737"/>
          </w:tcPr>
          <w:p>
            <w:r/>
            <w:r>
              <w:rPr>
                <w:sz w:val="15"/>
              </w:rPr>
              <w:t>no</w:t>
            </w:r>
          </w:p>
        </w:tc>
        <w:tc>
          <w:tcPr>
            <w:tcW w:type="dxa" w:w="2381"/>
          </w:tcPr>
          <w:p>
            <w:r/>
            <w:r>
              <w:rPr>
                <w:sz w:val="15"/>
              </w:rPr>
              <w:t>FK → Prediccion</w:t>
            </w:r>
          </w:p>
        </w:tc>
      </w:tr>
      <w:tr>
        <w:tc>
          <w:tcPr>
            <w:tcW w:type="dxa" w:w="2381"/>
          </w:tcPr>
          <w:p>
            <w:r/>
            <w:r>
              <w:rPr>
                <w:sz w:val="15"/>
              </w:rPr>
              <w:t>Prediccion_Explicacion</w:t>
            </w:r>
          </w:p>
        </w:tc>
        <w:tc>
          <w:tcPr>
            <w:tcW w:type="dxa" w:w="2381"/>
          </w:tcPr>
          <w:p>
            <w:r/>
            <w:r>
              <w:rPr>
                <w:sz w:val="15"/>
              </w:rPr>
              <w:t>pex_caracteristica_modelo</w:t>
            </w:r>
          </w:p>
        </w:tc>
        <w:tc>
          <w:tcPr>
            <w:tcW w:type="dxa" w:w="1474"/>
          </w:tcPr>
          <w:p>
            <w:r/>
            <w:r>
              <w:rPr>
                <w:sz w:val="15"/>
              </w:rPr>
              <w:t>int</w:t>
            </w:r>
          </w:p>
        </w:tc>
        <w:tc>
          <w:tcPr>
            <w:tcW w:type="dxa" w:w="737"/>
          </w:tcPr>
          <w:p>
            <w:r/>
            <w:r>
              <w:rPr>
                <w:sz w:val="15"/>
              </w:rPr>
              <w:t>sí</w:t>
            </w:r>
          </w:p>
        </w:tc>
        <w:tc>
          <w:tcPr>
            <w:tcW w:type="dxa" w:w="2381"/>
          </w:tcPr>
          <w:p>
            <w:r/>
            <w:r>
              <w:rPr>
                <w:sz w:val="15"/>
              </w:rPr>
              <w:t>FK → Caracteristica_Modelo</w:t>
            </w:r>
          </w:p>
        </w:tc>
      </w:tr>
      <w:tr>
        <w:tc>
          <w:tcPr>
            <w:tcW w:type="dxa" w:w="2381"/>
          </w:tcPr>
          <w:p>
            <w:r/>
            <w:r>
              <w:rPr>
                <w:sz w:val="15"/>
              </w:rPr>
              <w:t>Prediccion_Explicacion</w:t>
            </w:r>
          </w:p>
        </w:tc>
        <w:tc>
          <w:tcPr>
            <w:tcW w:type="dxa" w:w="2381"/>
          </w:tcPr>
          <w:p>
            <w:r/>
            <w:r>
              <w:rPr>
                <w:sz w:val="15"/>
              </w:rPr>
              <w:t>pex_orden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Prediccion_Explicacion</w:t>
            </w:r>
          </w:p>
        </w:tc>
        <w:tc>
          <w:tcPr>
            <w:tcW w:type="dxa" w:w="2381"/>
          </w:tcPr>
          <w:p>
            <w:r/>
            <w:r>
              <w:rPr>
                <w:sz w:val="15"/>
              </w:rPr>
              <w:t>pex_texto</w:t>
            </w:r>
          </w:p>
        </w:tc>
        <w:tc>
          <w:tcPr>
            <w:tcW w:type="dxa" w:w="1474"/>
          </w:tcPr>
          <w:p>
            <w:r/>
            <w:r>
              <w:rPr>
                <w:sz w:val="15"/>
              </w:rPr>
              <w:t>nvarchar(500)</w:t>
            </w:r>
          </w:p>
        </w:tc>
        <w:tc>
          <w:tcPr>
            <w:tcW w:type="dxa" w:w="737"/>
          </w:tcPr>
          <w:p>
            <w:r/>
            <w:r>
              <w:rPr>
                <w:sz w:val="15"/>
              </w:rPr>
              <w:t>no</w:t>
            </w:r>
          </w:p>
        </w:tc>
        <w:tc>
          <w:tcPr>
            <w:tcW w:type="dxa" w:w="2381"/>
          </w:tcPr>
          <w:p>
            <w:r/>
            <w:r>
              <w:rPr>
                <w:sz w:val="15"/>
              </w:rPr>
            </w:r>
          </w:p>
        </w:tc>
      </w:tr>
      <w:tr>
        <w:tc>
          <w:tcPr>
            <w:tcW w:type="dxa" w:w="2381"/>
          </w:tcPr>
          <w:p>
            <w:r/>
            <w:r>
              <w:rPr>
                <w:sz w:val="15"/>
              </w:rPr>
              <w:t>Prediccion_Explicacion</w:t>
            </w:r>
          </w:p>
        </w:tc>
        <w:tc>
          <w:tcPr>
            <w:tcW w:type="dxa" w:w="2381"/>
          </w:tcPr>
          <w:p>
            <w:r/>
            <w:r>
              <w:rPr>
                <w:sz w:val="15"/>
              </w:rPr>
              <w:t>pex_contribucion</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Prediccion_Explicacion</w:t>
            </w:r>
          </w:p>
        </w:tc>
        <w:tc>
          <w:tcPr>
            <w:tcW w:type="dxa" w:w="2381"/>
          </w:tcPr>
          <w:p>
            <w:r/>
            <w:r>
              <w:rPr>
                <w:sz w:val="15"/>
              </w:rPr>
              <w:t>pex_direccion</w:t>
            </w:r>
          </w:p>
        </w:tc>
        <w:tc>
          <w:tcPr>
            <w:tcW w:type="dxa" w:w="1474"/>
          </w:tcPr>
          <w:p>
            <w:r/>
            <w:r>
              <w:rPr>
                <w:sz w:val="15"/>
              </w:rPr>
              <w:t>nvarchar(20)</w:t>
            </w:r>
          </w:p>
        </w:tc>
        <w:tc>
          <w:tcPr>
            <w:tcW w:type="dxa" w:w="737"/>
          </w:tcPr>
          <w:p>
            <w:r/>
            <w:r>
              <w:rPr>
                <w:sz w:val="15"/>
              </w:rPr>
              <w:t>sí</w:t>
            </w:r>
          </w:p>
        </w:tc>
        <w:tc>
          <w:tcPr>
            <w:tcW w:type="dxa" w:w="2381"/>
          </w:tcPr>
          <w:p>
            <w:r/>
            <w:r>
              <w:rPr>
                <w:sz w:val="15"/>
              </w:rPr>
            </w:r>
          </w:p>
        </w:tc>
      </w:tr>
      <w:tr>
        <w:tc>
          <w:tcPr>
            <w:tcW w:type="dxa" w:w="2381"/>
          </w:tcPr>
          <w:p>
            <w:r/>
            <w:r>
              <w:rPr>
                <w:sz w:val="15"/>
              </w:rPr>
              <w:t>Prediccion_Explicacion</w:t>
            </w:r>
          </w:p>
        </w:tc>
        <w:tc>
          <w:tcPr>
            <w:tcW w:type="dxa" w:w="2381"/>
          </w:tcPr>
          <w:p>
            <w:r/>
            <w:r>
              <w:rPr>
                <w:sz w:val="15"/>
              </w:rPr>
              <w:t>pex_valor_observado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Prediccion_Explicacion</w:t>
            </w:r>
          </w:p>
        </w:tc>
        <w:tc>
          <w:tcPr>
            <w:tcW w:type="dxa" w:w="2381"/>
          </w:tcPr>
          <w:p>
            <w:r/>
            <w:r>
              <w:rPr>
                <w:sz w:val="15"/>
              </w:rPr>
              <w:t>pex_valor_referencia</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Prediccion_Explicacion</w:t>
            </w:r>
          </w:p>
        </w:tc>
        <w:tc>
          <w:tcPr>
            <w:tcW w:type="dxa" w:w="2381"/>
          </w:tcPr>
          <w:p>
            <w:r/>
            <w:r>
              <w:rPr>
                <w:sz w:val="15"/>
              </w:rPr>
              <w:t>pex_usuario_creacion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Prediccion_Explicacion</w:t>
            </w:r>
          </w:p>
        </w:tc>
        <w:tc>
          <w:tcPr>
            <w:tcW w:type="dxa" w:w="2381"/>
          </w:tcPr>
          <w:p>
            <w:r/>
            <w:r>
              <w:rPr>
                <w:sz w:val="15"/>
              </w:rPr>
              <w:t>pex_fecha_creacion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Prediccion_Resultado</w:t>
            </w:r>
          </w:p>
        </w:tc>
        <w:tc>
          <w:tcPr>
            <w:tcW w:type="dxa" w:w="2381"/>
          </w:tcPr>
          <w:p>
            <w:r/>
            <w:r>
              <w:rPr>
                <w:sz w:val="15"/>
              </w:rPr>
              <w:t>prs_id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Prediccion_Resultado</w:t>
            </w:r>
          </w:p>
        </w:tc>
        <w:tc>
          <w:tcPr>
            <w:tcW w:type="dxa" w:w="2381"/>
          </w:tcPr>
          <w:p>
            <w:r/>
            <w:r>
              <w:rPr>
                <w:sz w:val="15"/>
              </w:rPr>
              <w:t>prs_prediccion</w:t>
            </w:r>
          </w:p>
        </w:tc>
        <w:tc>
          <w:tcPr>
            <w:tcW w:type="dxa" w:w="1474"/>
          </w:tcPr>
          <w:p>
            <w:r/>
            <w:r>
              <w:rPr>
                <w:sz w:val="15"/>
              </w:rPr>
              <w:t>int</w:t>
            </w:r>
          </w:p>
        </w:tc>
        <w:tc>
          <w:tcPr>
            <w:tcW w:type="dxa" w:w="737"/>
          </w:tcPr>
          <w:p>
            <w:r/>
            <w:r>
              <w:rPr>
                <w:sz w:val="15"/>
              </w:rPr>
              <w:t>no</w:t>
            </w:r>
          </w:p>
        </w:tc>
        <w:tc>
          <w:tcPr>
            <w:tcW w:type="dxa" w:w="2381"/>
          </w:tcPr>
          <w:p>
            <w:r/>
            <w:r>
              <w:rPr>
                <w:sz w:val="15"/>
              </w:rPr>
              <w:t>FK → Prediccion</w:t>
            </w:r>
          </w:p>
        </w:tc>
      </w:tr>
      <w:tr>
        <w:tc>
          <w:tcPr>
            <w:tcW w:type="dxa" w:w="2381"/>
          </w:tcPr>
          <w:p>
            <w:r/>
            <w:r>
              <w:rPr>
                <w:sz w:val="15"/>
              </w:rPr>
              <w:t>Prediccion_Resultado</w:t>
            </w:r>
          </w:p>
        </w:tc>
        <w:tc>
          <w:tcPr>
            <w:tcW w:type="dxa" w:w="2381"/>
          </w:tcPr>
          <w:p>
            <w:r/>
            <w:r>
              <w:rPr>
                <w:sz w:val="15"/>
              </w:rPr>
              <w:t>prs_ocurrio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Prediccion_Resultado</w:t>
            </w:r>
          </w:p>
        </w:tc>
        <w:tc>
          <w:tcPr>
            <w:tcW w:type="dxa" w:w="2381"/>
          </w:tcPr>
          <w:p>
            <w:r/>
            <w:r>
              <w:rPr>
                <w:sz w:val="15"/>
              </w:rPr>
              <w:t>prs_falla</w:t>
            </w:r>
          </w:p>
        </w:tc>
        <w:tc>
          <w:tcPr>
            <w:tcW w:type="dxa" w:w="1474"/>
          </w:tcPr>
          <w:p>
            <w:r/>
            <w:r>
              <w:rPr>
                <w:sz w:val="15"/>
              </w:rPr>
              <w:t>int</w:t>
            </w:r>
          </w:p>
        </w:tc>
        <w:tc>
          <w:tcPr>
            <w:tcW w:type="dxa" w:w="737"/>
          </w:tcPr>
          <w:p>
            <w:r/>
            <w:r>
              <w:rPr>
                <w:sz w:val="15"/>
              </w:rPr>
              <w:t>sí</w:t>
            </w:r>
          </w:p>
        </w:tc>
        <w:tc>
          <w:tcPr>
            <w:tcW w:type="dxa" w:w="2381"/>
          </w:tcPr>
          <w:p>
            <w:r/>
            <w:r>
              <w:rPr>
                <w:sz w:val="15"/>
              </w:rPr>
              <w:t>FK → Falla</w:t>
            </w:r>
          </w:p>
        </w:tc>
      </w:tr>
      <w:tr>
        <w:tc>
          <w:tcPr>
            <w:tcW w:type="dxa" w:w="2381"/>
          </w:tcPr>
          <w:p>
            <w:r/>
            <w:r>
              <w:rPr>
                <w:sz w:val="15"/>
              </w:rPr>
              <w:t>Prediccion_Resultado</w:t>
            </w:r>
          </w:p>
        </w:tc>
        <w:tc>
          <w:tcPr>
            <w:tcW w:type="dxa" w:w="2381"/>
          </w:tcPr>
          <w:p>
            <w:r/>
            <w:r>
              <w:rPr>
                <w:sz w:val="15"/>
              </w:rPr>
              <w:t>prs_orden_trabajo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Prediccion_Resultado</w:t>
            </w:r>
          </w:p>
        </w:tc>
        <w:tc>
          <w:tcPr>
            <w:tcW w:type="dxa" w:w="2381"/>
          </w:tcPr>
          <w:p>
            <w:r/>
            <w:r>
              <w:rPr>
                <w:sz w:val="15"/>
              </w:rPr>
              <w:t>prs_fecha_evento_real_utc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Prediccion_Resultado</w:t>
            </w:r>
          </w:p>
        </w:tc>
        <w:tc>
          <w:tcPr>
            <w:tcW w:type="dxa" w:w="2381"/>
          </w:tcPr>
          <w:p>
            <w:r/>
            <w:r>
              <w:rPr>
                <w:sz w:val="15"/>
              </w:rPr>
              <w:t>prs_valor_real</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Prediccion_Resultado</w:t>
            </w:r>
          </w:p>
        </w:tc>
        <w:tc>
          <w:tcPr>
            <w:tcW w:type="dxa" w:w="2381"/>
          </w:tcPr>
          <w:p>
            <w:r/>
            <w:r>
              <w:rPr>
                <w:sz w:val="15"/>
              </w:rPr>
              <w:t>prs_error_absoluto</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Prediccion_Resultado</w:t>
            </w:r>
          </w:p>
        </w:tc>
        <w:tc>
          <w:tcPr>
            <w:tcW w:type="dxa" w:w="2381"/>
          </w:tcPr>
          <w:p>
            <w:r/>
            <w:r>
              <w:rPr>
                <w:sz w:val="15"/>
              </w:rPr>
              <w:t>prs_mantenimiento_previo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Prediccion_Resultado</w:t>
            </w:r>
          </w:p>
        </w:tc>
        <w:tc>
          <w:tcPr>
            <w:tcW w:type="dxa" w:w="2381"/>
          </w:tcPr>
          <w:p>
            <w:r/>
            <w:r>
              <w:rPr>
                <w:sz w:val="15"/>
              </w:rPr>
              <w:t>prs_clasificacion</w:t>
            </w:r>
          </w:p>
        </w:tc>
        <w:tc>
          <w:tcPr>
            <w:tcW w:type="dxa" w:w="1474"/>
          </w:tcPr>
          <w:p>
            <w:r/>
            <w:r>
              <w:rPr>
                <w:sz w:val="15"/>
              </w:rPr>
              <w:t>nvarchar(30)</w:t>
            </w:r>
          </w:p>
        </w:tc>
        <w:tc>
          <w:tcPr>
            <w:tcW w:type="dxa" w:w="737"/>
          </w:tcPr>
          <w:p>
            <w:r/>
            <w:r>
              <w:rPr>
                <w:sz w:val="15"/>
              </w:rPr>
              <w:t>sí</w:t>
            </w:r>
          </w:p>
        </w:tc>
        <w:tc>
          <w:tcPr>
            <w:tcW w:type="dxa" w:w="2381"/>
          </w:tcPr>
          <w:p>
            <w:r/>
            <w:r>
              <w:rPr>
                <w:sz w:val="15"/>
              </w:rPr>
            </w:r>
          </w:p>
        </w:tc>
      </w:tr>
      <w:tr>
        <w:tc>
          <w:tcPr>
            <w:tcW w:type="dxa" w:w="2381"/>
          </w:tcPr>
          <w:p>
            <w:r/>
            <w:r>
              <w:rPr>
                <w:sz w:val="15"/>
              </w:rPr>
              <w:t>Prediccion_Resultado</w:t>
            </w:r>
          </w:p>
        </w:tc>
        <w:tc>
          <w:tcPr>
            <w:tcW w:type="dxa" w:w="2381"/>
          </w:tcPr>
          <w:p>
            <w:r/>
            <w:r>
              <w:rPr>
                <w:sz w:val="15"/>
              </w:rPr>
              <w:t>prs_observacion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Prediccion_Resultado</w:t>
            </w:r>
          </w:p>
        </w:tc>
        <w:tc>
          <w:tcPr>
            <w:tcW w:type="dxa" w:w="2381"/>
          </w:tcPr>
          <w:p>
            <w:r/>
            <w:r>
              <w:rPr>
                <w:sz w:val="15"/>
              </w:rPr>
              <w:t>prs_usuario_evaluacion</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Prediccion_Resultado</w:t>
            </w:r>
          </w:p>
        </w:tc>
        <w:tc>
          <w:tcPr>
            <w:tcW w:type="dxa" w:w="2381"/>
          </w:tcPr>
          <w:p>
            <w:r/>
            <w:r>
              <w:rPr>
                <w:sz w:val="15"/>
              </w:rPr>
              <w:t>prs_fecha_evaluacion_utc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Prediccion_Resultado</w:t>
            </w:r>
          </w:p>
        </w:tc>
        <w:tc>
          <w:tcPr>
            <w:tcW w:type="dxa" w:w="2381"/>
          </w:tcPr>
          <w:p>
            <w:r/>
            <w:r>
              <w:rPr>
                <w:sz w:val="15"/>
              </w:rPr>
              <w:t>prs_usuario_creacion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Prediccion_Resultado</w:t>
            </w:r>
          </w:p>
        </w:tc>
        <w:tc>
          <w:tcPr>
            <w:tcW w:type="dxa" w:w="2381"/>
          </w:tcPr>
          <w:p>
            <w:r/>
            <w:r>
              <w:rPr>
                <w:sz w:val="15"/>
              </w:rPr>
              <w:t>prs_fecha_creacion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Prediccion_Resultado</w:t>
            </w:r>
          </w:p>
        </w:tc>
        <w:tc>
          <w:tcPr>
            <w:tcW w:type="dxa" w:w="2381"/>
          </w:tcPr>
          <w:p>
            <w:r/>
            <w:r>
              <w:rPr>
                <w:sz w:val="15"/>
              </w:rPr>
              <w:t>prs_usuario_actualizacion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Prediccion_Resultado</w:t>
            </w:r>
          </w:p>
        </w:tc>
        <w:tc>
          <w:tcPr>
            <w:tcW w:type="dxa" w:w="2381"/>
          </w:tcPr>
          <w:p>
            <w:r/>
            <w:r>
              <w:rPr>
                <w:sz w:val="15"/>
              </w:rPr>
              <w:t>prs_fecha_actualizacion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Prediccion_Resultado</w:t>
            </w:r>
          </w:p>
        </w:tc>
        <w:tc>
          <w:tcPr>
            <w:tcW w:type="dxa" w:w="2381"/>
          </w:tcPr>
          <w:p>
            <w:r/>
            <w:r>
              <w:rPr>
                <w:sz w:val="15"/>
              </w:rPr>
              <w:t>prs_habilitado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M18 · Alertas e indicadores de gestion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Alerta</w:t>
            </w:r>
          </w:p>
        </w:tc>
        <w:tc>
          <w:tcPr>
            <w:tcW w:type="dxa" w:w="2381"/>
          </w:tcPr>
          <w:p>
            <w:r/>
            <w:r>
              <w:rPr>
                <w:sz w:val="15"/>
              </w:rPr>
              <w:t>ale_id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Alerta</w:t>
            </w:r>
          </w:p>
        </w:tc>
        <w:tc>
          <w:tcPr>
            <w:tcW w:type="dxa" w:w="2381"/>
          </w:tcPr>
          <w:p>
            <w:r/>
            <w:r>
              <w:rPr>
                <w:sz w:val="15"/>
              </w:rPr>
              <w:t>ale_uuid</w:t>
            </w:r>
          </w:p>
        </w:tc>
        <w:tc>
          <w:tcPr>
            <w:tcW w:type="dxa" w:w="1474"/>
          </w:tcPr>
          <w:p>
            <w:r/>
            <w:r>
              <w:rPr>
                <w:sz w:val="15"/>
              </w:rPr>
              <w:t>uniqueidentifier</w:t>
            </w:r>
          </w:p>
        </w:tc>
        <w:tc>
          <w:tcPr>
            <w:tcW w:type="dxa" w:w="737"/>
          </w:tcPr>
          <w:p>
            <w:r/>
            <w:r>
              <w:rPr>
                <w:sz w:val="15"/>
              </w:rPr>
              <w:t>no</w:t>
            </w:r>
          </w:p>
        </w:tc>
        <w:tc>
          <w:tcPr>
            <w:tcW w:type="dxa" w:w="2381"/>
          </w:tcPr>
          <w:p>
            <w:r/>
            <w:r>
              <w:rPr>
                <w:sz w:val="15"/>
              </w:rPr>
            </w:r>
          </w:p>
        </w:tc>
      </w:tr>
      <w:tr>
        <w:tc>
          <w:tcPr>
            <w:tcW w:type="dxa" w:w="2381"/>
          </w:tcPr>
          <w:p>
            <w:r/>
            <w:r>
              <w:rPr>
                <w:sz w:val="15"/>
              </w:rPr>
              <w:t>Alerta</w:t>
            </w:r>
          </w:p>
        </w:tc>
        <w:tc>
          <w:tcPr>
            <w:tcW w:type="dxa" w:w="2381"/>
          </w:tcPr>
          <w:p>
            <w:r/>
            <w:r>
              <w:rPr>
                <w:sz w:val="15"/>
              </w:rPr>
              <w:t>ale_cliente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Alerta</w:t>
            </w:r>
          </w:p>
        </w:tc>
        <w:tc>
          <w:tcPr>
            <w:tcW w:type="dxa" w:w="2381"/>
          </w:tcPr>
          <w:p>
            <w:r/>
            <w:r>
              <w:rPr>
                <w:sz w:val="15"/>
              </w:rPr>
              <w:t>ale_cliente_instalacion</w:t>
            </w:r>
          </w:p>
        </w:tc>
        <w:tc>
          <w:tcPr>
            <w:tcW w:type="dxa" w:w="1474"/>
          </w:tcPr>
          <w:p>
            <w:r/>
            <w:r>
              <w:rPr>
                <w:sz w:val="15"/>
              </w:rPr>
              <w:t>int</w:t>
            </w:r>
          </w:p>
        </w:tc>
        <w:tc>
          <w:tcPr>
            <w:tcW w:type="dxa" w:w="737"/>
          </w:tcPr>
          <w:p>
            <w:r/>
            <w:r>
              <w:rPr>
                <w:sz w:val="15"/>
              </w:rPr>
              <w:t>sí</w:t>
            </w:r>
          </w:p>
        </w:tc>
        <w:tc>
          <w:tcPr>
            <w:tcW w:type="dxa" w:w="2381"/>
          </w:tcPr>
          <w:p>
            <w:r/>
            <w:r>
              <w:rPr>
                <w:sz w:val="15"/>
              </w:rPr>
              <w:t>FK → Cliente_Instalacion</w:t>
            </w:r>
          </w:p>
        </w:tc>
      </w:tr>
      <w:tr>
        <w:tc>
          <w:tcPr>
            <w:tcW w:type="dxa" w:w="2381"/>
          </w:tcPr>
          <w:p>
            <w:r/>
            <w:r>
              <w:rPr>
                <w:sz w:val="15"/>
              </w:rPr>
              <w:t>Alerta</w:t>
            </w:r>
          </w:p>
        </w:tc>
        <w:tc>
          <w:tcPr>
            <w:tcW w:type="dxa" w:w="2381"/>
          </w:tcPr>
          <w:p>
            <w:r/>
            <w:r>
              <w:rPr>
                <w:sz w:val="15"/>
              </w:rPr>
              <w:t>ale_alerta_tipo</w:t>
            </w:r>
          </w:p>
        </w:tc>
        <w:tc>
          <w:tcPr>
            <w:tcW w:type="dxa" w:w="1474"/>
          </w:tcPr>
          <w:p>
            <w:r/>
            <w:r>
              <w:rPr>
                <w:sz w:val="15"/>
              </w:rPr>
              <w:t>int</w:t>
            </w:r>
          </w:p>
        </w:tc>
        <w:tc>
          <w:tcPr>
            <w:tcW w:type="dxa" w:w="737"/>
          </w:tcPr>
          <w:p>
            <w:r/>
            <w:r>
              <w:rPr>
                <w:sz w:val="15"/>
              </w:rPr>
              <w:t>no</w:t>
            </w:r>
          </w:p>
        </w:tc>
        <w:tc>
          <w:tcPr>
            <w:tcW w:type="dxa" w:w="2381"/>
          </w:tcPr>
          <w:p>
            <w:r/>
            <w:r>
              <w:rPr>
                <w:sz w:val="15"/>
              </w:rPr>
              <w:t>FK → Alerta_Tipo</w:t>
            </w:r>
          </w:p>
        </w:tc>
      </w:tr>
      <w:tr>
        <w:tc>
          <w:tcPr>
            <w:tcW w:type="dxa" w:w="2381"/>
          </w:tcPr>
          <w:p>
            <w:r/>
            <w:r>
              <w:rPr>
                <w:sz w:val="15"/>
              </w:rPr>
              <w:t>Alerta</w:t>
            </w:r>
          </w:p>
        </w:tc>
        <w:tc>
          <w:tcPr>
            <w:tcW w:type="dxa" w:w="2381"/>
          </w:tcPr>
          <w:p>
            <w:r/>
            <w:r>
              <w:rPr>
                <w:sz w:val="15"/>
              </w:rPr>
              <w:t>ale_alerta_estado</w:t>
            </w:r>
          </w:p>
        </w:tc>
        <w:tc>
          <w:tcPr>
            <w:tcW w:type="dxa" w:w="1474"/>
          </w:tcPr>
          <w:p>
            <w:r/>
            <w:r>
              <w:rPr>
                <w:sz w:val="15"/>
              </w:rPr>
              <w:t>int</w:t>
            </w:r>
          </w:p>
        </w:tc>
        <w:tc>
          <w:tcPr>
            <w:tcW w:type="dxa" w:w="737"/>
          </w:tcPr>
          <w:p>
            <w:r/>
            <w:r>
              <w:rPr>
                <w:sz w:val="15"/>
              </w:rPr>
              <w:t>no</w:t>
            </w:r>
          </w:p>
        </w:tc>
        <w:tc>
          <w:tcPr>
            <w:tcW w:type="dxa" w:w="2381"/>
          </w:tcPr>
          <w:p>
            <w:r/>
            <w:r>
              <w:rPr>
                <w:sz w:val="15"/>
              </w:rPr>
              <w:t>FK → Alerta_Estado</w:t>
            </w:r>
          </w:p>
        </w:tc>
      </w:tr>
      <w:tr>
        <w:tc>
          <w:tcPr>
            <w:tcW w:type="dxa" w:w="2381"/>
          </w:tcPr>
          <w:p>
            <w:r/>
            <w:r>
              <w:rPr>
                <w:sz w:val="15"/>
              </w:rPr>
              <w:t>Alerta</w:t>
            </w:r>
          </w:p>
        </w:tc>
        <w:tc>
          <w:tcPr>
            <w:tcW w:type="dxa" w:w="2381"/>
          </w:tcPr>
          <w:p>
            <w:r/>
            <w:r>
              <w:rPr>
                <w:sz w:val="15"/>
              </w:rPr>
              <w:t>ale_severidad</w:t>
            </w:r>
          </w:p>
        </w:tc>
        <w:tc>
          <w:tcPr>
            <w:tcW w:type="dxa" w:w="1474"/>
          </w:tcPr>
          <w:p>
            <w:r/>
            <w:r>
              <w:rPr>
                <w:sz w:val="15"/>
              </w:rPr>
              <w:t>int</w:t>
            </w:r>
          </w:p>
        </w:tc>
        <w:tc>
          <w:tcPr>
            <w:tcW w:type="dxa" w:w="737"/>
          </w:tcPr>
          <w:p>
            <w:r/>
            <w:r>
              <w:rPr>
                <w:sz w:val="15"/>
              </w:rPr>
              <w:t>sí</w:t>
            </w:r>
          </w:p>
        </w:tc>
        <w:tc>
          <w:tcPr>
            <w:tcW w:type="dxa" w:w="2381"/>
          </w:tcPr>
          <w:p>
            <w:r/>
            <w:r>
              <w:rPr>
                <w:sz w:val="15"/>
              </w:rPr>
              <w:t>FK → Severidad</w:t>
            </w:r>
          </w:p>
        </w:tc>
      </w:tr>
      <w:tr>
        <w:tc>
          <w:tcPr>
            <w:tcW w:type="dxa" w:w="2381"/>
          </w:tcPr>
          <w:p>
            <w:r/>
            <w:r>
              <w:rPr>
                <w:sz w:val="15"/>
              </w:rPr>
              <w:t>Alerta</w:t>
            </w:r>
          </w:p>
        </w:tc>
        <w:tc>
          <w:tcPr>
            <w:tcW w:type="dxa" w:w="2381"/>
          </w:tcPr>
          <w:p>
            <w:r/>
            <w:r>
              <w:rPr>
                <w:sz w:val="15"/>
              </w:rPr>
              <w:t>ale_titulo</w:t>
            </w:r>
          </w:p>
        </w:tc>
        <w:tc>
          <w:tcPr>
            <w:tcW w:type="dxa" w:w="1474"/>
          </w:tcPr>
          <w:p>
            <w:r/>
            <w:r>
              <w:rPr>
                <w:sz w:val="15"/>
              </w:rPr>
              <w:t>nvarchar(200)</w:t>
            </w:r>
          </w:p>
        </w:tc>
        <w:tc>
          <w:tcPr>
            <w:tcW w:type="dxa" w:w="737"/>
          </w:tcPr>
          <w:p>
            <w:r/>
            <w:r>
              <w:rPr>
                <w:sz w:val="15"/>
              </w:rPr>
              <w:t>no</w:t>
            </w:r>
          </w:p>
        </w:tc>
        <w:tc>
          <w:tcPr>
            <w:tcW w:type="dxa" w:w="2381"/>
          </w:tcPr>
          <w:p>
            <w:r/>
            <w:r>
              <w:rPr>
                <w:sz w:val="15"/>
              </w:rPr>
            </w:r>
          </w:p>
        </w:tc>
      </w:tr>
      <w:tr>
        <w:tc>
          <w:tcPr>
            <w:tcW w:type="dxa" w:w="2381"/>
          </w:tcPr>
          <w:p>
            <w:r/>
            <w:r>
              <w:rPr>
                <w:sz w:val="15"/>
              </w:rPr>
              <w:t>Alerta</w:t>
            </w:r>
          </w:p>
        </w:tc>
        <w:tc>
          <w:tcPr>
            <w:tcW w:type="dxa" w:w="2381"/>
          </w:tcPr>
          <w:p>
            <w:r/>
            <w:r>
              <w:rPr>
                <w:sz w:val="15"/>
              </w:rPr>
              <w:t>ale_descripcion</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ale_fecha_deteccion_utc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Alerta</w:t>
            </w:r>
          </w:p>
        </w:tc>
        <w:tc>
          <w:tcPr>
            <w:tcW w:type="dxa" w:w="2381"/>
          </w:tcPr>
          <w:p>
            <w:r/>
            <w:r>
              <w:rPr>
                <w:sz w:val="15"/>
              </w:rPr>
              <w:t>ale_activo</w:t>
            </w:r>
          </w:p>
        </w:tc>
        <w:tc>
          <w:tcPr>
            <w:tcW w:type="dxa" w:w="1474"/>
          </w:tcPr>
          <w:p>
            <w:r/>
            <w:r>
              <w:rPr>
                <w:sz w:val="15"/>
              </w:rPr>
              <w:t>int</w:t>
            </w:r>
          </w:p>
        </w:tc>
        <w:tc>
          <w:tcPr>
            <w:tcW w:type="dxa" w:w="737"/>
          </w:tcPr>
          <w:p>
            <w:r/>
            <w:r>
              <w:rPr>
                <w:sz w:val="15"/>
              </w:rPr>
              <w:t>sí</w:t>
            </w:r>
          </w:p>
        </w:tc>
        <w:tc>
          <w:tcPr>
            <w:tcW w:type="dxa" w:w="2381"/>
          </w:tcPr>
          <w:p>
            <w:r/>
            <w:r>
              <w:rPr>
                <w:sz w:val="15"/>
              </w:rPr>
              <w:t>FK → Activo</w:t>
            </w:r>
          </w:p>
        </w:tc>
      </w:tr>
      <w:tr>
        <w:tc>
          <w:tcPr>
            <w:tcW w:type="dxa" w:w="2381"/>
          </w:tcPr>
          <w:p>
            <w:r/>
            <w:r>
              <w:rPr>
                <w:sz w:val="15"/>
              </w:rPr>
              <w:t>Alerta</w:t>
            </w:r>
          </w:p>
        </w:tc>
        <w:tc>
          <w:tcPr>
            <w:tcW w:type="dxa" w:w="2381"/>
          </w:tcPr>
          <w:p>
            <w:r/>
            <w:r>
              <w:rPr>
                <w:sz w:val="15"/>
              </w:rPr>
              <w:t>ale_activo_componente</w:t>
            </w:r>
          </w:p>
        </w:tc>
        <w:tc>
          <w:tcPr>
            <w:tcW w:type="dxa" w:w="1474"/>
          </w:tcPr>
          <w:p>
            <w:r/>
            <w:r>
              <w:rPr>
                <w:sz w:val="15"/>
              </w:rPr>
              <w:t>int</w:t>
            </w:r>
          </w:p>
        </w:tc>
        <w:tc>
          <w:tcPr>
            <w:tcW w:type="dxa" w:w="737"/>
          </w:tcPr>
          <w:p>
            <w:r/>
            <w:r>
              <w:rPr>
                <w:sz w:val="15"/>
              </w:rPr>
              <w:t>sí</w:t>
            </w:r>
          </w:p>
        </w:tc>
        <w:tc>
          <w:tcPr>
            <w:tcW w:type="dxa" w:w="2381"/>
          </w:tcPr>
          <w:p>
            <w:r/>
            <w:r>
              <w:rPr>
                <w:sz w:val="15"/>
              </w:rPr>
              <w:t>FK → Activo_Componente</w:t>
            </w:r>
          </w:p>
        </w:tc>
      </w:tr>
      <w:tr>
        <w:tc>
          <w:tcPr>
            <w:tcW w:type="dxa" w:w="2381"/>
          </w:tcPr>
          <w:p>
            <w:r/>
            <w:r>
              <w:rPr>
                <w:sz w:val="15"/>
              </w:rPr>
              <w:t>Alerta</w:t>
            </w:r>
          </w:p>
        </w:tc>
        <w:tc>
          <w:tcPr>
            <w:tcW w:type="dxa" w:w="2381"/>
          </w:tcPr>
          <w:p>
            <w:r/>
            <w:r>
              <w:rPr>
                <w:sz w:val="15"/>
              </w:rPr>
              <w:t>ale_activo_medidor</w:t>
            </w:r>
          </w:p>
        </w:tc>
        <w:tc>
          <w:tcPr>
            <w:tcW w:type="dxa" w:w="1474"/>
          </w:tcPr>
          <w:p>
            <w:r/>
            <w:r>
              <w:rPr>
                <w:sz w:val="15"/>
              </w:rPr>
              <w:t>int</w:t>
            </w:r>
          </w:p>
        </w:tc>
        <w:tc>
          <w:tcPr>
            <w:tcW w:type="dxa" w:w="737"/>
          </w:tcPr>
          <w:p>
            <w:r/>
            <w:r>
              <w:rPr>
                <w:sz w:val="15"/>
              </w:rPr>
              <w:t>sí</w:t>
            </w:r>
          </w:p>
        </w:tc>
        <w:tc>
          <w:tcPr>
            <w:tcW w:type="dxa" w:w="2381"/>
          </w:tcPr>
          <w:p>
            <w:r/>
            <w:r>
              <w:rPr>
                <w:sz w:val="15"/>
              </w:rPr>
              <w:t>FK → Activo_Medidor</w:t>
            </w:r>
          </w:p>
        </w:tc>
      </w:tr>
      <w:tr>
        <w:tc>
          <w:tcPr>
            <w:tcW w:type="dxa" w:w="2381"/>
          </w:tcPr>
          <w:p>
            <w:r/>
            <w:r>
              <w:rPr>
                <w:sz w:val="15"/>
              </w:rPr>
              <w:t>Alerta</w:t>
            </w:r>
          </w:p>
        </w:tc>
        <w:tc>
          <w:tcPr>
            <w:tcW w:type="dxa" w:w="2381"/>
          </w:tcPr>
          <w:p>
            <w:r/>
            <w:r>
              <w:rPr>
                <w:sz w:val="15"/>
              </w:rPr>
              <w:t>ale_repuesto</w:t>
            </w:r>
          </w:p>
        </w:tc>
        <w:tc>
          <w:tcPr>
            <w:tcW w:type="dxa" w:w="1474"/>
          </w:tcPr>
          <w:p>
            <w:r/>
            <w:r>
              <w:rPr>
                <w:sz w:val="15"/>
              </w:rPr>
              <w:t>int</w:t>
            </w:r>
          </w:p>
        </w:tc>
        <w:tc>
          <w:tcPr>
            <w:tcW w:type="dxa" w:w="737"/>
          </w:tcPr>
          <w:p>
            <w:r/>
            <w:r>
              <w:rPr>
                <w:sz w:val="15"/>
              </w:rPr>
              <w:t>sí</w:t>
            </w:r>
          </w:p>
        </w:tc>
        <w:tc>
          <w:tcPr>
            <w:tcW w:type="dxa" w:w="2381"/>
          </w:tcPr>
          <w:p>
            <w:r/>
            <w:r>
              <w:rPr>
                <w:sz w:val="15"/>
              </w:rPr>
              <w:t>FK → Repuesto</w:t>
            </w:r>
          </w:p>
        </w:tc>
      </w:tr>
      <w:tr>
        <w:tc>
          <w:tcPr>
            <w:tcW w:type="dxa" w:w="2381"/>
          </w:tcPr>
          <w:p>
            <w:r/>
            <w:r>
              <w:rPr>
                <w:sz w:val="15"/>
              </w:rPr>
              <w:t>Alerta</w:t>
            </w:r>
          </w:p>
        </w:tc>
        <w:tc>
          <w:tcPr>
            <w:tcW w:type="dxa" w:w="2381"/>
          </w:tcPr>
          <w:p>
            <w:r/>
            <w:r>
              <w:rPr>
                <w:sz w:val="15"/>
              </w:rPr>
              <w:t>ale_bodega</w:t>
            </w:r>
          </w:p>
        </w:tc>
        <w:tc>
          <w:tcPr>
            <w:tcW w:type="dxa" w:w="1474"/>
          </w:tcPr>
          <w:p>
            <w:r/>
            <w:r>
              <w:rPr>
                <w:sz w:val="15"/>
              </w:rPr>
              <w:t>int</w:t>
            </w:r>
          </w:p>
        </w:tc>
        <w:tc>
          <w:tcPr>
            <w:tcW w:type="dxa" w:w="737"/>
          </w:tcPr>
          <w:p>
            <w:r/>
            <w:r>
              <w:rPr>
                <w:sz w:val="15"/>
              </w:rPr>
              <w:t>sí</w:t>
            </w:r>
          </w:p>
        </w:tc>
        <w:tc>
          <w:tcPr>
            <w:tcW w:type="dxa" w:w="2381"/>
          </w:tcPr>
          <w:p>
            <w:r/>
            <w:r>
              <w:rPr>
                <w:sz w:val="15"/>
              </w:rPr>
              <w:t>FK → Bodega</w:t>
            </w:r>
          </w:p>
        </w:tc>
      </w:tr>
      <w:tr>
        <w:tc>
          <w:tcPr>
            <w:tcW w:type="dxa" w:w="2381"/>
          </w:tcPr>
          <w:p>
            <w:r/>
            <w:r>
              <w:rPr>
                <w:sz w:val="15"/>
              </w:rPr>
              <w:t>Alerta</w:t>
            </w:r>
          </w:p>
        </w:tc>
        <w:tc>
          <w:tcPr>
            <w:tcW w:type="dxa" w:w="2381"/>
          </w:tcPr>
          <w:p>
            <w:r/>
            <w:r>
              <w:rPr>
                <w:sz w:val="15"/>
              </w:rPr>
              <w:t>ale_checklist_ejecucion_respuesta</w:t>
            </w:r>
          </w:p>
        </w:tc>
        <w:tc>
          <w:tcPr>
            <w:tcW w:type="dxa" w:w="1474"/>
          </w:tcPr>
          <w:p>
            <w:r/>
            <w:r>
              <w:rPr>
                <w:sz w:val="15"/>
              </w:rPr>
              <w:t>int</w:t>
            </w:r>
          </w:p>
        </w:tc>
        <w:tc>
          <w:tcPr>
            <w:tcW w:type="dxa" w:w="737"/>
          </w:tcPr>
          <w:p>
            <w:r/>
            <w:r>
              <w:rPr>
                <w:sz w:val="15"/>
              </w:rPr>
              <w:t>sí</w:t>
            </w:r>
          </w:p>
        </w:tc>
        <w:tc>
          <w:tcPr>
            <w:tcW w:type="dxa" w:w="2381"/>
          </w:tcPr>
          <w:p>
            <w:r/>
            <w:r>
              <w:rPr>
                <w:sz w:val="15"/>
              </w:rPr>
              <w:t>FK → Checklist_Ejecucion_Respuesta</w:t>
            </w:r>
          </w:p>
        </w:tc>
      </w:tr>
      <w:tr>
        <w:tc>
          <w:tcPr>
            <w:tcW w:type="dxa" w:w="2381"/>
          </w:tcPr>
          <w:p>
            <w:r/>
            <w:r>
              <w:rPr>
                <w:sz w:val="15"/>
              </w:rPr>
              <w:t>Alerta</w:t>
            </w:r>
          </w:p>
        </w:tc>
        <w:tc>
          <w:tcPr>
            <w:tcW w:type="dxa" w:w="2381"/>
          </w:tcPr>
          <w:p>
            <w:r/>
            <w:r>
              <w:rPr>
                <w:sz w:val="15"/>
              </w:rPr>
              <w:t>ale_plan_mantenimiento_ocurrencia</w:t>
            </w:r>
          </w:p>
        </w:tc>
        <w:tc>
          <w:tcPr>
            <w:tcW w:type="dxa" w:w="1474"/>
          </w:tcPr>
          <w:p>
            <w:r/>
            <w:r>
              <w:rPr>
                <w:sz w:val="15"/>
              </w:rPr>
              <w:t>int</w:t>
            </w:r>
          </w:p>
        </w:tc>
        <w:tc>
          <w:tcPr>
            <w:tcW w:type="dxa" w:w="737"/>
          </w:tcPr>
          <w:p>
            <w:r/>
            <w:r>
              <w:rPr>
                <w:sz w:val="15"/>
              </w:rPr>
              <w:t>sí</w:t>
            </w:r>
          </w:p>
        </w:tc>
        <w:tc>
          <w:tcPr>
            <w:tcW w:type="dxa" w:w="2381"/>
          </w:tcPr>
          <w:p>
            <w:r/>
            <w:r>
              <w:rPr>
                <w:sz w:val="15"/>
              </w:rPr>
              <w:t>FK → Plan_Mantenimiento_Ocurrencia</w:t>
            </w:r>
          </w:p>
        </w:tc>
      </w:tr>
      <w:tr>
        <w:tc>
          <w:tcPr>
            <w:tcW w:type="dxa" w:w="2381"/>
          </w:tcPr>
          <w:p>
            <w:r/>
            <w:r>
              <w:rPr>
                <w:sz w:val="15"/>
              </w:rPr>
              <w:t>Alerta</w:t>
            </w:r>
          </w:p>
        </w:tc>
        <w:tc>
          <w:tcPr>
            <w:tcW w:type="dxa" w:w="2381"/>
          </w:tcPr>
          <w:p>
            <w:r/>
            <w:r>
              <w:rPr>
                <w:sz w:val="15"/>
              </w:rPr>
              <w:t>ale_prediccion</w:t>
            </w:r>
          </w:p>
        </w:tc>
        <w:tc>
          <w:tcPr>
            <w:tcW w:type="dxa" w:w="1474"/>
          </w:tcPr>
          <w:p>
            <w:r/>
            <w:r>
              <w:rPr>
                <w:sz w:val="15"/>
              </w:rPr>
              <w:t>int</w:t>
            </w:r>
          </w:p>
        </w:tc>
        <w:tc>
          <w:tcPr>
            <w:tcW w:type="dxa" w:w="737"/>
          </w:tcPr>
          <w:p>
            <w:r/>
            <w:r>
              <w:rPr>
                <w:sz w:val="15"/>
              </w:rPr>
              <w:t>sí</w:t>
            </w:r>
          </w:p>
        </w:tc>
        <w:tc>
          <w:tcPr>
            <w:tcW w:type="dxa" w:w="2381"/>
          </w:tcPr>
          <w:p>
            <w:r/>
            <w:r>
              <w:rPr>
                <w:sz w:val="15"/>
              </w:rPr>
              <w:t>FK → Prediccion</w:t>
            </w:r>
          </w:p>
        </w:tc>
      </w:tr>
      <w:tr>
        <w:tc>
          <w:tcPr>
            <w:tcW w:type="dxa" w:w="2381"/>
          </w:tcPr>
          <w:p>
            <w:r/>
            <w:r>
              <w:rPr>
                <w:sz w:val="15"/>
              </w:rPr>
              <w:t>Alerta</w:t>
            </w:r>
          </w:p>
        </w:tc>
        <w:tc>
          <w:tcPr>
            <w:tcW w:type="dxa" w:w="2381"/>
          </w:tcPr>
          <w:p>
            <w:r/>
            <w:r>
              <w:rPr>
                <w:sz w:val="15"/>
              </w:rPr>
              <w:t>ale_orden_trabajo</w:t>
            </w:r>
          </w:p>
        </w:tc>
        <w:tc>
          <w:tcPr>
            <w:tcW w:type="dxa" w:w="1474"/>
          </w:tcPr>
          <w:p>
            <w:r/>
            <w:r>
              <w:rPr>
                <w:sz w:val="15"/>
              </w:rPr>
              <w:t>int</w:t>
            </w:r>
          </w:p>
        </w:tc>
        <w:tc>
          <w:tcPr>
            <w:tcW w:type="dxa" w:w="737"/>
          </w:tcPr>
          <w:p>
            <w:r/>
            <w:r>
              <w:rPr>
                <w:sz w:val="15"/>
              </w:rPr>
              <w:t>sí</w:t>
            </w:r>
          </w:p>
        </w:tc>
        <w:tc>
          <w:tcPr>
            <w:tcW w:type="dxa" w:w="2381"/>
          </w:tcPr>
          <w:p>
            <w:r/>
            <w:r>
              <w:rPr>
                <w:sz w:val="15"/>
              </w:rPr>
              <w:t>FK → Orden_Trabajo</w:t>
            </w:r>
          </w:p>
        </w:tc>
      </w:tr>
      <w:tr>
        <w:tc>
          <w:tcPr>
            <w:tcW w:type="dxa" w:w="2381"/>
          </w:tcPr>
          <w:p>
            <w:r/>
            <w:r>
              <w:rPr>
                <w:sz w:val="15"/>
              </w:rPr>
              <w:t>Alerta</w:t>
            </w:r>
          </w:p>
        </w:tc>
        <w:tc>
          <w:tcPr>
            <w:tcW w:type="dxa" w:w="2381"/>
          </w:tcPr>
          <w:p>
            <w:r/>
            <w:r>
              <w:rPr>
                <w:sz w:val="15"/>
              </w:rPr>
              <w:t>ale_valor_observado</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ale_valor_umbral</w:t>
            </w:r>
          </w:p>
        </w:tc>
        <w:tc>
          <w:tcPr>
            <w:tcW w:type="dxa" w:w="1474"/>
          </w:tcPr>
          <w:p>
            <w:r/>
            <w:r>
              <w:rPr>
                <w:sz w:val="15"/>
              </w:rPr>
              <w:t>decimal(18,6)</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ale_unidad_medida</w:t>
            </w:r>
          </w:p>
        </w:tc>
        <w:tc>
          <w:tcPr>
            <w:tcW w:type="dxa" w:w="1474"/>
          </w:tcPr>
          <w:p>
            <w:r/>
            <w:r>
              <w:rPr>
                <w:sz w:val="15"/>
              </w:rPr>
              <w:t>int</w:t>
            </w:r>
          </w:p>
        </w:tc>
        <w:tc>
          <w:tcPr>
            <w:tcW w:type="dxa" w:w="737"/>
          </w:tcPr>
          <w:p>
            <w:r/>
            <w:r>
              <w:rPr>
                <w:sz w:val="15"/>
              </w:rPr>
              <w:t>sí</w:t>
            </w:r>
          </w:p>
        </w:tc>
        <w:tc>
          <w:tcPr>
            <w:tcW w:type="dxa" w:w="2381"/>
          </w:tcPr>
          <w:p>
            <w:r/>
            <w:r>
              <w:rPr>
                <w:sz w:val="15"/>
              </w:rPr>
              <w:t>FK → Unidad_Medida</w:t>
            </w:r>
          </w:p>
        </w:tc>
      </w:tr>
      <w:tr>
        <w:tc>
          <w:tcPr>
            <w:tcW w:type="dxa" w:w="2381"/>
          </w:tcPr>
          <w:p>
            <w:r/>
            <w:r>
              <w:rPr>
                <w:sz w:val="15"/>
              </w:rPr>
              <w:t>Alerta</w:t>
            </w:r>
          </w:p>
        </w:tc>
        <w:tc>
          <w:tcPr>
            <w:tcW w:type="dxa" w:w="2381"/>
          </w:tcPr>
          <w:p>
            <w:r/>
            <w:r>
              <w:rPr>
                <w:sz w:val="15"/>
              </w:rPr>
              <w:t>ale_usuario_atencion</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Alerta</w:t>
            </w:r>
          </w:p>
        </w:tc>
        <w:tc>
          <w:tcPr>
            <w:tcW w:type="dxa" w:w="2381"/>
          </w:tcPr>
          <w:p>
            <w:r/>
            <w:r>
              <w:rPr>
                <w:sz w:val="15"/>
              </w:rPr>
              <w:t>ale_fecha_atencion_utc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ale_motivo_descarte</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Alerta</w:t>
            </w:r>
          </w:p>
        </w:tc>
        <w:tc>
          <w:tcPr>
            <w:tcW w:type="dxa" w:w="2381"/>
          </w:tcPr>
          <w:p>
            <w:r/>
            <w:r>
              <w:rPr>
                <w:sz w:val="15"/>
              </w:rPr>
              <w:t>ale_fecha_creacion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Alerta</w:t>
            </w:r>
          </w:p>
        </w:tc>
        <w:tc>
          <w:tcPr>
            <w:tcW w:type="dxa" w:w="2381"/>
          </w:tcPr>
          <w:p>
            <w:r/>
            <w:r>
              <w:rPr>
                <w:sz w:val="15"/>
              </w:rPr>
              <w:t>ale_usuario_actualizacion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Alerta</w:t>
            </w:r>
          </w:p>
        </w:tc>
        <w:tc>
          <w:tcPr>
            <w:tcW w:type="dxa" w:w="2381"/>
          </w:tcPr>
          <w:p>
            <w:r/>
            <w:r>
              <w:rPr>
                <w:sz w:val="15"/>
              </w:rPr>
              <w:t>ale_repuesto_lote</w:t>
            </w:r>
          </w:p>
        </w:tc>
        <w:tc>
          <w:tcPr>
            <w:tcW w:type="dxa" w:w="1474"/>
          </w:tcPr>
          <w:p>
            <w:r/>
            <w:r>
              <w:rPr>
                <w:sz w:val="15"/>
              </w:rPr>
              <w:t>int</w:t>
            </w:r>
          </w:p>
        </w:tc>
        <w:tc>
          <w:tcPr>
            <w:tcW w:type="dxa" w:w="737"/>
          </w:tcPr>
          <w:p>
            <w:r/>
            <w:r>
              <w:rPr>
                <w:sz w:val="15"/>
              </w:rPr>
              <w:t>sí</w:t>
            </w:r>
          </w:p>
        </w:tc>
        <w:tc>
          <w:tcPr>
            <w:tcW w:type="dxa" w:w="2381"/>
          </w:tcPr>
          <w:p>
            <w:r/>
            <w:r>
              <w:rPr>
                <w:sz w:val="15"/>
              </w:rPr>
              <w:t>FK → Repuesto_Lote</w:t>
            </w:r>
          </w:p>
        </w:tc>
      </w:tr>
      <w:tr>
        <w:tc>
          <w:tcPr>
            <w:tcW w:type="dxa" w:w="2381"/>
          </w:tcPr>
          <w:p>
            <w:r/>
            <w:r>
              <w:rPr>
                <w:sz w:val="15"/>
              </w:rPr>
              <w:t>Alerta</w:t>
            </w:r>
          </w:p>
        </w:tc>
        <w:tc>
          <w:tcPr>
            <w:tcW w:type="dxa" w:w="2381"/>
          </w:tcPr>
          <w:p>
            <w:r/>
            <w:r>
              <w:rPr>
                <w:sz w:val="15"/>
              </w:rPr>
              <w:t>ale_usuario_responsable</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Alerta</w:t>
            </w:r>
          </w:p>
        </w:tc>
        <w:tc>
          <w:tcPr>
            <w:tcW w:type="dxa" w:w="2381"/>
          </w:tcPr>
          <w:p>
            <w:r/>
            <w:r>
              <w:rPr>
                <w:sz w:val="15"/>
              </w:rPr>
              <w:t>ale_fecha_reconocimiento_utc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ale_usuario_reconocimiento</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Alerta</w:t>
            </w:r>
          </w:p>
        </w:tc>
        <w:tc>
          <w:tcPr>
            <w:tcW w:type="dxa" w:w="2381"/>
          </w:tcPr>
          <w:p>
            <w:r/>
            <w:r>
              <w:rPr>
                <w:sz w:val="15"/>
              </w:rPr>
              <w:t>ale_fecha_gestion_utc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ale_motivo_resolucion</w:t>
            </w:r>
          </w:p>
        </w:tc>
        <w:tc>
          <w:tcPr>
            <w:tcW w:type="dxa" w:w="1474"/>
          </w:tcPr>
          <w:p>
            <w:r/>
            <w:r>
              <w:rPr>
                <w:sz w:val="15"/>
              </w:rPr>
              <w:t>nvarchar(1000)</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ale_fecha_primera_ocurrencia_utc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ale_fecha_ultima_ocurrencia_utc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Alerta</w:t>
            </w:r>
          </w:p>
        </w:tc>
        <w:tc>
          <w:tcPr>
            <w:tcW w:type="dxa" w:w="2381"/>
          </w:tcPr>
          <w:p>
            <w:r/>
            <w:r>
              <w:rPr>
                <w:sz w:val="15"/>
              </w:rPr>
              <w:t>ale_ocurrencias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Alerta</w:t>
            </w:r>
          </w:p>
        </w:tc>
        <w:tc>
          <w:tcPr>
            <w:tcW w:type="dxa" w:w="2381"/>
          </w:tcPr>
          <w:p>
            <w:r/>
            <w:r>
              <w:rPr>
                <w:sz w:val="15"/>
              </w:rPr>
              <w:t>ale_usuario_destinatario</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Alerta</w:t>
            </w:r>
          </w:p>
        </w:tc>
        <w:tc>
          <w:tcPr>
            <w:tcW w:type="dxa" w:w="2381"/>
          </w:tcPr>
          <w:p>
            <w:r/>
            <w:r>
              <w:rPr>
                <w:sz w:val="15"/>
              </w:rPr>
              <w:t>ale_permiso_trabajo</w:t>
            </w:r>
          </w:p>
        </w:tc>
        <w:tc>
          <w:tcPr>
            <w:tcW w:type="dxa" w:w="1474"/>
          </w:tcPr>
          <w:p>
            <w:r/>
            <w:r>
              <w:rPr>
                <w:sz w:val="15"/>
              </w:rPr>
              <w:t>int</w:t>
            </w:r>
          </w:p>
        </w:tc>
        <w:tc>
          <w:tcPr>
            <w:tcW w:type="dxa" w:w="737"/>
          </w:tcPr>
          <w:p>
            <w:r/>
            <w:r>
              <w:rPr>
                <w:sz w:val="15"/>
              </w:rPr>
              <w:t>sí</w:t>
            </w:r>
          </w:p>
        </w:tc>
        <w:tc>
          <w:tcPr>
            <w:tcW w:type="dxa" w:w="2381"/>
          </w:tcPr>
          <w:p>
            <w:r/>
            <w:r>
              <w:rPr>
                <w:sz w:val="15"/>
              </w:rPr>
              <w:t>FK → Permiso_Trabajo</w:t>
            </w:r>
          </w:p>
        </w:tc>
      </w:tr>
      <w:tr>
        <w:tc>
          <w:tcPr>
            <w:tcW w:type="dxa" w:w="2381"/>
          </w:tcPr>
          <w:p>
            <w:r/>
            <w:r>
              <w:rPr>
                <w:sz w:val="15"/>
              </w:rPr>
              <w:t>Alerta</w:t>
            </w:r>
          </w:p>
        </w:tc>
        <w:tc>
          <w:tcPr>
            <w:tcW w:type="dxa" w:w="2381"/>
          </w:tcPr>
          <w:p>
            <w:r/>
            <w:r>
              <w:rPr>
                <w:sz w:val="15"/>
              </w:rPr>
              <w:t>ale_activo_variable</w:t>
            </w:r>
          </w:p>
        </w:tc>
        <w:tc>
          <w:tcPr>
            <w:tcW w:type="dxa" w:w="1474"/>
          </w:tcPr>
          <w:p>
            <w:r/>
            <w:r>
              <w:rPr>
                <w:sz w:val="15"/>
              </w:rPr>
              <w:t>int</w:t>
            </w:r>
          </w:p>
        </w:tc>
        <w:tc>
          <w:tcPr>
            <w:tcW w:type="dxa" w:w="737"/>
          </w:tcPr>
          <w:p>
            <w:r/>
            <w:r>
              <w:rPr>
                <w:sz w:val="15"/>
              </w:rPr>
              <w:t>sí</w:t>
            </w:r>
          </w:p>
        </w:tc>
        <w:tc>
          <w:tcPr>
            <w:tcW w:type="dxa" w:w="2381"/>
          </w:tcPr>
          <w:p>
            <w:r/>
            <w:r>
              <w:rPr>
                <w:sz w:val="15"/>
              </w:rPr>
              <w:t>FK → Activo_Variable</w:t>
            </w:r>
          </w:p>
        </w:tc>
      </w:tr>
      <w:tr>
        <w:tc>
          <w:tcPr>
            <w:tcW w:type="dxa" w:w="2381"/>
          </w:tcPr>
          <w:p>
            <w:r/>
            <w:r>
              <w:rPr>
                <w:sz w:val="15"/>
              </w:rPr>
              <w:t>Alerta</w:t>
            </w:r>
          </w:p>
        </w:tc>
        <w:tc>
          <w:tcPr>
            <w:tcW w:type="dxa" w:w="2381"/>
          </w:tcPr>
          <w:p>
            <w:r/>
            <w:r>
              <w:rPr>
                <w:sz w:val="15"/>
              </w:rPr>
              <w:t>ale_checklist_hallazgo</w:t>
            </w:r>
          </w:p>
        </w:tc>
        <w:tc>
          <w:tcPr>
            <w:tcW w:type="dxa" w:w="1474"/>
          </w:tcPr>
          <w:p>
            <w:r/>
            <w:r>
              <w:rPr>
                <w:sz w:val="15"/>
              </w:rPr>
              <w:t>int</w:t>
            </w:r>
          </w:p>
        </w:tc>
        <w:tc>
          <w:tcPr>
            <w:tcW w:type="dxa" w:w="737"/>
          </w:tcPr>
          <w:p>
            <w:r/>
            <w:r>
              <w:rPr>
                <w:sz w:val="15"/>
              </w:rPr>
              <w:t>sí</w:t>
            </w:r>
          </w:p>
        </w:tc>
        <w:tc>
          <w:tcPr>
            <w:tcW w:type="dxa" w:w="2381"/>
          </w:tcPr>
          <w:p>
            <w:r/>
            <w:r>
              <w:rPr>
                <w:sz w:val="15"/>
              </w:rPr>
              <w:t>FK → Checklist_Hallazgo</w:t>
            </w:r>
          </w:p>
        </w:tc>
      </w:tr>
      <w:tr>
        <w:tc>
          <w:tcPr>
            <w:tcW w:type="dxa" w:w="2381"/>
          </w:tcPr>
          <w:p>
            <w:r/>
            <w:r>
              <w:rPr>
                <w:sz w:val="15"/>
              </w:rPr>
              <w:t>Alerta</w:t>
            </w:r>
          </w:p>
        </w:tc>
        <w:tc>
          <w:tcPr>
            <w:tcW w:type="dxa" w:w="2381"/>
          </w:tcPr>
          <w:p>
            <w:r/>
            <w:r>
              <w:rPr>
                <w:sz w:val="15"/>
              </w:rPr>
              <w:t>ale_usuario_especialidad</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Alerta_Deteccion</w:t>
            </w:r>
          </w:p>
        </w:tc>
        <w:tc>
          <w:tcPr>
            <w:tcW w:type="dxa" w:w="2381"/>
          </w:tcPr>
          <w:p>
            <w:r/>
            <w:r>
              <w:rPr>
                <w:sz w:val="15"/>
              </w:rPr>
              <w:t>ade_cliente</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Alerta_Deteccion</w:t>
            </w:r>
          </w:p>
        </w:tc>
        <w:tc>
          <w:tcPr>
            <w:tcW w:type="dxa" w:w="2381"/>
          </w:tcPr>
          <w:p>
            <w:r/>
            <w:r>
              <w:rPr>
                <w:sz w:val="15"/>
              </w:rPr>
              <w:t>ade_fecha_utc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Alerta_Deteccion</w:t>
            </w:r>
          </w:p>
        </w:tc>
        <w:tc>
          <w:tcPr>
            <w:tcW w:type="dxa" w:w="2381"/>
          </w:tcPr>
          <w:p>
            <w:r/>
            <w:r>
              <w:rPr>
                <w:sz w:val="15"/>
              </w:rPr>
              <w:t>ade_abiertas</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Alerta_Deteccion</w:t>
            </w:r>
          </w:p>
        </w:tc>
        <w:tc>
          <w:tcPr>
            <w:tcW w:type="dxa" w:w="2381"/>
          </w:tcPr>
          <w:p>
            <w:r/>
            <w:r>
              <w:rPr>
                <w:sz w:val="15"/>
              </w:rPr>
              <w:t>ade_cerradas</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Alerta_Estado</w:t>
            </w:r>
          </w:p>
        </w:tc>
        <w:tc>
          <w:tcPr>
            <w:tcW w:type="dxa" w:w="2381"/>
          </w:tcPr>
          <w:p>
            <w:r/>
            <w:r>
              <w:rPr>
                <w:sz w:val="15"/>
              </w:rPr>
              <w:t>aet_id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Alerta_Estado</w:t>
            </w:r>
          </w:p>
        </w:tc>
        <w:tc>
          <w:tcPr>
            <w:tcW w:type="dxa" w:w="2381"/>
          </w:tcPr>
          <w:p>
            <w:r/>
            <w:r>
              <w:rPr>
                <w:sz w:val="15"/>
              </w:rPr>
              <w:t>aet_codigo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Alerta_Estado</w:t>
            </w:r>
          </w:p>
        </w:tc>
        <w:tc>
          <w:tcPr>
            <w:tcW w:type="dxa" w:w="2381"/>
          </w:tcPr>
          <w:p>
            <w:r/>
            <w:r>
              <w:rPr>
                <w:sz w:val="15"/>
              </w:rPr>
              <w:t>aet_nombre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Alerta_Estado</w:t>
            </w:r>
          </w:p>
        </w:tc>
        <w:tc>
          <w:tcPr>
            <w:tcW w:type="dxa" w:w="2381"/>
          </w:tcPr>
          <w:p>
            <w:r/>
            <w:r>
              <w:rPr>
                <w:sz w:val="15"/>
              </w:rPr>
              <w:t>aet_orden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Alerta_Estado</w:t>
            </w:r>
          </w:p>
        </w:tc>
        <w:tc>
          <w:tcPr>
            <w:tcW w:type="dxa" w:w="2381"/>
          </w:tcPr>
          <w:p>
            <w:r/>
            <w:r>
              <w:rPr>
                <w:sz w:val="15"/>
              </w:rPr>
              <w:t>aet_habilitado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Alerta_Historial</w:t>
            </w:r>
          </w:p>
        </w:tc>
        <w:tc>
          <w:tcPr>
            <w:tcW w:type="dxa" w:w="2381"/>
          </w:tcPr>
          <w:p>
            <w:r/>
            <w:r>
              <w:rPr>
                <w:sz w:val="15"/>
              </w:rPr>
              <w:t>ahi_id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Alerta_Historial</w:t>
            </w:r>
          </w:p>
        </w:tc>
        <w:tc>
          <w:tcPr>
            <w:tcW w:type="dxa" w:w="2381"/>
          </w:tcPr>
          <w:p>
            <w:r/>
            <w:r>
              <w:rPr>
                <w:sz w:val="15"/>
              </w:rPr>
              <w:t>ahi_alerta</w:t>
            </w:r>
          </w:p>
        </w:tc>
        <w:tc>
          <w:tcPr>
            <w:tcW w:type="dxa" w:w="1474"/>
          </w:tcPr>
          <w:p>
            <w:r/>
            <w:r>
              <w:rPr>
                <w:sz w:val="15"/>
              </w:rPr>
              <w:t>int</w:t>
            </w:r>
          </w:p>
        </w:tc>
        <w:tc>
          <w:tcPr>
            <w:tcW w:type="dxa" w:w="737"/>
          </w:tcPr>
          <w:p>
            <w:r/>
            <w:r>
              <w:rPr>
                <w:sz w:val="15"/>
              </w:rPr>
              <w:t>no</w:t>
            </w:r>
          </w:p>
        </w:tc>
        <w:tc>
          <w:tcPr>
            <w:tcW w:type="dxa" w:w="2381"/>
          </w:tcPr>
          <w:p>
            <w:r/>
            <w:r>
              <w:rPr>
                <w:sz w:val="15"/>
              </w:rPr>
              <w:t>FK → Alerta</w:t>
            </w:r>
          </w:p>
        </w:tc>
      </w:tr>
      <w:tr>
        <w:tc>
          <w:tcPr>
            <w:tcW w:type="dxa" w:w="2381"/>
          </w:tcPr>
          <w:p>
            <w:r/>
            <w:r>
              <w:rPr>
                <w:sz w:val="15"/>
              </w:rPr>
              <w:t>Alerta_Historial</w:t>
            </w:r>
          </w:p>
        </w:tc>
        <w:tc>
          <w:tcPr>
            <w:tcW w:type="dxa" w:w="2381"/>
          </w:tcPr>
          <w:p>
            <w:r/>
            <w:r>
              <w:rPr>
                <w:sz w:val="15"/>
              </w:rPr>
              <w:t>ahi_estado_desde</w:t>
            </w:r>
          </w:p>
        </w:tc>
        <w:tc>
          <w:tcPr>
            <w:tcW w:type="dxa" w:w="1474"/>
          </w:tcPr>
          <w:p>
            <w:r/>
            <w:r>
              <w:rPr>
                <w:sz w:val="15"/>
              </w:rPr>
              <w:t>int</w:t>
            </w:r>
          </w:p>
        </w:tc>
        <w:tc>
          <w:tcPr>
            <w:tcW w:type="dxa" w:w="737"/>
          </w:tcPr>
          <w:p>
            <w:r/>
            <w:r>
              <w:rPr>
                <w:sz w:val="15"/>
              </w:rPr>
              <w:t>sí</w:t>
            </w:r>
          </w:p>
        </w:tc>
        <w:tc>
          <w:tcPr>
            <w:tcW w:type="dxa" w:w="2381"/>
          </w:tcPr>
          <w:p>
            <w:r/>
            <w:r>
              <w:rPr>
                <w:sz w:val="15"/>
              </w:rPr>
              <w:t>FK → Alerta_Estado</w:t>
            </w:r>
          </w:p>
        </w:tc>
      </w:tr>
      <w:tr>
        <w:tc>
          <w:tcPr>
            <w:tcW w:type="dxa" w:w="2381"/>
          </w:tcPr>
          <w:p>
            <w:r/>
            <w:r>
              <w:rPr>
                <w:sz w:val="15"/>
              </w:rPr>
              <w:t>Alerta_Historial</w:t>
            </w:r>
          </w:p>
        </w:tc>
        <w:tc>
          <w:tcPr>
            <w:tcW w:type="dxa" w:w="2381"/>
          </w:tcPr>
          <w:p>
            <w:r/>
            <w:r>
              <w:rPr>
                <w:sz w:val="15"/>
              </w:rPr>
              <w:t>ahi_estado_hasta</w:t>
            </w:r>
          </w:p>
        </w:tc>
        <w:tc>
          <w:tcPr>
            <w:tcW w:type="dxa" w:w="1474"/>
          </w:tcPr>
          <w:p>
            <w:r/>
            <w:r>
              <w:rPr>
                <w:sz w:val="15"/>
              </w:rPr>
              <w:t>int</w:t>
            </w:r>
          </w:p>
        </w:tc>
        <w:tc>
          <w:tcPr>
            <w:tcW w:type="dxa" w:w="737"/>
          </w:tcPr>
          <w:p>
            <w:r/>
            <w:r>
              <w:rPr>
                <w:sz w:val="15"/>
              </w:rPr>
              <w:t>no</w:t>
            </w:r>
          </w:p>
        </w:tc>
        <w:tc>
          <w:tcPr>
            <w:tcW w:type="dxa" w:w="2381"/>
          </w:tcPr>
          <w:p>
            <w:r/>
            <w:r>
              <w:rPr>
                <w:sz w:val="15"/>
              </w:rPr>
              <w:t>FK → Alerta_Estado</w:t>
            </w:r>
          </w:p>
        </w:tc>
      </w:tr>
      <w:tr>
        <w:tc>
          <w:tcPr>
            <w:tcW w:type="dxa" w:w="2381"/>
          </w:tcPr>
          <w:p>
            <w:r/>
            <w:r>
              <w:rPr>
                <w:sz w:val="15"/>
              </w:rPr>
              <w:t>Alerta_Historial</w:t>
            </w:r>
          </w:p>
        </w:tc>
        <w:tc>
          <w:tcPr>
            <w:tcW w:type="dxa" w:w="2381"/>
          </w:tcPr>
          <w:p>
            <w:r/>
            <w:r>
              <w:rPr>
                <w:sz w:val="15"/>
              </w:rPr>
              <w:t>ahi_usuario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Alerta_Historial</w:t>
            </w:r>
          </w:p>
        </w:tc>
        <w:tc>
          <w:tcPr>
            <w:tcW w:type="dxa" w:w="2381"/>
          </w:tcPr>
          <w:p>
            <w:r/>
            <w:r>
              <w:rPr>
                <w:sz w:val="15"/>
              </w:rPr>
              <w:t>ahi_fecha_utc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Alerta_Historial</w:t>
            </w:r>
          </w:p>
        </w:tc>
        <w:tc>
          <w:tcPr>
            <w:tcW w:type="dxa" w:w="2381"/>
          </w:tcPr>
          <w:p>
            <w:r/>
            <w:r>
              <w:rPr>
                <w:sz w:val="15"/>
              </w:rPr>
              <w:t>ahi_motivo</w:t>
            </w:r>
          </w:p>
        </w:tc>
        <w:tc>
          <w:tcPr>
            <w:tcW w:type="dxa" w:w="1474"/>
          </w:tcPr>
          <w:p>
            <w:r/>
            <w:r>
              <w:rPr>
                <w:sz w:val="15"/>
              </w:rPr>
              <w:t>nvarchar(1000)</w:t>
            </w:r>
          </w:p>
        </w:tc>
        <w:tc>
          <w:tcPr>
            <w:tcW w:type="dxa" w:w="737"/>
          </w:tcPr>
          <w:p>
            <w:r/>
            <w:r>
              <w:rPr>
                <w:sz w:val="15"/>
              </w:rPr>
              <w:t>sí</w:t>
            </w:r>
          </w:p>
        </w:tc>
        <w:tc>
          <w:tcPr>
            <w:tcW w:type="dxa" w:w="2381"/>
          </w:tcPr>
          <w:p>
            <w:r/>
            <w:r>
              <w:rPr>
                <w:sz w:val="15"/>
              </w:rPr>
            </w:r>
          </w:p>
        </w:tc>
      </w:tr>
      <w:tr>
        <w:tc>
          <w:tcPr>
            <w:tcW w:type="dxa" w:w="2381"/>
          </w:tcPr>
          <w:p>
            <w:r/>
            <w:r>
              <w:rPr>
                <w:sz w:val="15"/>
              </w:rPr>
              <w:t>Alerta_Historial</w:t>
            </w:r>
          </w:p>
        </w:tc>
        <w:tc>
          <w:tcPr>
            <w:tcW w:type="dxa" w:w="2381"/>
          </w:tcPr>
          <w:p>
            <w:r/>
            <w:r>
              <w:rPr>
                <w:sz w:val="15"/>
              </w:rPr>
              <w:t>ahi_usuario_responsable</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Alerta_Lectura</w:t>
            </w:r>
          </w:p>
        </w:tc>
        <w:tc>
          <w:tcPr>
            <w:tcW w:type="dxa" w:w="2381"/>
          </w:tcPr>
          <w:p>
            <w:r/>
            <w:r>
              <w:rPr>
                <w:sz w:val="15"/>
              </w:rPr>
              <w:t>alr_id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Alerta_Lectura</w:t>
            </w:r>
          </w:p>
        </w:tc>
        <w:tc>
          <w:tcPr>
            <w:tcW w:type="dxa" w:w="2381"/>
          </w:tcPr>
          <w:p>
            <w:r/>
            <w:r>
              <w:rPr>
                <w:sz w:val="15"/>
              </w:rPr>
              <w:t>alr_alerta</w:t>
            </w:r>
          </w:p>
        </w:tc>
        <w:tc>
          <w:tcPr>
            <w:tcW w:type="dxa" w:w="1474"/>
          </w:tcPr>
          <w:p>
            <w:r/>
            <w:r>
              <w:rPr>
                <w:sz w:val="15"/>
              </w:rPr>
              <w:t>int</w:t>
            </w:r>
          </w:p>
        </w:tc>
        <w:tc>
          <w:tcPr>
            <w:tcW w:type="dxa" w:w="737"/>
          </w:tcPr>
          <w:p>
            <w:r/>
            <w:r>
              <w:rPr>
                <w:sz w:val="15"/>
              </w:rPr>
              <w:t>no</w:t>
            </w:r>
          </w:p>
        </w:tc>
        <w:tc>
          <w:tcPr>
            <w:tcW w:type="dxa" w:w="2381"/>
          </w:tcPr>
          <w:p>
            <w:r/>
            <w:r>
              <w:rPr>
                <w:sz w:val="15"/>
              </w:rPr>
              <w:t>FK → Alerta</w:t>
            </w:r>
          </w:p>
        </w:tc>
      </w:tr>
      <w:tr>
        <w:tc>
          <w:tcPr>
            <w:tcW w:type="dxa" w:w="2381"/>
          </w:tcPr>
          <w:p>
            <w:r/>
            <w:r>
              <w:rPr>
                <w:sz w:val="15"/>
              </w:rPr>
              <w:t>Alerta_Lectura</w:t>
            </w:r>
          </w:p>
        </w:tc>
        <w:tc>
          <w:tcPr>
            <w:tcW w:type="dxa" w:w="2381"/>
          </w:tcPr>
          <w:p>
            <w:r/>
            <w:r>
              <w:rPr>
                <w:sz w:val="15"/>
              </w:rPr>
              <w:t>alr_usuario</w:t>
            </w:r>
          </w:p>
        </w:tc>
        <w:tc>
          <w:tcPr>
            <w:tcW w:type="dxa" w:w="1474"/>
          </w:tcPr>
          <w:p>
            <w:r/>
            <w:r>
              <w:rPr>
                <w:sz w:val="15"/>
              </w:rPr>
              <w:t>int</w:t>
            </w:r>
          </w:p>
        </w:tc>
        <w:tc>
          <w:tcPr>
            <w:tcW w:type="dxa" w:w="737"/>
          </w:tcPr>
          <w:p>
            <w:r/>
            <w:r>
              <w:rPr>
                <w:sz w:val="15"/>
              </w:rPr>
              <w:t>no</w:t>
            </w:r>
          </w:p>
        </w:tc>
        <w:tc>
          <w:tcPr>
            <w:tcW w:type="dxa" w:w="2381"/>
          </w:tcPr>
          <w:p>
            <w:r/>
            <w:r>
              <w:rPr>
                <w:sz w:val="15"/>
              </w:rPr>
              <w:t>FK → Usuario</w:t>
            </w:r>
          </w:p>
        </w:tc>
      </w:tr>
      <w:tr>
        <w:tc>
          <w:tcPr>
            <w:tcW w:type="dxa" w:w="2381"/>
          </w:tcPr>
          <w:p>
            <w:r/>
            <w:r>
              <w:rPr>
                <w:sz w:val="15"/>
              </w:rPr>
              <w:t>Alerta_Lectura</w:t>
            </w:r>
          </w:p>
        </w:tc>
        <w:tc>
          <w:tcPr>
            <w:tcW w:type="dxa" w:w="2381"/>
          </w:tcPr>
          <w:p>
            <w:r/>
            <w:r>
              <w:rPr>
                <w:sz w:val="15"/>
              </w:rPr>
              <w:t>alr_fecha</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Alerta_Tipo</w:t>
            </w:r>
          </w:p>
        </w:tc>
        <w:tc>
          <w:tcPr>
            <w:tcW w:type="dxa" w:w="2381"/>
          </w:tcPr>
          <w:p>
            <w:r/>
            <w:r>
              <w:rPr>
                <w:sz w:val="15"/>
              </w:rPr>
              <w:t>alt_id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Alerta_Tipo</w:t>
            </w:r>
          </w:p>
        </w:tc>
        <w:tc>
          <w:tcPr>
            <w:tcW w:type="dxa" w:w="2381"/>
          </w:tcPr>
          <w:p>
            <w:r/>
            <w:r>
              <w:rPr>
                <w:sz w:val="15"/>
              </w:rPr>
              <w:t>alt_codigo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Alerta_Tipo</w:t>
            </w:r>
          </w:p>
        </w:tc>
        <w:tc>
          <w:tcPr>
            <w:tcW w:type="dxa" w:w="2381"/>
          </w:tcPr>
          <w:p>
            <w:r/>
            <w:r>
              <w:rPr>
                <w:sz w:val="15"/>
              </w:rPr>
              <w:t>alt_nombre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Alerta_Tipo</w:t>
            </w:r>
          </w:p>
        </w:tc>
        <w:tc>
          <w:tcPr>
            <w:tcW w:type="dxa" w:w="2381"/>
          </w:tcPr>
          <w:p>
            <w:r/>
            <w:r>
              <w:rPr>
                <w:sz w:val="15"/>
              </w:rPr>
              <w:t>alt_orden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Alerta_Tipo</w:t>
            </w:r>
          </w:p>
        </w:tc>
        <w:tc>
          <w:tcPr>
            <w:tcW w:type="dxa" w:w="2381"/>
          </w:tcPr>
          <w:p>
            <w:r/>
            <w:r>
              <w:rPr>
                <w:sz w:val="15"/>
              </w:rPr>
              <w:t>alt_habilitado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Alerta_Tipo</w:t>
            </w:r>
          </w:p>
        </w:tc>
        <w:tc>
          <w:tcPr>
            <w:tcW w:type="dxa" w:w="2381"/>
          </w:tcPr>
          <w:p>
            <w:r/>
            <w:r>
              <w:rPr>
                <w:sz w:val="15"/>
              </w:rPr>
              <w:t>alt_permiso</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Alerta_Tipo</w:t>
            </w:r>
          </w:p>
        </w:tc>
        <w:tc>
          <w:tcPr>
            <w:tcW w:type="dxa" w:w="2381"/>
          </w:tcPr>
          <w:p>
            <w:r/>
            <w:r>
              <w:rPr>
                <w:sz w:val="15"/>
              </w:rPr>
              <w:t>alt_icono</w:t>
            </w:r>
          </w:p>
        </w:tc>
        <w:tc>
          <w:tcPr>
            <w:tcW w:type="dxa" w:w="1474"/>
          </w:tcPr>
          <w:p>
            <w:r/>
            <w:r>
              <w:rPr>
                <w:sz w:val="15"/>
              </w:rPr>
              <w:t>nvarchar(80)</w:t>
            </w:r>
          </w:p>
        </w:tc>
        <w:tc>
          <w:tcPr>
            <w:tcW w:type="dxa" w:w="737"/>
          </w:tcPr>
          <w:p>
            <w:r/>
            <w:r>
              <w:rPr>
                <w:sz w:val="15"/>
              </w:rPr>
              <w:t>sí</w:t>
            </w:r>
          </w:p>
        </w:tc>
        <w:tc>
          <w:tcPr>
            <w:tcW w:type="dxa" w:w="2381"/>
          </w:tcPr>
          <w:p>
            <w:r/>
            <w:r>
              <w:rPr>
                <w:sz w:val="15"/>
              </w:rPr>
            </w:r>
          </w:p>
        </w:tc>
      </w:tr>
      <w:tr>
        <w:tc>
          <w:tcPr>
            <w:tcW w:type="dxa" w:w="2381"/>
          </w:tcPr>
          <w:p>
            <w:r/>
            <w:r>
              <w:rPr>
                <w:sz w:val="15"/>
              </w:rPr>
              <w:t>Alerta_Tipo</w:t>
            </w:r>
          </w:p>
        </w:tc>
        <w:tc>
          <w:tcPr>
            <w:tcW w:type="dxa" w:w="2381"/>
          </w:tcPr>
          <w:p>
            <w:r/>
            <w:r>
              <w:rPr>
                <w:sz w:val="15"/>
              </w:rPr>
              <w:t>alt_menu_link</w:t>
            </w:r>
          </w:p>
        </w:tc>
        <w:tc>
          <w:tcPr>
            <w:tcW w:type="dxa" w:w="1474"/>
          </w:tcPr>
          <w:p>
            <w:r/>
            <w:r>
              <w:rPr>
                <w:sz w:val="15"/>
              </w:rPr>
              <w:t>nvarchar(400)</w:t>
            </w:r>
          </w:p>
        </w:tc>
        <w:tc>
          <w:tcPr>
            <w:tcW w:type="dxa" w:w="737"/>
          </w:tcPr>
          <w:p>
            <w:r/>
            <w:r>
              <w:rPr>
                <w:sz w:val="15"/>
              </w:rPr>
              <w:t>sí</w:t>
            </w:r>
          </w:p>
        </w:tc>
        <w:tc>
          <w:tcPr>
            <w:tcW w:type="dxa" w:w="2381"/>
          </w:tcPr>
          <w:p>
            <w:r/>
            <w:r>
              <w:rPr>
                <w:sz w:val="15"/>
              </w:rPr>
            </w:r>
          </w:p>
        </w:tc>
      </w:tr>
      <w:tr>
        <w:tc>
          <w:tcPr>
            <w:tcW w:type="dxa" w:w="2381"/>
          </w:tcPr>
          <w:p>
            <w:r/>
            <w:r>
              <w:rPr>
                <w:sz w:val="15"/>
              </w:rPr>
              <w:t>Alerta_Tipo</w:t>
            </w:r>
          </w:p>
        </w:tc>
        <w:tc>
          <w:tcPr>
            <w:tcW w:type="dxa" w:w="2381"/>
          </w:tcPr>
          <w:p>
            <w:r/>
            <w:r>
              <w:rPr>
                <w:sz w:val="15"/>
              </w:rPr>
              <w:t>alt_ficha_link</w:t>
            </w:r>
          </w:p>
        </w:tc>
        <w:tc>
          <w:tcPr>
            <w:tcW w:type="dxa" w:w="1474"/>
          </w:tcPr>
          <w:p>
            <w:r/>
            <w:r>
              <w:rPr>
                <w:sz w:val="15"/>
              </w:rPr>
              <w:t>nvarchar(400)</w:t>
            </w:r>
          </w:p>
        </w:tc>
        <w:tc>
          <w:tcPr>
            <w:tcW w:type="dxa" w:w="737"/>
          </w:tcPr>
          <w:p>
            <w:r/>
            <w:r>
              <w:rPr>
                <w:sz w:val="15"/>
              </w:rPr>
              <w:t>sí</w:t>
            </w:r>
          </w:p>
        </w:tc>
        <w:tc>
          <w:tcPr>
            <w:tcW w:type="dxa" w:w="2381"/>
          </w:tcPr>
          <w:p>
            <w:r/>
            <w:r>
              <w:rPr>
                <w:sz w:val="15"/>
              </w:rPr>
            </w:r>
          </w:p>
        </w:tc>
      </w:tr>
      <w:tr>
        <w:tc>
          <w:tcPr>
            <w:tcW w:type="dxa" w:w="2381"/>
          </w:tcPr>
          <w:p>
            <w:r/>
            <w:r>
              <w:rPr>
                <w:sz w:val="15"/>
              </w:rPr>
              <w:t>Alerta_Tipo</w:t>
            </w:r>
          </w:p>
        </w:tc>
        <w:tc>
          <w:tcPr>
            <w:tcW w:type="dxa" w:w="2381"/>
          </w:tcPr>
          <w:p>
            <w:r/>
            <w:r>
              <w:rPr>
                <w:sz w:val="15"/>
              </w:rPr>
              <w:t>alt_ficha_id_columna</w:t>
            </w:r>
          </w:p>
        </w:tc>
        <w:tc>
          <w:tcPr>
            <w:tcW w:type="dxa" w:w="1474"/>
          </w:tcPr>
          <w:p>
            <w:r/>
            <w:r>
              <w:rPr>
                <w:sz w:val="15"/>
              </w:rPr>
              <w:t>nvarchar(60)</w:t>
            </w:r>
          </w:p>
        </w:tc>
        <w:tc>
          <w:tcPr>
            <w:tcW w:type="dxa" w:w="737"/>
          </w:tcPr>
          <w:p>
            <w:r/>
            <w:r>
              <w:rPr>
                <w:sz w:val="15"/>
              </w:rPr>
              <w:t>sí</w:t>
            </w:r>
          </w:p>
        </w:tc>
        <w:tc>
          <w:tcPr>
            <w:tcW w:type="dxa" w:w="2381"/>
          </w:tcPr>
          <w:p>
            <w:r/>
            <w:r>
              <w:rPr>
                <w:sz w:val="15"/>
              </w:rPr>
            </w:r>
          </w:p>
        </w:tc>
      </w:tr>
    </w:tbl>
    <w:p>
      <w:pPr>
        <w:spacing w:after="40"/>
      </w:pPr>
    </w:p>
    <w:p>
      <w:pPr>
        <w:pStyle w:val="Heading3"/>
      </w:pPr>
      <w:r>
        <w:t>M19 · Suscripcion y modelo comercial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Suscripcion</w:t>
            </w:r>
          </w:p>
        </w:tc>
        <w:tc>
          <w:tcPr>
            <w:tcW w:type="dxa" w:w="2381"/>
          </w:tcPr>
          <w:p>
            <w:r/>
            <w:r>
              <w:rPr>
                <w:sz w:val="15"/>
              </w:rPr>
              <w:t>sus_id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Suscripcion</w:t>
            </w:r>
          </w:p>
        </w:tc>
        <w:tc>
          <w:tcPr>
            <w:tcW w:type="dxa" w:w="2381"/>
          </w:tcPr>
          <w:p>
            <w:r/>
            <w:r>
              <w:rPr>
                <w:sz w:val="15"/>
              </w:rPr>
              <w:t>sus_cliente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Suscripcion</w:t>
            </w:r>
          </w:p>
        </w:tc>
        <w:tc>
          <w:tcPr>
            <w:tcW w:type="dxa" w:w="2381"/>
          </w:tcPr>
          <w:p>
            <w:r/>
            <w:r>
              <w:rPr>
                <w:sz w:val="15"/>
              </w:rPr>
              <w:t>sus_key_prefijo</w:t>
            </w:r>
          </w:p>
        </w:tc>
        <w:tc>
          <w:tcPr>
            <w:tcW w:type="dxa" w:w="1474"/>
          </w:tcPr>
          <w:p>
            <w:r/>
            <w:r>
              <w:rPr>
                <w:sz w:val="15"/>
              </w:rPr>
              <w:t>nvarchar(20)</w:t>
            </w:r>
          </w:p>
        </w:tc>
        <w:tc>
          <w:tcPr>
            <w:tcW w:type="dxa" w:w="737"/>
          </w:tcPr>
          <w:p>
            <w:r/>
            <w:r>
              <w:rPr>
                <w:sz w:val="15"/>
              </w:rPr>
              <w:t>no</w:t>
            </w:r>
          </w:p>
        </w:tc>
        <w:tc>
          <w:tcPr>
            <w:tcW w:type="dxa" w:w="2381"/>
          </w:tcPr>
          <w:p>
            <w:r/>
            <w:r>
              <w:rPr>
                <w:sz w:val="15"/>
              </w:rPr>
            </w:r>
          </w:p>
        </w:tc>
      </w:tr>
      <w:tr>
        <w:tc>
          <w:tcPr>
            <w:tcW w:type="dxa" w:w="2381"/>
          </w:tcPr>
          <w:p>
            <w:r/>
            <w:r>
              <w:rPr>
                <w:sz w:val="15"/>
              </w:rPr>
              <w:t>Suscripcion</w:t>
            </w:r>
          </w:p>
        </w:tc>
        <w:tc>
          <w:tcPr>
            <w:tcW w:type="dxa" w:w="2381"/>
          </w:tcPr>
          <w:p>
            <w:r/>
            <w:r>
              <w:rPr>
                <w:sz w:val="15"/>
              </w:rPr>
              <w:t>sus_key_hash</w:t>
            </w:r>
          </w:p>
        </w:tc>
        <w:tc>
          <w:tcPr>
            <w:tcW w:type="dxa" w:w="1474"/>
          </w:tcPr>
          <w:p>
            <w:r/>
            <w:r>
              <w:rPr>
                <w:sz w:val="15"/>
              </w:rPr>
              <w:t>varbinary</w:t>
            </w:r>
          </w:p>
        </w:tc>
        <w:tc>
          <w:tcPr>
            <w:tcW w:type="dxa" w:w="737"/>
          </w:tcPr>
          <w:p>
            <w:r/>
            <w:r>
              <w:rPr>
                <w:sz w:val="15"/>
              </w:rPr>
              <w:t>no</w:t>
            </w:r>
          </w:p>
        </w:tc>
        <w:tc>
          <w:tcPr>
            <w:tcW w:type="dxa" w:w="2381"/>
          </w:tcPr>
          <w:p>
            <w:r/>
            <w:r>
              <w:rPr>
                <w:sz w:val="15"/>
              </w:rPr>
            </w:r>
          </w:p>
        </w:tc>
      </w:tr>
      <w:tr>
        <w:tc>
          <w:tcPr>
            <w:tcW w:type="dxa" w:w="2381"/>
          </w:tcPr>
          <w:p>
            <w:r/>
            <w:r>
              <w:rPr>
                <w:sz w:val="15"/>
              </w:rPr>
              <w:t>Suscripcion</w:t>
            </w:r>
          </w:p>
        </w:tc>
        <w:tc>
          <w:tcPr>
            <w:tcW w:type="dxa" w:w="2381"/>
          </w:tcPr>
          <w:p>
            <w:r/>
            <w:r>
              <w:rPr>
                <w:sz w:val="15"/>
              </w:rPr>
              <w:t>sus_suscripcion_estado</w:t>
            </w:r>
          </w:p>
        </w:tc>
        <w:tc>
          <w:tcPr>
            <w:tcW w:type="dxa" w:w="1474"/>
          </w:tcPr>
          <w:p>
            <w:r/>
            <w:r>
              <w:rPr>
                <w:sz w:val="15"/>
              </w:rPr>
              <w:t>int</w:t>
            </w:r>
          </w:p>
        </w:tc>
        <w:tc>
          <w:tcPr>
            <w:tcW w:type="dxa" w:w="737"/>
          </w:tcPr>
          <w:p>
            <w:r/>
            <w:r>
              <w:rPr>
                <w:sz w:val="15"/>
              </w:rPr>
              <w:t>no</w:t>
            </w:r>
          </w:p>
        </w:tc>
        <w:tc>
          <w:tcPr>
            <w:tcW w:type="dxa" w:w="2381"/>
          </w:tcPr>
          <w:p>
            <w:r/>
            <w:r>
              <w:rPr>
                <w:sz w:val="15"/>
              </w:rPr>
              <w:t>FK → Suscripcion_Estado</w:t>
            </w:r>
          </w:p>
        </w:tc>
      </w:tr>
      <w:tr>
        <w:tc>
          <w:tcPr>
            <w:tcW w:type="dxa" w:w="2381"/>
          </w:tcPr>
          <w:p>
            <w:r/>
            <w:r>
              <w:rPr>
                <w:sz w:val="15"/>
              </w:rPr>
              <w:t>Suscripcion</w:t>
            </w:r>
          </w:p>
        </w:tc>
        <w:tc>
          <w:tcPr>
            <w:tcW w:type="dxa" w:w="2381"/>
          </w:tcPr>
          <w:p>
            <w:r/>
            <w:r>
              <w:rPr>
                <w:sz w:val="15"/>
              </w:rPr>
              <w:t>sus_plan_comercial</w:t>
            </w:r>
          </w:p>
        </w:tc>
        <w:tc>
          <w:tcPr>
            <w:tcW w:type="dxa" w:w="1474"/>
          </w:tcPr>
          <w:p>
            <w:r/>
            <w:r>
              <w:rPr>
                <w:sz w:val="15"/>
              </w:rPr>
              <w:t>int</w:t>
            </w:r>
          </w:p>
        </w:tc>
        <w:tc>
          <w:tcPr>
            <w:tcW w:type="dxa" w:w="737"/>
          </w:tcPr>
          <w:p>
            <w:r/>
            <w:r>
              <w:rPr>
                <w:sz w:val="15"/>
              </w:rPr>
              <w:t>sí</w:t>
            </w:r>
          </w:p>
        </w:tc>
        <w:tc>
          <w:tcPr>
            <w:tcW w:type="dxa" w:w="2381"/>
          </w:tcPr>
          <w:p>
            <w:r/>
            <w:r>
              <w:rPr>
                <w:sz w:val="15"/>
              </w:rPr>
              <w:t>FK → Plan_Comercial</w:t>
            </w:r>
          </w:p>
        </w:tc>
      </w:tr>
      <w:tr>
        <w:tc>
          <w:tcPr>
            <w:tcW w:type="dxa" w:w="2381"/>
          </w:tcPr>
          <w:p>
            <w:r/>
            <w:r>
              <w:rPr>
                <w:sz w:val="15"/>
              </w:rPr>
              <w:t>Suscripcion</w:t>
            </w:r>
          </w:p>
        </w:tc>
        <w:tc>
          <w:tcPr>
            <w:tcW w:type="dxa" w:w="2381"/>
          </w:tcPr>
          <w:p>
            <w:r/>
            <w:r>
              <w:rPr>
                <w:sz w:val="15"/>
              </w:rPr>
              <w:t>sus_fecha_inicio</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Suscripcion</w:t>
            </w:r>
          </w:p>
        </w:tc>
        <w:tc>
          <w:tcPr>
            <w:tcW w:type="dxa" w:w="2381"/>
          </w:tcPr>
          <w:p>
            <w:r/>
            <w:r>
              <w:rPr>
                <w:sz w:val="15"/>
              </w:rPr>
              <w:t>sus_fecha_fin</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Suscripcion</w:t>
            </w:r>
          </w:p>
        </w:tc>
        <w:tc>
          <w:tcPr>
            <w:tcW w:type="dxa" w:w="2381"/>
          </w:tcPr>
          <w:p>
            <w:r/>
            <w:r>
              <w:rPr>
                <w:sz w:val="15"/>
              </w:rPr>
              <w:t>sus_dias_gracia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w:t>
            </w:r>
          </w:p>
        </w:tc>
        <w:tc>
          <w:tcPr>
            <w:tcW w:type="dxa" w:w="2381"/>
          </w:tcPr>
          <w:p>
            <w:r/>
            <w:r>
              <w:rPr>
                <w:sz w:val="15"/>
              </w:rPr>
              <w:t>sus_fecha_emision_key_utc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Suscripcion</w:t>
            </w:r>
          </w:p>
        </w:tc>
        <w:tc>
          <w:tcPr>
            <w:tcW w:type="dxa" w:w="2381"/>
          </w:tcPr>
          <w:p>
            <w:r/>
            <w:r>
              <w:rPr>
                <w:sz w:val="15"/>
              </w:rPr>
              <w:t>sus_contacto_nombre</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Suscripcion</w:t>
            </w:r>
          </w:p>
        </w:tc>
        <w:tc>
          <w:tcPr>
            <w:tcW w:type="dxa" w:w="2381"/>
          </w:tcPr>
          <w:p>
            <w:r/>
            <w:r>
              <w:rPr>
                <w:sz w:val="15"/>
              </w:rPr>
              <w:t>sus_contacto_email</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Suscripcion</w:t>
            </w:r>
          </w:p>
        </w:tc>
        <w:tc>
          <w:tcPr>
            <w:tcW w:type="dxa" w:w="2381"/>
          </w:tcPr>
          <w:p>
            <w:r/>
            <w:r>
              <w:rPr>
                <w:sz w:val="15"/>
              </w:rPr>
              <w:t>sus_contacto_telefono</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Suscripcion</w:t>
            </w:r>
          </w:p>
        </w:tc>
        <w:tc>
          <w:tcPr>
            <w:tcW w:type="dxa" w:w="2381"/>
          </w:tcPr>
          <w:p>
            <w:r/>
            <w:r>
              <w:rPr>
                <w:sz w:val="15"/>
              </w:rPr>
              <w:t>sus_observacion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Suscripcion</w:t>
            </w:r>
          </w:p>
        </w:tc>
        <w:tc>
          <w:tcPr>
            <w:tcW w:type="dxa" w:w="2381"/>
          </w:tcPr>
          <w:p>
            <w:r/>
            <w:r>
              <w:rPr>
                <w:sz w:val="15"/>
              </w:rPr>
              <w:t>sus_usuario_creacion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w:t>
            </w:r>
          </w:p>
        </w:tc>
        <w:tc>
          <w:tcPr>
            <w:tcW w:type="dxa" w:w="2381"/>
          </w:tcPr>
          <w:p>
            <w:r/>
            <w:r>
              <w:rPr>
                <w:sz w:val="15"/>
              </w:rPr>
              <w:t>sus_fecha_creacion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Suscripcion</w:t>
            </w:r>
          </w:p>
        </w:tc>
        <w:tc>
          <w:tcPr>
            <w:tcW w:type="dxa" w:w="2381"/>
          </w:tcPr>
          <w:p>
            <w:r/>
            <w:r>
              <w:rPr>
                <w:sz w:val="15"/>
              </w:rPr>
              <w:t>sus_usuario_actualizacion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Suscripcion</w:t>
            </w:r>
          </w:p>
        </w:tc>
        <w:tc>
          <w:tcPr>
            <w:tcW w:type="dxa" w:w="2381"/>
          </w:tcPr>
          <w:p>
            <w:r/>
            <w:r>
              <w:rPr>
                <w:sz w:val="15"/>
              </w:rPr>
              <w:t>sus_fecha_actualizacion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Suscripcion</w:t>
            </w:r>
          </w:p>
        </w:tc>
        <w:tc>
          <w:tcPr>
            <w:tcW w:type="dxa" w:w="2381"/>
          </w:tcPr>
          <w:p>
            <w:r/>
            <w:r>
              <w:rPr>
                <w:sz w:val="15"/>
              </w:rPr>
              <w:t>sus_habilitado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Suscripcion_Bloqueo_Log</w:t>
            </w:r>
          </w:p>
        </w:tc>
        <w:tc>
          <w:tcPr>
            <w:tcW w:type="dxa" w:w="2381"/>
          </w:tcPr>
          <w:p>
            <w:r/>
            <w:r>
              <w:rPr>
                <w:sz w:val="15"/>
              </w:rPr>
              <w:t>sbl_id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Suscripcion_Bloqueo_Log</w:t>
            </w:r>
          </w:p>
        </w:tc>
        <w:tc>
          <w:tcPr>
            <w:tcW w:type="dxa" w:w="2381"/>
          </w:tcPr>
          <w:p>
            <w:r/>
            <w:r>
              <w:rPr>
                <w:sz w:val="15"/>
              </w:rPr>
              <w:t>sbl_suscripcion</w:t>
            </w:r>
          </w:p>
        </w:tc>
        <w:tc>
          <w:tcPr>
            <w:tcW w:type="dxa" w:w="1474"/>
          </w:tcPr>
          <w:p>
            <w:r/>
            <w:r>
              <w:rPr>
                <w:sz w:val="15"/>
              </w:rPr>
              <w:t>int</w:t>
            </w:r>
          </w:p>
        </w:tc>
        <w:tc>
          <w:tcPr>
            <w:tcW w:type="dxa" w:w="737"/>
          </w:tcPr>
          <w:p>
            <w:r/>
            <w:r>
              <w:rPr>
                <w:sz w:val="15"/>
              </w:rPr>
              <w:t>sí</w:t>
            </w:r>
          </w:p>
        </w:tc>
        <w:tc>
          <w:tcPr>
            <w:tcW w:type="dxa" w:w="2381"/>
          </w:tcPr>
          <w:p>
            <w:r/>
            <w:r>
              <w:rPr>
                <w:sz w:val="15"/>
              </w:rPr>
              <w:t>FK → Suscripcion</w:t>
            </w:r>
          </w:p>
        </w:tc>
      </w:tr>
      <w:tr>
        <w:tc>
          <w:tcPr>
            <w:tcW w:type="dxa" w:w="2381"/>
          </w:tcPr>
          <w:p>
            <w:r/>
            <w:r>
              <w:rPr>
                <w:sz w:val="15"/>
              </w:rPr>
              <w:t>Suscripcion_Bloqueo_Log</w:t>
            </w:r>
          </w:p>
        </w:tc>
        <w:tc>
          <w:tcPr>
            <w:tcW w:type="dxa" w:w="2381"/>
          </w:tcPr>
          <w:p>
            <w:r/>
            <w:r>
              <w:rPr>
                <w:sz w:val="15"/>
              </w:rPr>
              <w:t>sbl_key_prefijo</w:t>
            </w:r>
          </w:p>
        </w:tc>
        <w:tc>
          <w:tcPr>
            <w:tcW w:type="dxa" w:w="1474"/>
          </w:tcPr>
          <w:p>
            <w:r/>
            <w:r>
              <w:rPr>
                <w:sz w:val="15"/>
              </w:rPr>
              <w:t>nvarchar(20)</w:t>
            </w:r>
          </w:p>
        </w:tc>
        <w:tc>
          <w:tcPr>
            <w:tcW w:type="dxa" w:w="737"/>
          </w:tcPr>
          <w:p>
            <w:r/>
            <w:r>
              <w:rPr>
                <w:sz w:val="15"/>
              </w:rPr>
              <w:t>sí</w:t>
            </w:r>
          </w:p>
        </w:tc>
        <w:tc>
          <w:tcPr>
            <w:tcW w:type="dxa" w:w="2381"/>
          </w:tcPr>
          <w:p>
            <w:r/>
            <w:r>
              <w:rPr>
                <w:sz w:val="15"/>
              </w:rPr>
            </w:r>
          </w:p>
        </w:tc>
      </w:tr>
      <w:tr>
        <w:tc>
          <w:tcPr>
            <w:tcW w:type="dxa" w:w="2381"/>
          </w:tcPr>
          <w:p>
            <w:r/>
            <w:r>
              <w:rPr>
                <w:sz w:val="15"/>
              </w:rPr>
              <w:t>Suscripcion_Bloqueo_Log</w:t>
            </w:r>
          </w:p>
        </w:tc>
        <w:tc>
          <w:tcPr>
            <w:tcW w:type="dxa" w:w="2381"/>
          </w:tcPr>
          <w:p>
            <w:r/>
            <w:r>
              <w:rPr>
                <w:sz w:val="15"/>
              </w:rPr>
              <w:t>sbl_estado</w:t>
            </w:r>
          </w:p>
        </w:tc>
        <w:tc>
          <w:tcPr>
            <w:tcW w:type="dxa" w:w="1474"/>
          </w:tcPr>
          <w:p>
            <w:r/>
            <w:r>
              <w:rPr>
                <w:sz w:val="15"/>
              </w:rPr>
              <w:t>nvarchar(20)</w:t>
            </w:r>
          </w:p>
        </w:tc>
        <w:tc>
          <w:tcPr>
            <w:tcW w:type="dxa" w:w="737"/>
          </w:tcPr>
          <w:p>
            <w:r/>
            <w:r>
              <w:rPr>
                <w:sz w:val="15"/>
              </w:rPr>
              <w:t>no</w:t>
            </w:r>
          </w:p>
        </w:tc>
        <w:tc>
          <w:tcPr>
            <w:tcW w:type="dxa" w:w="2381"/>
          </w:tcPr>
          <w:p>
            <w:r/>
            <w:r>
              <w:rPr>
                <w:sz w:val="15"/>
              </w:rPr>
            </w:r>
          </w:p>
        </w:tc>
      </w:tr>
      <w:tr>
        <w:tc>
          <w:tcPr>
            <w:tcW w:type="dxa" w:w="2381"/>
          </w:tcPr>
          <w:p>
            <w:r/>
            <w:r>
              <w:rPr>
                <w:sz w:val="15"/>
              </w:rPr>
              <w:t>Suscripcion_Bloqueo_Log</w:t>
            </w:r>
          </w:p>
        </w:tc>
        <w:tc>
          <w:tcPr>
            <w:tcW w:type="dxa" w:w="2381"/>
          </w:tcPr>
          <w:p>
            <w:r/>
            <w:r>
              <w:rPr>
                <w:sz w:val="15"/>
              </w:rPr>
              <w:t>sbl_origen</w:t>
            </w:r>
          </w:p>
        </w:tc>
        <w:tc>
          <w:tcPr>
            <w:tcW w:type="dxa" w:w="1474"/>
          </w:tcPr>
          <w:p>
            <w:r/>
            <w:r>
              <w:rPr>
                <w:sz w:val="15"/>
              </w:rPr>
              <w:t>nvarchar(10)</w:t>
            </w:r>
          </w:p>
        </w:tc>
        <w:tc>
          <w:tcPr>
            <w:tcW w:type="dxa" w:w="737"/>
          </w:tcPr>
          <w:p>
            <w:r/>
            <w:r>
              <w:rPr>
                <w:sz w:val="15"/>
              </w:rPr>
              <w:t>no</w:t>
            </w:r>
          </w:p>
        </w:tc>
        <w:tc>
          <w:tcPr>
            <w:tcW w:type="dxa" w:w="2381"/>
          </w:tcPr>
          <w:p>
            <w:r/>
            <w:r>
              <w:rPr>
                <w:sz w:val="15"/>
              </w:rPr>
            </w:r>
          </w:p>
        </w:tc>
      </w:tr>
      <w:tr>
        <w:tc>
          <w:tcPr>
            <w:tcW w:type="dxa" w:w="2381"/>
          </w:tcPr>
          <w:p>
            <w:r/>
            <w:r>
              <w:rPr>
                <w:sz w:val="15"/>
              </w:rPr>
              <w:t>Suscripcion_Bloqueo_Log</w:t>
            </w:r>
          </w:p>
        </w:tc>
        <w:tc>
          <w:tcPr>
            <w:tcW w:type="dxa" w:w="2381"/>
          </w:tcPr>
          <w:p>
            <w:r/>
            <w:r>
              <w:rPr>
                <w:sz w:val="15"/>
              </w:rPr>
              <w:t>sbl_endpoint</w:t>
            </w:r>
          </w:p>
        </w:tc>
        <w:tc>
          <w:tcPr>
            <w:tcW w:type="dxa" w:w="1474"/>
          </w:tcPr>
          <w:p>
            <w:r/>
            <w:r>
              <w:rPr>
                <w:sz w:val="15"/>
              </w:rPr>
              <w:t>nvarchar(200)</w:t>
            </w:r>
          </w:p>
        </w:tc>
        <w:tc>
          <w:tcPr>
            <w:tcW w:type="dxa" w:w="737"/>
          </w:tcPr>
          <w:p>
            <w:r/>
            <w:r>
              <w:rPr>
                <w:sz w:val="15"/>
              </w:rPr>
              <w:t>sí</w:t>
            </w:r>
          </w:p>
        </w:tc>
        <w:tc>
          <w:tcPr>
            <w:tcW w:type="dxa" w:w="2381"/>
          </w:tcPr>
          <w:p>
            <w:r/>
            <w:r>
              <w:rPr>
                <w:sz w:val="15"/>
              </w:rPr>
            </w:r>
          </w:p>
        </w:tc>
      </w:tr>
      <w:tr>
        <w:tc>
          <w:tcPr>
            <w:tcW w:type="dxa" w:w="2381"/>
          </w:tcPr>
          <w:p>
            <w:r/>
            <w:r>
              <w:rPr>
                <w:sz w:val="15"/>
              </w:rPr>
              <w:t>Suscripcion_Bloqueo_Log</w:t>
            </w:r>
          </w:p>
        </w:tc>
        <w:tc>
          <w:tcPr>
            <w:tcW w:type="dxa" w:w="2381"/>
          </w:tcPr>
          <w:p>
            <w:r/>
            <w:r>
              <w:rPr>
                <w:sz w:val="15"/>
              </w:rPr>
              <w:t>sbl_ip</w:t>
            </w:r>
          </w:p>
        </w:tc>
        <w:tc>
          <w:tcPr>
            <w:tcW w:type="dxa" w:w="1474"/>
          </w:tcPr>
          <w:p>
            <w:r/>
            <w:r>
              <w:rPr>
                <w:sz w:val="15"/>
              </w:rPr>
              <w:t>nvarchar(45)</w:t>
            </w:r>
          </w:p>
        </w:tc>
        <w:tc>
          <w:tcPr>
            <w:tcW w:type="dxa" w:w="737"/>
          </w:tcPr>
          <w:p>
            <w:r/>
            <w:r>
              <w:rPr>
                <w:sz w:val="15"/>
              </w:rPr>
              <w:t>sí</w:t>
            </w:r>
          </w:p>
        </w:tc>
        <w:tc>
          <w:tcPr>
            <w:tcW w:type="dxa" w:w="2381"/>
          </w:tcPr>
          <w:p>
            <w:r/>
            <w:r>
              <w:rPr>
                <w:sz w:val="15"/>
              </w:rPr>
            </w:r>
          </w:p>
        </w:tc>
      </w:tr>
      <w:tr>
        <w:tc>
          <w:tcPr>
            <w:tcW w:type="dxa" w:w="2381"/>
          </w:tcPr>
          <w:p>
            <w:r/>
            <w:r>
              <w:rPr>
                <w:sz w:val="15"/>
              </w:rPr>
              <w:t>Suscripcion_Bloqueo_Log</w:t>
            </w:r>
          </w:p>
        </w:tc>
        <w:tc>
          <w:tcPr>
            <w:tcW w:type="dxa" w:w="2381"/>
          </w:tcPr>
          <w:p>
            <w:r/>
            <w:r>
              <w:rPr>
                <w:sz w:val="15"/>
              </w:rPr>
              <w:t>sbl_fecha_utc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Suscripcion_Bloqueo_Log</w:t>
            </w:r>
          </w:p>
        </w:tc>
        <w:tc>
          <w:tcPr>
            <w:tcW w:type="dxa" w:w="2381"/>
          </w:tcPr>
          <w:p>
            <w:r/>
            <w:r>
              <w:rPr>
                <w:sz w:val="15"/>
              </w:rPr>
              <w:t>sbl_usuario_creacion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Suscripcion_Bloqueo_Log</w:t>
            </w:r>
          </w:p>
        </w:tc>
        <w:tc>
          <w:tcPr>
            <w:tcW w:type="dxa" w:w="2381"/>
          </w:tcPr>
          <w:p>
            <w:r/>
            <w:r>
              <w:rPr>
                <w:sz w:val="15"/>
              </w:rPr>
              <w:t>sbl_fecha_creacion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Suscripcion_Consumo</w:t>
            </w:r>
          </w:p>
        </w:tc>
        <w:tc>
          <w:tcPr>
            <w:tcW w:type="dxa" w:w="2381"/>
          </w:tcPr>
          <w:p>
            <w:r/>
            <w:r>
              <w:rPr>
                <w:sz w:val="15"/>
              </w:rPr>
              <w:t>sco_suscripcion</w:t>
            </w:r>
          </w:p>
        </w:tc>
        <w:tc>
          <w:tcPr>
            <w:tcW w:type="dxa" w:w="1474"/>
          </w:tcPr>
          <w:p>
            <w:r/>
            <w:r>
              <w:rPr>
                <w:sz w:val="15"/>
              </w:rPr>
              <w:t>int</w:t>
            </w:r>
          </w:p>
        </w:tc>
        <w:tc>
          <w:tcPr>
            <w:tcW w:type="dxa" w:w="737"/>
          </w:tcPr>
          <w:p>
            <w:r/>
            <w:r>
              <w:rPr>
                <w:sz w:val="15"/>
              </w:rPr>
              <w:t>no</w:t>
            </w:r>
          </w:p>
        </w:tc>
        <w:tc>
          <w:tcPr>
            <w:tcW w:type="dxa" w:w="2381"/>
          </w:tcPr>
          <w:p>
            <w:r/>
            <w:r>
              <w:rPr>
                <w:sz w:val="15"/>
              </w:rPr>
              <w:t>FK → Suscripcion</w:t>
            </w:r>
          </w:p>
        </w:tc>
      </w:tr>
      <w:tr>
        <w:tc>
          <w:tcPr>
            <w:tcW w:type="dxa" w:w="2381"/>
          </w:tcPr>
          <w:p>
            <w:r/>
            <w:r>
              <w:rPr>
                <w:sz w:val="15"/>
              </w:rPr>
              <w:t>Suscripcion_Consumo</w:t>
            </w:r>
          </w:p>
        </w:tc>
        <w:tc>
          <w:tcPr>
            <w:tcW w:type="dxa" w:w="2381"/>
          </w:tcPr>
          <w:p>
            <w:r/>
            <w:r>
              <w:rPr>
                <w:sz w:val="15"/>
              </w:rPr>
              <w:t>sco_periodo_anio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sco_periodo_mes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sco_plantas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sco_usuarios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sco_activos</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sco_ordenes_trabajo</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sco_ejecuciones_checklist</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sco_dictados_voz</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sco_almacenamiento_gb</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Suscripcion_Consumo</w:t>
            </w:r>
          </w:p>
        </w:tc>
        <w:tc>
          <w:tcPr>
            <w:tcW w:type="dxa" w:w="2381"/>
          </w:tcPr>
          <w:p>
            <w:r/>
            <w:r>
              <w:rPr>
                <w:sz w:val="15"/>
              </w:rPr>
              <w:t>sco_fecha_creacion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Suscripcion_Estado</w:t>
            </w:r>
          </w:p>
        </w:tc>
        <w:tc>
          <w:tcPr>
            <w:tcW w:type="dxa" w:w="2381"/>
          </w:tcPr>
          <w:p>
            <w:r/>
            <w:r>
              <w:rPr>
                <w:sz w:val="15"/>
              </w:rPr>
              <w:t>sue_id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Suscripcion_Estado</w:t>
            </w:r>
          </w:p>
        </w:tc>
        <w:tc>
          <w:tcPr>
            <w:tcW w:type="dxa" w:w="2381"/>
          </w:tcPr>
          <w:p>
            <w:r/>
            <w:r>
              <w:rPr>
                <w:sz w:val="15"/>
              </w:rPr>
              <w:t>sue_codigo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Suscripcion_Estado</w:t>
            </w:r>
          </w:p>
        </w:tc>
        <w:tc>
          <w:tcPr>
            <w:tcW w:type="dxa" w:w="2381"/>
          </w:tcPr>
          <w:p>
            <w:r/>
            <w:r>
              <w:rPr>
                <w:sz w:val="15"/>
              </w:rPr>
              <w:t>sue_nombre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Suscripcion_Estado</w:t>
            </w:r>
          </w:p>
        </w:tc>
        <w:tc>
          <w:tcPr>
            <w:tcW w:type="dxa" w:w="2381"/>
          </w:tcPr>
          <w:p>
            <w:r/>
            <w:r>
              <w:rPr>
                <w:sz w:val="15"/>
              </w:rPr>
              <w:t>sue_orden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Suscripcion_Estado</w:t>
            </w:r>
          </w:p>
        </w:tc>
        <w:tc>
          <w:tcPr>
            <w:tcW w:type="dxa" w:w="2381"/>
          </w:tcPr>
          <w:p>
            <w:r/>
            <w:r>
              <w:rPr>
                <w:sz w:val="15"/>
              </w:rPr>
              <w:t>sue_habilitado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Suscripcion_Key_Historial</w:t>
            </w:r>
          </w:p>
        </w:tc>
        <w:tc>
          <w:tcPr>
            <w:tcW w:type="dxa" w:w="2381"/>
          </w:tcPr>
          <w:p>
            <w:r/>
            <w:r>
              <w:rPr>
                <w:sz w:val="15"/>
              </w:rPr>
              <w:t>skh_id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Suscripcion_Key_Historial</w:t>
            </w:r>
          </w:p>
        </w:tc>
        <w:tc>
          <w:tcPr>
            <w:tcW w:type="dxa" w:w="2381"/>
          </w:tcPr>
          <w:p>
            <w:r/>
            <w:r>
              <w:rPr>
                <w:sz w:val="15"/>
              </w:rPr>
              <w:t>skh_suscripcion</w:t>
            </w:r>
          </w:p>
        </w:tc>
        <w:tc>
          <w:tcPr>
            <w:tcW w:type="dxa" w:w="1474"/>
          </w:tcPr>
          <w:p>
            <w:r/>
            <w:r>
              <w:rPr>
                <w:sz w:val="15"/>
              </w:rPr>
              <w:t>int</w:t>
            </w:r>
          </w:p>
        </w:tc>
        <w:tc>
          <w:tcPr>
            <w:tcW w:type="dxa" w:w="737"/>
          </w:tcPr>
          <w:p>
            <w:r/>
            <w:r>
              <w:rPr>
                <w:sz w:val="15"/>
              </w:rPr>
              <w:t>no</w:t>
            </w:r>
          </w:p>
        </w:tc>
        <w:tc>
          <w:tcPr>
            <w:tcW w:type="dxa" w:w="2381"/>
          </w:tcPr>
          <w:p>
            <w:r/>
            <w:r>
              <w:rPr>
                <w:sz w:val="15"/>
              </w:rPr>
              <w:t>FK → Suscripcion</w:t>
            </w:r>
          </w:p>
        </w:tc>
      </w:tr>
      <w:tr>
        <w:tc>
          <w:tcPr>
            <w:tcW w:type="dxa" w:w="2381"/>
          </w:tcPr>
          <w:p>
            <w:r/>
            <w:r>
              <w:rPr>
                <w:sz w:val="15"/>
              </w:rPr>
              <w:t>Suscripcion_Key_Historial</w:t>
            </w:r>
          </w:p>
        </w:tc>
        <w:tc>
          <w:tcPr>
            <w:tcW w:type="dxa" w:w="2381"/>
          </w:tcPr>
          <w:p>
            <w:r/>
            <w:r>
              <w:rPr>
                <w:sz w:val="15"/>
              </w:rPr>
              <w:t>skh_key_prefijo</w:t>
            </w:r>
          </w:p>
        </w:tc>
        <w:tc>
          <w:tcPr>
            <w:tcW w:type="dxa" w:w="1474"/>
          </w:tcPr>
          <w:p>
            <w:r/>
            <w:r>
              <w:rPr>
                <w:sz w:val="15"/>
              </w:rPr>
              <w:t>nvarchar(20)</w:t>
            </w:r>
          </w:p>
        </w:tc>
        <w:tc>
          <w:tcPr>
            <w:tcW w:type="dxa" w:w="737"/>
          </w:tcPr>
          <w:p>
            <w:r/>
            <w:r>
              <w:rPr>
                <w:sz w:val="15"/>
              </w:rPr>
              <w:t>no</w:t>
            </w:r>
          </w:p>
        </w:tc>
        <w:tc>
          <w:tcPr>
            <w:tcW w:type="dxa" w:w="2381"/>
          </w:tcPr>
          <w:p>
            <w:r/>
            <w:r>
              <w:rPr>
                <w:sz w:val="15"/>
              </w:rPr>
            </w:r>
          </w:p>
        </w:tc>
      </w:tr>
      <w:tr>
        <w:tc>
          <w:tcPr>
            <w:tcW w:type="dxa" w:w="2381"/>
          </w:tcPr>
          <w:p>
            <w:r/>
            <w:r>
              <w:rPr>
                <w:sz w:val="15"/>
              </w:rPr>
              <w:t>Suscripcion_Key_Historial</w:t>
            </w:r>
          </w:p>
        </w:tc>
        <w:tc>
          <w:tcPr>
            <w:tcW w:type="dxa" w:w="2381"/>
          </w:tcPr>
          <w:p>
            <w:r/>
            <w:r>
              <w:rPr>
                <w:sz w:val="15"/>
              </w:rPr>
              <w:t>skh_key_hash</w:t>
            </w:r>
          </w:p>
        </w:tc>
        <w:tc>
          <w:tcPr>
            <w:tcW w:type="dxa" w:w="1474"/>
          </w:tcPr>
          <w:p>
            <w:r/>
            <w:r>
              <w:rPr>
                <w:sz w:val="15"/>
              </w:rPr>
              <w:t>varbinary</w:t>
            </w:r>
          </w:p>
        </w:tc>
        <w:tc>
          <w:tcPr>
            <w:tcW w:type="dxa" w:w="737"/>
          </w:tcPr>
          <w:p>
            <w:r/>
            <w:r>
              <w:rPr>
                <w:sz w:val="15"/>
              </w:rPr>
              <w:t>no</w:t>
            </w:r>
          </w:p>
        </w:tc>
        <w:tc>
          <w:tcPr>
            <w:tcW w:type="dxa" w:w="2381"/>
          </w:tcPr>
          <w:p>
            <w:r/>
            <w:r>
              <w:rPr>
                <w:sz w:val="15"/>
              </w:rPr>
            </w:r>
          </w:p>
        </w:tc>
      </w:tr>
      <w:tr>
        <w:tc>
          <w:tcPr>
            <w:tcW w:type="dxa" w:w="2381"/>
          </w:tcPr>
          <w:p>
            <w:r/>
            <w:r>
              <w:rPr>
                <w:sz w:val="15"/>
              </w:rPr>
              <w:t>Suscripcion_Key_Historial</w:t>
            </w:r>
          </w:p>
        </w:tc>
        <w:tc>
          <w:tcPr>
            <w:tcW w:type="dxa" w:w="2381"/>
          </w:tcPr>
          <w:p>
            <w:r/>
            <w:r>
              <w:rPr>
                <w:sz w:val="15"/>
              </w:rPr>
              <w:t>skh_accion</w:t>
            </w:r>
          </w:p>
        </w:tc>
        <w:tc>
          <w:tcPr>
            <w:tcW w:type="dxa" w:w="1474"/>
          </w:tcPr>
          <w:p>
            <w:r/>
            <w:r>
              <w:rPr>
                <w:sz w:val="15"/>
              </w:rPr>
              <w:t>nvarchar(20)</w:t>
            </w:r>
          </w:p>
        </w:tc>
        <w:tc>
          <w:tcPr>
            <w:tcW w:type="dxa" w:w="737"/>
          </w:tcPr>
          <w:p>
            <w:r/>
            <w:r>
              <w:rPr>
                <w:sz w:val="15"/>
              </w:rPr>
              <w:t>no</w:t>
            </w:r>
          </w:p>
        </w:tc>
        <w:tc>
          <w:tcPr>
            <w:tcW w:type="dxa" w:w="2381"/>
          </w:tcPr>
          <w:p>
            <w:r/>
            <w:r>
              <w:rPr>
                <w:sz w:val="15"/>
              </w:rPr>
            </w:r>
          </w:p>
        </w:tc>
      </w:tr>
      <w:tr>
        <w:tc>
          <w:tcPr>
            <w:tcW w:type="dxa" w:w="2381"/>
          </w:tcPr>
          <w:p>
            <w:r/>
            <w:r>
              <w:rPr>
                <w:sz w:val="15"/>
              </w:rPr>
              <w:t>Suscripcion_Key_Historial</w:t>
            </w:r>
          </w:p>
        </w:tc>
        <w:tc>
          <w:tcPr>
            <w:tcW w:type="dxa" w:w="2381"/>
          </w:tcPr>
          <w:p>
            <w:r/>
            <w:r>
              <w:rPr>
                <w:sz w:val="15"/>
              </w:rPr>
              <w:t>skh_motivo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Suscripcion_Key_Historial</w:t>
            </w:r>
          </w:p>
        </w:tc>
        <w:tc>
          <w:tcPr>
            <w:tcW w:type="dxa" w:w="2381"/>
          </w:tcPr>
          <w:p>
            <w:r/>
            <w:r>
              <w:rPr>
                <w:sz w:val="15"/>
              </w:rPr>
              <w:t>skh_fecha_utc</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Suscripcion_Key_Historial</w:t>
            </w:r>
          </w:p>
        </w:tc>
        <w:tc>
          <w:tcPr>
            <w:tcW w:type="dxa" w:w="2381"/>
          </w:tcPr>
          <w:p>
            <w:r/>
            <w:r>
              <w:rPr>
                <w:sz w:val="15"/>
              </w:rPr>
              <w:t>skh_usuario_creacion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Suscripcion_Key_Historial</w:t>
            </w:r>
          </w:p>
        </w:tc>
        <w:tc>
          <w:tcPr>
            <w:tcW w:type="dxa" w:w="2381"/>
          </w:tcPr>
          <w:p>
            <w:r/>
            <w:r>
              <w:rPr>
                <w:sz w:val="15"/>
              </w:rPr>
              <w:t>skh_fecha_creacion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Suscripcion_Pago</w:t>
            </w:r>
          </w:p>
        </w:tc>
        <w:tc>
          <w:tcPr>
            <w:tcW w:type="dxa" w:w="2381"/>
          </w:tcPr>
          <w:p>
            <w:r/>
            <w:r>
              <w:rPr>
                <w:sz w:val="15"/>
              </w:rPr>
              <w:t>spa_id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Suscripcion_Pago</w:t>
            </w:r>
          </w:p>
        </w:tc>
        <w:tc>
          <w:tcPr>
            <w:tcW w:type="dxa" w:w="2381"/>
          </w:tcPr>
          <w:p>
            <w:r/>
            <w:r>
              <w:rPr>
                <w:sz w:val="15"/>
              </w:rPr>
              <w:t>spa_suscripcion_periodo</w:t>
            </w:r>
          </w:p>
        </w:tc>
        <w:tc>
          <w:tcPr>
            <w:tcW w:type="dxa" w:w="1474"/>
          </w:tcPr>
          <w:p>
            <w:r/>
            <w:r>
              <w:rPr>
                <w:sz w:val="15"/>
              </w:rPr>
              <w:t>int</w:t>
            </w:r>
          </w:p>
        </w:tc>
        <w:tc>
          <w:tcPr>
            <w:tcW w:type="dxa" w:w="737"/>
          </w:tcPr>
          <w:p>
            <w:r/>
            <w:r>
              <w:rPr>
                <w:sz w:val="15"/>
              </w:rPr>
              <w:t>no</w:t>
            </w:r>
          </w:p>
        </w:tc>
        <w:tc>
          <w:tcPr>
            <w:tcW w:type="dxa" w:w="2381"/>
          </w:tcPr>
          <w:p>
            <w:r/>
            <w:r>
              <w:rPr>
                <w:sz w:val="15"/>
              </w:rPr>
              <w:t>FK → Suscripcion_Periodo</w:t>
            </w:r>
          </w:p>
        </w:tc>
      </w:tr>
      <w:tr>
        <w:tc>
          <w:tcPr>
            <w:tcW w:type="dxa" w:w="2381"/>
          </w:tcPr>
          <w:p>
            <w:r/>
            <w:r>
              <w:rPr>
                <w:sz w:val="15"/>
              </w:rPr>
              <w:t>Suscripcion_Pago</w:t>
            </w:r>
          </w:p>
        </w:tc>
        <w:tc>
          <w:tcPr>
            <w:tcW w:type="dxa" w:w="2381"/>
          </w:tcPr>
          <w:p>
            <w:r/>
            <w:r>
              <w:rPr>
                <w:sz w:val="15"/>
              </w:rPr>
              <w:t>spa_monto_declarado_clp</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Suscripcion_Pago</w:t>
            </w:r>
          </w:p>
        </w:tc>
        <w:tc>
          <w:tcPr>
            <w:tcW w:type="dxa" w:w="2381"/>
          </w:tcPr>
          <w:p>
            <w:r/>
            <w:r>
              <w:rPr>
                <w:sz w:val="15"/>
              </w:rPr>
              <w:t>spa_monto_verificado_clp</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Suscripcion_Pago</w:t>
            </w:r>
          </w:p>
        </w:tc>
        <w:tc>
          <w:tcPr>
            <w:tcW w:type="dxa" w:w="2381"/>
          </w:tcPr>
          <w:p>
            <w:r/>
            <w:r>
              <w:rPr>
                <w:sz w:val="15"/>
              </w:rPr>
              <w:t>spa_fecha_transferencia</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Suscripcion_Pago</w:t>
            </w:r>
          </w:p>
        </w:tc>
        <w:tc>
          <w:tcPr>
            <w:tcW w:type="dxa" w:w="2381"/>
          </w:tcPr>
          <w:p>
            <w:r/>
            <w:r>
              <w:rPr>
                <w:sz w:val="15"/>
              </w:rPr>
              <w:t>spa_banco</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Suscripcion_Pago</w:t>
            </w:r>
          </w:p>
        </w:tc>
        <w:tc>
          <w:tcPr>
            <w:tcW w:type="dxa" w:w="2381"/>
          </w:tcPr>
          <w:p>
            <w:r/>
            <w:r>
              <w:rPr>
                <w:sz w:val="15"/>
              </w:rPr>
              <w:t>spa_numero_operacion</w:t>
            </w:r>
          </w:p>
        </w:tc>
        <w:tc>
          <w:tcPr>
            <w:tcW w:type="dxa" w:w="1474"/>
          </w:tcPr>
          <w:p>
            <w:r/>
            <w:r>
              <w:rPr>
                <w:sz w:val="15"/>
              </w:rPr>
              <w:t>nvarchar(50)</w:t>
            </w:r>
          </w:p>
        </w:tc>
        <w:tc>
          <w:tcPr>
            <w:tcW w:type="dxa" w:w="737"/>
          </w:tcPr>
          <w:p>
            <w:r/>
            <w:r>
              <w:rPr>
                <w:sz w:val="15"/>
              </w:rPr>
              <w:t>sí</w:t>
            </w:r>
          </w:p>
        </w:tc>
        <w:tc>
          <w:tcPr>
            <w:tcW w:type="dxa" w:w="2381"/>
          </w:tcPr>
          <w:p>
            <w:r/>
            <w:r>
              <w:rPr>
                <w:sz w:val="15"/>
              </w:rPr>
            </w:r>
          </w:p>
        </w:tc>
      </w:tr>
      <w:tr>
        <w:tc>
          <w:tcPr>
            <w:tcW w:type="dxa" w:w="2381"/>
          </w:tcPr>
          <w:p>
            <w:r/>
            <w:r>
              <w:rPr>
                <w:sz w:val="15"/>
              </w:rPr>
              <w:t>Suscripcion_Pago</w:t>
            </w:r>
          </w:p>
        </w:tc>
        <w:tc>
          <w:tcPr>
            <w:tcW w:type="dxa" w:w="2381"/>
          </w:tcPr>
          <w:p>
            <w:r/>
            <w:r>
              <w:rPr>
                <w:sz w:val="15"/>
              </w:rPr>
              <w:t>spa_archivo</w:t>
            </w:r>
          </w:p>
        </w:tc>
        <w:tc>
          <w:tcPr>
            <w:tcW w:type="dxa" w:w="1474"/>
          </w:tcPr>
          <w:p>
            <w:r/>
            <w:r>
              <w:rPr>
                <w:sz w:val="15"/>
              </w:rPr>
              <w:t>int</w:t>
            </w:r>
          </w:p>
        </w:tc>
        <w:tc>
          <w:tcPr>
            <w:tcW w:type="dxa" w:w="737"/>
          </w:tcPr>
          <w:p>
            <w:r/>
            <w:r>
              <w:rPr>
                <w:sz w:val="15"/>
              </w:rPr>
              <w:t>no</w:t>
            </w:r>
          </w:p>
        </w:tc>
        <w:tc>
          <w:tcPr>
            <w:tcW w:type="dxa" w:w="2381"/>
          </w:tcPr>
          <w:p>
            <w:r/>
            <w:r>
              <w:rPr>
                <w:sz w:val="15"/>
              </w:rPr>
              <w:t>FK → Archivo</w:t>
            </w:r>
          </w:p>
        </w:tc>
      </w:tr>
      <w:tr>
        <w:tc>
          <w:tcPr>
            <w:tcW w:type="dxa" w:w="2381"/>
          </w:tcPr>
          <w:p>
            <w:r/>
            <w:r>
              <w:rPr>
                <w:sz w:val="15"/>
              </w:rPr>
              <w:t>Suscripcion_Pago</w:t>
            </w:r>
          </w:p>
        </w:tc>
        <w:tc>
          <w:tcPr>
            <w:tcW w:type="dxa" w:w="2381"/>
          </w:tcPr>
          <w:p>
            <w:r/>
            <w:r>
              <w:rPr>
                <w:sz w:val="15"/>
              </w:rPr>
              <w:t>spa_suscripcion_pago_estado</w:t>
            </w:r>
          </w:p>
        </w:tc>
        <w:tc>
          <w:tcPr>
            <w:tcW w:type="dxa" w:w="1474"/>
          </w:tcPr>
          <w:p>
            <w:r/>
            <w:r>
              <w:rPr>
                <w:sz w:val="15"/>
              </w:rPr>
              <w:t>int</w:t>
            </w:r>
          </w:p>
        </w:tc>
        <w:tc>
          <w:tcPr>
            <w:tcW w:type="dxa" w:w="737"/>
          </w:tcPr>
          <w:p>
            <w:r/>
            <w:r>
              <w:rPr>
                <w:sz w:val="15"/>
              </w:rPr>
              <w:t>no</w:t>
            </w:r>
          </w:p>
        </w:tc>
        <w:tc>
          <w:tcPr>
            <w:tcW w:type="dxa" w:w="2381"/>
          </w:tcPr>
          <w:p>
            <w:r/>
            <w:r>
              <w:rPr>
                <w:sz w:val="15"/>
              </w:rPr>
              <w:t>FK → Suscripcion_Pago_Estado</w:t>
            </w:r>
          </w:p>
        </w:tc>
      </w:tr>
      <w:tr>
        <w:tc>
          <w:tcPr>
            <w:tcW w:type="dxa" w:w="2381"/>
          </w:tcPr>
          <w:p>
            <w:r/>
            <w:r>
              <w:rPr>
                <w:sz w:val="15"/>
              </w:rPr>
              <w:t>Suscripcion_Pago</w:t>
            </w:r>
          </w:p>
        </w:tc>
        <w:tc>
          <w:tcPr>
            <w:tcW w:type="dxa" w:w="2381"/>
          </w:tcPr>
          <w:p>
            <w:r/>
            <w:r>
              <w:rPr>
                <w:sz w:val="15"/>
              </w:rPr>
              <w:t>spa_usuario_verificador</w:t>
            </w:r>
          </w:p>
        </w:tc>
        <w:tc>
          <w:tcPr>
            <w:tcW w:type="dxa" w:w="1474"/>
          </w:tcPr>
          <w:p>
            <w:r/>
            <w:r>
              <w:rPr>
                <w:sz w:val="15"/>
              </w:rPr>
              <w:t>int</w:t>
            </w:r>
          </w:p>
        </w:tc>
        <w:tc>
          <w:tcPr>
            <w:tcW w:type="dxa" w:w="737"/>
          </w:tcPr>
          <w:p>
            <w:r/>
            <w:r>
              <w:rPr>
                <w:sz w:val="15"/>
              </w:rPr>
              <w:t>sí</w:t>
            </w:r>
          </w:p>
        </w:tc>
        <w:tc>
          <w:tcPr>
            <w:tcW w:type="dxa" w:w="2381"/>
          </w:tcPr>
          <w:p>
            <w:r/>
            <w:r>
              <w:rPr>
                <w:sz w:val="15"/>
              </w:rPr>
              <w:t>FK → Usuario</w:t>
            </w:r>
          </w:p>
        </w:tc>
      </w:tr>
      <w:tr>
        <w:tc>
          <w:tcPr>
            <w:tcW w:type="dxa" w:w="2381"/>
          </w:tcPr>
          <w:p>
            <w:r/>
            <w:r>
              <w:rPr>
                <w:sz w:val="15"/>
              </w:rPr>
              <w:t>Suscripcion_Pago</w:t>
            </w:r>
          </w:p>
        </w:tc>
        <w:tc>
          <w:tcPr>
            <w:tcW w:type="dxa" w:w="2381"/>
          </w:tcPr>
          <w:p>
            <w:r/>
            <w:r>
              <w:rPr>
                <w:sz w:val="15"/>
              </w:rPr>
              <w:t>spa_fecha_verificacion_utc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Suscripcion_Pago</w:t>
            </w:r>
          </w:p>
        </w:tc>
        <w:tc>
          <w:tcPr>
            <w:tcW w:type="dxa" w:w="2381"/>
          </w:tcPr>
          <w:p>
            <w:r/>
            <w:r>
              <w:rPr>
                <w:sz w:val="15"/>
              </w:rPr>
              <w:t>spa_motivo_rechazo</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Suscripcion_Pago</w:t>
            </w:r>
          </w:p>
        </w:tc>
        <w:tc>
          <w:tcPr>
            <w:tcW w:type="dxa" w:w="2381"/>
          </w:tcPr>
          <w:p>
            <w:r/>
            <w:r>
              <w:rPr>
                <w:sz w:val="15"/>
              </w:rPr>
              <w:t>spa_usuario_creacion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Suscripcion_Pago</w:t>
            </w:r>
          </w:p>
        </w:tc>
        <w:tc>
          <w:tcPr>
            <w:tcW w:type="dxa" w:w="2381"/>
          </w:tcPr>
          <w:p>
            <w:r/>
            <w:r>
              <w:rPr>
                <w:sz w:val="15"/>
              </w:rPr>
              <w:t>spa_fecha_creacion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Suscripcion_Pago</w:t>
            </w:r>
          </w:p>
        </w:tc>
        <w:tc>
          <w:tcPr>
            <w:tcW w:type="dxa" w:w="2381"/>
          </w:tcPr>
          <w:p>
            <w:r/>
            <w:r>
              <w:rPr>
                <w:sz w:val="15"/>
              </w:rPr>
              <w:t>spa_usuario_actualizacion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Suscripcion_Pago</w:t>
            </w:r>
          </w:p>
        </w:tc>
        <w:tc>
          <w:tcPr>
            <w:tcW w:type="dxa" w:w="2381"/>
          </w:tcPr>
          <w:p>
            <w:r/>
            <w:r>
              <w:rPr>
                <w:sz w:val="15"/>
              </w:rPr>
              <w:t>spa_fecha_actualizacion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Suscripcion_Pago</w:t>
            </w:r>
          </w:p>
        </w:tc>
        <w:tc>
          <w:tcPr>
            <w:tcW w:type="dxa" w:w="2381"/>
          </w:tcPr>
          <w:p>
            <w:r/>
            <w:r>
              <w:rPr>
                <w:sz w:val="15"/>
              </w:rPr>
              <w:t>spa_habilitado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Suscripcion_Pago_Estado</w:t>
            </w:r>
          </w:p>
        </w:tc>
        <w:tc>
          <w:tcPr>
            <w:tcW w:type="dxa" w:w="2381"/>
          </w:tcPr>
          <w:p>
            <w:r/>
            <w:r>
              <w:rPr>
                <w:sz w:val="15"/>
              </w:rPr>
              <w:t>spo_id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Suscripcion_Pago_Estado</w:t>
            </w:r>
          </w:p>
        </w:tc>
        <w:tc>
          <w:tcPr>
            <w:tcW w:type="dxa" w:w="2381"/>
          </w:tcPr>
          <w:p>
            <w:r/>
            <w:r>
              <w:rPr>
                <w:sz w:val="15"/>
              </w:rPr>
              <w:t>spo_codigo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Suscripcion_Pago_Estado</w:t>
            </w:r>
          </w:p>
        </w:tc>
        <w:tc>
          <w:tcPr>
            <w:tcW w:type="dxa" w:w="2381"/>
          </w:tcPr>
          <w:p>
            <w:r/>
            <w:r>
              <w:rPr>
                <w:sz w:val="15"/>
              </w:rPr>
              <w:t>spo_nombre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Suscripcion_Pago_Estado</w:t>
            </w:r>
          </w:p>
        </w:tc>
        <w:tc>
          <w:tcPr>
            <w:tcW w:type="dxa" w:w="2381"/>
          </w:tcPr>
          <w:p>
            <w:r/>
            <w:r>
              <w:rPr>
                <w:sz w:val="15"/>
              </w:rPr>
              <w:t>spo_orden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Suscripcion_Pago_Estado</w:t>
            </w:r>
          </w:p>
        </w:tc>
        <w:tc>
          <w:tcPr>
            <w:tcW w:type="dxa" w:w="2381"/>
          </w:tcPr>
          <w:p>
            <w:r/>
            <w:r>
              <w:rPr>
                <w:sz w:val="15"/>
              </w:rPr>
              <w:t>spo_habilitado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Suscripcion_Periodo</w:t>
            </w:r>
          </w:p>
        </w:tc>
        <w:tc>
          <w:tcPr>
            <w:tcW w:type="dxa" w:w="2381"/>
          </w:tcPr>
          <w:p>
            <w:r/>
            <w:r>
              <w:rPr>
                <w:sz w:val="15"/>
              </w:rPr>
              <w:t>spe_suscripcion</w:t>
            </w:r>
          </w:p>
        </w:tc>
        <w:tc>
          <w:tcPr>
            <w:tcW w:type="dxa" w:w="1474"/>
          </w:tcPr>
          <w:p>
            <w:r/>
            <w:r>
              <w:rPr>
                <w:sz w:val="15"/>
              </w:rPr>
              <w:t>int</w:t>
            </w:r>
          </w:p>
        </w:tc>
        <w:tc>
          <w:tcPr>
            <w:tcW w:type="dxa" w:w="737"/>
          </w:tcPr>
          <w:p>
            <w:r/>
            <w:r>
              <w:rPr>
                <w:sz w:val="15"/>
              </w:rPr>
              <w:t>no</w:t>
            </w:r>
          </w:p>
        </w:tc>
        <w:tc>
          <w:tcPr>
            <w:tcW w:type="dxa" w:w="2381"/>
          </w:tcPr>
          <w:p>
            <w:r/>
            <w:r>
              <w:rPr>
                <w:sz w:val="15"/>
              </w:rPr>
              <w:t>FK → Suscripcion</w:t>
            </w:r>
          </w:p>
        </w:tc>
      </w:tr>
      <w:tr>
        <w:tc>
          <w:tcPr>
            <w:tcW w:type="dxa" w:w="2381"/>
          </w:tcPr>
          <w:p>
            <w:r/>
            <w:r>
              <w:rPr>
                <w:sz w:val="15"/>
              </w:rPr>
              <w:t>Suscripcion_Periodo</w:t>
            </w:r>
          </w:p>
        </w:tc>
        <w:tc>
          <w:tcPr>
            <w:tcW w:type="dxa" w:w="2381"/>
          </w:tcPr>
          <w:p>
            <w:r/>
            <w:r>
              <w:rPr>
                <w:sz w:val="15"/>
              </w:rPr>
              <w:t>spe_plan_comercial</w:t>
            </w:r>
          </w:p>
        </w:tc>
        <w:tc>
          <w:tcPr>
            <w:tcW w:type="dxa" w:w="1474"/>
          </w:tcPr>
          <w:p>
            <w:r/>
            <w:r>
              <w:rPr>
                <w:sz w:val="15"/>
              </w:rPr>
              <w:t>int</w:t>
            </w:r>
          </w:p>
        </w:tc>
        <w:tc>
          <w:tcPr>
            <w:tcW w:type="dxa" w:w="737"/>
          </w:tcPr>
          <w:p>
            <w:r/>
            <w:r>
              <w:rPr>
                <w:sz w:val="15"/>
              </w:rPr>
              <w:t>no</w:t>
            </w:r>
          </w:p>
        </w:tc>
        <w:tc>
          <w:tcPr>
            <w:tcW w:type="dxa" w:w="2381"/>
          </w:tcPr>
          <w:p>
            <w:r/>
            <w:r>
              <w:rPr>
                <w:sz w:val="15"/>
              </w:rPr>
              <w:t>FK → Plan_Comercial</w:t>
            </w:r>
          </w:p>
        </w:tc>
      </w:tr>
      <w:tr>
        <w:tc>
          <w:tcPr>
            <w:tcW w:type="dxa" w:w="2381"/>
          </w:tcPr>
          <w:p>
            <w:r/>
            <w:r>
              <w:rPr>
                <w:sz w:val="15"/>
              </w:rPr>
              <w:t>Suscripcion_Periodo</w:t>
            </w:r>
          </w:p>
        </w:tc>
        <w:tc>
          <w:tcPr>
            <w:tcW w:type="dxa" w:w="2381"/>
          </w:tcPr>
          <w:p>
            <w:r/>
            <w:r>
              <w:rPr>
                <w:sz w:val="15"/>
              </w:rPr>
              <w:t>spe_periodicidad_cobro</w:t>
            </w:r>
          </w:p>
        </w:tc>
        <w:tc>
          <w:tcPr>
            <w:tcW w:type="dxa" w:w="1474"/>
          </w:tcPr>
          <w:p>
            <w:r/>
            <w:r>
              <w:rPr>
                <w:sz w:val="15"/>
              </w:rPr>
              <w:t>int</w:t>
            </w:r>
          </w:p>
        </w:tc>
        <w:tc>
          <w:tcPr>
            <w:tcW w:type="dxa" w:w="737"/>
          </w:tcPr>
          <w:p>
            <w:r/>
            <w:r>
              <w:rPr>
                <w:sz w:val="15"/>
              </w:rPr>
              <w:t>no</w:t>
            </w:r>
          </w:p>
        </w:tc>
        <w:tc>
          <w:tcPr>
            <w:tcW w:type="dxa" w:w="2381"/>
          </w:tcPr>
          <w:p>
            <w:r/>
            <w:r>
              <w:rPr>
                <w:sz w:val="15"/>
              </w:rPr>
              <w:t>FK → Periodicidad_Cobro</w:t>
            </w:r>
          </w:p>
        </w:tc>
      </w:tr>
      <w:tr>
        <w:tc>
          <w:tcPr>
            <w:tcW w:type="dxa" w:w="2381"/>
          </w:tcPr>
          <w:p>
            <w:r/>
            <w:r>
              <w:rPr>
                <w:sz w:val="15"/>
              </w:rPr>
              <w:t>Suscripcion_Periodo</w:t>
            </w:r>
          </w:p>
        </w:tc>
        <w:tc>
          <w:tcPr>
            <w:tcW w:type="dxa" w:w="2381"/>
          </w:tcPr>
          <w:p>
            <w:r/>
            <w:r>
              <w:rPr>
                <w:sz w:val="15"/>
              </w:rPr>
              <w:t>spe_fecha_inicio</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spe_fecha_fin</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spe_valor_uf_plan</w:t>
            </w:r>
          </w:p>
        </w:tc>
        <w:tc>
          <w:tcPr>
            <w:tcW w:type="dxa" w:w="1474"/>
          </w:tcPr>
          <w:p>
            <w:r/>
            <w:r>
              <w:rPr>
                <w:sz w:val="15"/>
              </w:rPr>
              <w:t>decimal(18,4)</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spe_valor_uf_dia</w:t>
            </w:r>
          </w:p>
        </w:tc>
        <w:tc>
          <w:tcPr>
            <w:tcW w:type="dxa" w:w="1474"/>
          </w:tcPr>
          <w:p>
            <w:r/>
            <w:r>
              <w:rPr>
                <w:sz w:val="15"/>
              </w:rPr>
              <w:t>decimal(18,4)</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spe_fecha_valor_uf</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spe_monto_clp</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spe_monto_pagado_clp</w:t>
            </w:r>
          </w:p>
        </w:tc>
        <w:tc>
          <w:tcPr>
            <w:tcW w:type="dxa" w:w="1474"/>
          </w:tcPr>
          <w:p>
            <w:r/>
            <w:r>
              <w:rPr>
                <w:sz w:val="15"/>
              </w:rPr>
              <w:t>decimal(18,2)</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spe_suscripcion_periodo_estado</w:t>
            </w:r>
          </w:p>
        </w:tc>
        <w:tc>
          <w:tcPr>
            <w:tcW w:type="dxa" w:w="1474"/>
          </w:tcPr>
          <w:p>
            <w:r/>
            <w:r>
              <w:rPr>
                <w:sz w:val="15"/>
              </w:rPr>
              <w:t>int</w:t>
            </w:r>
          </w:p>
        </w:tc>
        <w:tc>
          <w:tcPr>
            <w:tcW w:type="dxa" w:w="737"/>
          </w:tcPr>
          <w:p>
            <w:r/>
            <w:r>
              <w:rPr>
                <w:sz w:val="15"/>
              </w:rPr>
              <w:t>no</w:t>
            </w:r>
          </w:p>
        </w:tc>
        <w:tc>
          <w:tcPr>
            <w:tcW w:type="dxa" w:w="2381"/>
          </w:tcPr>
          <w:p>
            <w:r/>
            <w:r>
              <w:rPr>
                <w:sz w:val="15"/>
              </w:rPr>
              <w:t>FK → Suscripcion_Periodo_Estado</w:t>
            </w:r>
          </w:p>
        </w:tc>
      </w:tr>
      <w:tr>
        <w:tc>
          <w:tcPr>
            <w:tcW w:type="dxa" w:w="2381"/>
          </w:tcPr>
          <w:p>
            <w:r/>
            <w:r>
              <w:rPr>
                <w:sz w:val="15"/>
              </w:rPr>
              <w:t>Suscripcion_Periodo</w:t>
            </w:r>
          </w:p>
        </w:tc>
        <w:tc>
          <w:tcPr>
            <w:tcW w:type="dxa" w:w="2381"/>
          </w:tcPr>
          <w:p>
            <w:r/>
            <w:r>
              <w:rPr>
                <w:sz w:val="15"/>
              </w:rPr>
              <w:t>spe_es_implantacion</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Suscripcion_Periodo</w:t>
            </w:r>
          </w:p>
        </w:tc>
        <w:tc>
          <w:tcPr>
            <w:tcW w:type="dxa" w:w="2381"/>
          </w:tcPr>
          <w:p>
            <w:r/>
            <w:r>
              <w:rPr>
                <w:sz w:val="15"/>
              </w:rPr>
              <w:t>spe_usuario_creacion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Suscripcion_Periodo</w:t>
            </w:r>
          </w:p>
        </w:tc>
        <w:tc>
          <w:tcPr>
            <w:tcW w:type="dxa" w:w="2381"/>
          </w:tcPr>
          <w:p>
            <w:r/>
            <w:r>
              <w:rPr>
                <w:sz w:val="15"/>
              </w:rPr>
              <w:t>spe_usuario_actualizacion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Suscripcion_Periodo</w:t>
            </w:r>
          </w:p>
        </w:tc>
        <w:tc>
          <w:tcPr>
            <w:tcW w:type="dxa" w:w="2381"/>
          </w:tcPr>
          <w:p>
            <w:r/>
            <w:r>
              <w:rPr>
                <w:sz w:val="15"/>
              </w:rPr>
              <w:t>spe_fecha_actualizacion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Suscripcion_Periodo</w:t>
            </w:r>
          </w:p>
        </w:tc>
        <w:tc>
          <w:tcPr>
            <w:tcW w:type="dxa" w:w="2381"/>
          </w:tcPr>
          <w:p>
            <w:r/>
            <w:r>
              <w:rPr>
                <w:sz w:val="15"/>
              </w:rPr>
              <w:t>spe_habilitado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Suscripcion_Periodo_Estado</w:t>
            </w:r>
          </w:p>
        </w:tc>
        <w:tc>
          <w:tcPr>
            <w:tcW w:type="dxa" w:w="2381"/>
          </w:tcPr>
          <w:p>
            <w:r/>
            <w:r>
              <w:rPr>
                <w:sz w:val="15"/>
              </w:rPr>
              <w:t>spd_id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Suscripcion_Periodo_Estado</w:t>
            </w:r>
          </w:p>
        </w:tc>
        <w:tc>
          <w:tcPr>
            <w:tcW w:type="dxa" w:w="2381"/>
          </w:tcPr>
          <w:p>
            <w:r/>
            <w:r>
              <w:rPr>
                <w:sz w:val="15"/>
              </w:rPr>
              <w:t>spd_codigo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Suscripcion_Periodo_Estado</w:t>
            </w:r>
          </w:p>
        </w:tc>
        <w:tc>
          <w:tcPr>
            <w:tcW w:type="dxa" w:w="2381"/>
          </w:tcPr>
          <w:p>
            <w:r/>
            <w:r>
              <w:rPr>
                <w:sz w:val="15"/>
              </w:rPr>
              <w:t>spd_nombre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Suscripcion_Periodo_Estado</w:t>
            </w:r>
          </w:p>
        </w:tc>
        <w:tc>
          <w:tcPr>
            <w:tcW w:type="dxa" w:w="2381"/>
          </w:tcPr>
          <w:p>
            <w:r/>
            <w:r>
              <w:rPr>
                <w:sz w:val="15"/>
              </w:rPr>
              <w:t>spd_orden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Suscripcion_Periodo_Estado</w:t>
            </w:r>
          </w:p>
        </w:tc>
        <w:tc>
          <w:tcPr>
            <w:tcW w:type="dxa" w:w="2381"/>
          </w:tcPr>
          <w:p>
            <w:r/>
            <w:r>
              <w:rPr>
                <w:sz w:val="15"/>
              </w:rPr>
              <w:t>spd_habilitado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Plan_Comercial</w:t>
            </w:r>
          </w:p>
        </w:tc>
        <w:tc>
          <w:tcPr>
            <w:tcW w:type="dxa" w:w="2381"/>
          </w:tcPr>
          <w:p>
            <w:r/>
            <w:r>
              <w:rPr>
                <w:sz w:val="15"/>
              </w:rPr>
              <w:t>plc_id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Plan_Comercial</w:t>
            </w:r>
          </w:p>
        </w:tc>
        <w:tc>
          <w:tcPr>
            <w:tcW w:type="dxa" w:w="2381"/>
          </w:tcPr>
          <w:p>
            <w:r/>
            <w:r>
              <w:rPr>
                <w:sz w:val="15"/>
              </w:rPr>
              <w:t>plc_codigo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Plan_Comercial</w:t>
            </w:r>
          </w:p>
        </w:tc>
        <w:tc>
          <w:tcPr>
            <w:tcW w:type="dxa" w:w="2381"/>
          </w:tcPr>
          <w:p>
            <w:r/>
            <w:r>
              <w:rPr>
                <w:sz w:val="15"/>
              </w:rPr>
              <w:t>plc_nombre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Plan_Comercial</w:t>
            </w:r>
          </w:p>
        </w:tc>
        <w:tc>
          <w:tcPr>
            <w:tcW w:type="dxa" w:w="2381"/>
          </w:tcPr>
          <w:p>
            <w:r/>
            <w:r>
              <w:rPr>
                <w:sz w:val="15"/>
              </w:rPr>
              <w:t>plc_descripcion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Plan_Comercial</w:t>
            </w:r>
          </w:p>
        </w:tc>
        <w:tc>
          <w:tcPr>
            <w:tcW w:type="dxa" w:w="2381"/>
          </w:tcPr>
          <w:p>
            <w:r/>
            <w:r>
              <w:rPr>
                <w:sz w:val="15"/>
              </w:rPr>
              <w:t>plc_orden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Plan_Comercial</w:t>
            </w:r>
          </w:p>
        </w:tc>
        <w:tc>
          <w:tcPr>
            <w:tcW w:type="dxa" w:w="2381"/>
          </w:tcPr>
          <w:p>
            <w:r/>
            <w:r>
              <w:rPr>
                <w:sz w:val="15"/>
              </w:rPr>
              <w:t>plc_dias_gracia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Plan_Comercial</w:t>
            </w:r>
          </w:p>
        </w:tc>
        <w:tc>
          <w:tcPr>
            <w:tcW w:type="dxa" w:w="2381"/>
          </w:tcPr>
          <w:p>
            <w:r/>
            <w:r>
              <w:rPr>
                <w:sz w:val="15"/>
              </w:rPr>
              <w:t>plc_publico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Plan_Comercial</w:t>
            </w:r>
          </w:p>
        </w:tc>
        <w:tc>
          <w:tcPr>
            <w:tcW w:type="dxa" w:w="2381"/>
          </w:tcPr>
          <w:p>
            <w:r/>
            <w:r>
              <w:rPr>
                <w:sz w:val="15"/>
              </w:rPr>
              <w:t>plc_usuario_creacion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Plan_Comercial</w:t>
            </w:r>
          </w:p>
        </w:tc>
        <w:tc>
          <w:tcPr>
            <w:tcW w:type="dxa" w:w="2381"/>
          </w:tcPr>
          <w:p>
            <w:r/>
            <w:r>
              <w:rPr>
                <w:sz w:val="15"/>
              </w:rPr>
              <w:t>plc_fecha_creacion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Plan_Comercial</w:t>
            </w:r>
          </w:p>
        </w:tc>
        <w:tc>
          <w:tcPr>
            <w:tcW w:type="dxa" w:w="2381"/>
          </w:tcPr>
          <w:p>
            <w:r/>
            <w:r>
              <w:rPr>
                <w:sz w:val="15"/>
              </w:rPr>
              <w:t>plc_usuario_actualizacion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Plan_Comercial</w:t>
            </w:r>
          </w:p>
        </w:tc>
        <w:tc>
          <w:tcPr>
            <w:tcW w:type="dxa" w:w="2381"/>
          </w:tcPr>
          <w:p>
            <w:r/>
            <w:r>
              <w:rPr>
                <w:sz w:val="15"/>
              </w:rPr>
              <w:t>plc_fecha_actualizacion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Plan_Comercial</w:t>
            </w:r>
          </w:p>
        </w:tc>
        <w:tc>
          <w:tcPr>
            <w:tcW w:type="dxa" w:w="2381"/>
          </w:tcPr>
          <w:p>
            <w:r/>
            <w:r>
              <w:rPr>
                <w:sz w:val="15"/>
              </w:rPr>
              <w:t>plc_habilitado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Plan_Comercial_Funcionalidad</w:t>
            </w:r>
          </w:p>
        </w:tc>
        <w:tc>
          <w:tcPr>
            <w:tcW w:type="dxa" w:w="2381"/>
          </w:tcPr>
          <w:p>
            <w:r/>
            <w:r>
              <w:rPr>
                <w:sz w:val="15"/>
              </w:rPr>
              <w:t>pcf_id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Plan_Comercial_Funcionalidad</w:t>
            </w:r>
          </w:p>
        </w:tc>
        <w:tc>
          <w:tcPr>
            <w:tcW w:type="dxa" w:w="2381"/>
          </w:tcPr>
          <w:p>
            <w:r/>
            <w:r>
              <w:rPr>
                <w:sz w:val="15"/>
              </w:rPr>
              <w:t>pcf_plan_comercial</w:t>
            </w:r>
          </w:p>
        </w:tc>
        <w:tc>
          <w:tcPr>
            <w:tcW w:type="dxa" w:w="1474"/>
          </w:tcPr>
          <w:p>
            <w:r/>
            <w:r>
              <w:rPr>
                <w:sz w:val="15"/>
              </w:rPr>
              <w:t>int</w:t>
            </w:r>
          </w:p>
        </w:tc>
        <w:tc>
          <w:tcPr>
            <w:tcW w:type="dxa" w:w="737"/>
          </w:tcPr>
          <w:p>
            <w:r/>
            <w:r>
              <w:rPr>
                <w:sz w:val="15"/>
              </w:rPr>
              <w:t>no</w:t>
            </w:r>
          </w:p>
        </w:tc>
        <w:tc>
          <w:tcPr>
            <w:tcW w:type="dxa" w:w="2381"/>
          </w:tcPr>
          <w:p>
            <w:r/>
            <w:r>
              <w:rPr>
                <w:sz w:val="15"/>
              </w:rPr>
              <w:t>FK → Plan_Comercial</w:t>
            </w:r>
          </w:p>
        </w:tc>
      </w:tr>
      <w:tr>
        <w:tc>
          <w:tcPr>
            <w:tcW w:type="dxa" w:w="2381"/>
          </w:tcPr>
          <w:p>
            <w:r/>
            <w:r>
              <w:rPr>
                <w:sz w:val="15"/>
              </w:rPr>
              <w:t>Plan_Comercial_Funcionalidad</w:t>
            </w:r>
          </w:p>
        </w:tc>
        <w:tc>
          <w:tcPr>
            <w:tcW w:type="dxa" w:w="2381"/>
          </w:tcPr>
          <w:p>
            <w:r/>
            <w:r>
              <w:rPr>
                <w:sz w:val="15"/>
              </w:rPr>
              <w:t>pcf_funcionalidad</w:t>
            </w:r>
          </w:p>
        </w:tc>
        <w:tc>
          <w:tcPr>
            <w:tcW w:type="dxa" w:w="1474"/>
          </w:tcPr>
          <w:p>
            <w:r/>
            <w:r>
              <w:rPr>
                <w:sz w:val="15"/>
              </w:rPr>
              <w:t>int</w:t>
            </w:r>
          </w:p>
        </w:tc>
        <w:tc>
          <w:tcPr>
            <w:tcW w:type="dxa" w:w="737"/>
          </w:tcPr>
          <w:p>
            <w:r/>
            <w:r>
              <w:rPr>
                <w:sz w:val="15"/>
              </w:rPr>
              <w:t>no</w:t>
            </w:r>
          </w:p>
        </w:tc>
        <w:tc>
          <w:tcPr>
            <w:tcW w:type="dxa" w:w="2381"/>
          </w:tcPr>
          <w:p>
            <w:r/>
            <w:r>
              <w:rPr>
                <w:sz w:val="15"/>
              </w:rPr>
              <w:t>FK → Funcionalidad</w:t>
            </w:r>
          </w:p>
        </w:tc>
      </w:tr>
      <w:tr>
        <w:tc>
          <w:tcPr>
            <w:tcW w:type="dxa" w:w="2381"/>
          </w:tcPr>
          <w:p>
            <w:r/>
            <w:r>
              <w:rPr>
                <w:sz w:val="15"/>
              </w:rPr>
              <w:t>Plan_Comercial_Funcionalidad</w:t>
            </w:r>
          </w:p>
        </w:tc>
        <w:tc>
          <w:tcPr>
            <w:tcW w:type="dxa" w:w="2381"/>
          </w:tcPr>
          <w:p>
            <w:r/>
            <w:r>
              <w:rPr>
                <w:sz w:val="15"/>
              </w:rPr>
              <w:t>pcf_cliente</w:t>
            </w:r>
          </w:p>
        </w:tc>
        <w:tc>
          <w:tcPr>
            <w:tcW w:type="dxa" w:w="1474"/>
          </w:tcPr>
          <w:p>
            <w:r/>
            <w:r>
              <w:rPr>
                <w:sz w:val="15"/>
              </w:rPr>
              <w:t>int</w:t>
            </w:r>
          </w:p>
        </w:tc>
        <w:tc>
          <w:tcPr>
            <w:tcW w:type="dxa" w:w="737"/>
          </w:tcPr>
          <w:p>
            <w:r/>
            <w:r>
              <w:rPr>
                <w:sz w:val="15"/>
              </w:rPr>
              <w:t>sí</w:t>
            </w:r>
          </w:p>
        </w:tc>
        <w:tc>
          <w:tcPr>
            <w:tcW w:type="dxa" w:w="2381"/>
          </w:tcPr>
          <w:p>
            <w:r/>
            <w:r>
              <w:rPr>
                <w:sz w:val="15"/>
              </w:rPr>
              <w:t>FK → Cliente</w:t>
            </w:r>
          </w:p>
        </w:tc>
      </w:tr>
      <w:tr>
        <w:tc>
          <w:tcPr>
            <w:tcW w:type="dxa" w:w="2381"/>
          </w:tcPr>
          <w:p>
            <w:r/>
            <w:r>
              <w:rPr>
                <w:sz w:val="15"/>
              </w:rPr>
              <w:t>Plan_Comercial_Funcionalidad</w:t>
            </w:r>
          </w:p>
        </w:tc>
        <w:tc>
          <w:tcPr>
            <w:tcW w:type="dxa" w:w="2381"/>
          </w:tcPr>
          <w:p>
            <w:r/>
            <w:r>
              <w:rPr>
                <w:sz w:val="15"/>
              </w:rPr>
              <w:t>pcf_funcionalidad_tipo</w:t>
            </w:r>
          </w:p>
        </w:tc>
        <w:tc>
          <w:tcPr>
            <w:tcW w:type="dxa" w:w="1474"/>
          </w:tcPr>
          <w:p>
            <w:r/>
            <w:r>
              <w:rPr>
                <w:sz w:val="15"/>
              </w:rPr>
              <w:t>int</w:t>
            </w:r>
          </w:p>
        </w:tc>
        <w:tc>
          <w:tcPr>
            <w:tcW w:type="dxa" w:w="737"/>
          </w:tcPr>
          <w:p>
            <w:r/>
            <w:r>
              <w:rPr>
                <w:sz w:val="15"/>
              </w:rPr>
              <w:t>no</w:t>
            </w:r>
          </w:p>
        </w:tc>
        <w:tc>
          <w:tcPr>
            <w:tcW w:type="dxa" w:w="2381"/>
          </w:tcPr>
          <w:p>
            <w:r/>
            <w:r>
              <w:rPr>
                <w:sz w:val="15"/>
              </w:rPr>
              <w:t>FK → Funcionalidad_Tipo</w:t>
            </w:r>
          </w:p>
        </w:tc>
      </w:tr>
      <w:tr>
        <w:tc>
          <w:tcPr>
            <w:tcW w:type="dxa" w:w="2381"/>
          </w:tcPr>
          <w:p>
            <w:r/>
            <w:r>
              <w:rPr>
                <w:sz w:val="15"/>
              </w:rPr>
              <w:t>Plan_Comercial_Funcionalidad</w:t>
            </w:r>
          </w:p>
        </w:tc>
        <w:tc>
          <w:tcPr>
            <w:tcW w:type="dxa" w:w="2381"/>
          </w:tcPr>
          <w:p>
            <w:r/>
            <w:r>
              <w:rPr>
                <w:sz w:val="15"/>
              </w:rPr>
              <w:t>pcf_incluida</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Plan_Comercial_Funcionalidad</w:t>
            </w:r>
          </w:p>
        </w:tc>
        <w:tc>
          <w:tcPr>
            <w:tcW w:type="dxa" w:w="2381"/>
          </w:tcPr>
          <w:p>
            <w:r/>
            <w:r>
              <w:rPr>
                <w:sz w:val="15"/>
              </w:rPr>
              <w:t>pcf_limite</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Plan_Comercial_Funcionalidad</w:t>
            </w:r>
          </w:p>
        </w:tc>
        <w:tc>
          <w:tcPr>
            <w:tcW w:type="dxa" w:w="2381"/>
          </w:tcPr>
          <w:p>
            <w:r/>
            <w:r>
              <w:rPr>
                <w:sz w:val="15"/>
              </w:rPr>
              <w:t>pcf_vigencia_hasta</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Plan_Comercial_Funcionalidad</w:t>
            </w:r>
          </w:p>
        </w:tc>
        <w:tc>
          <w:tcPr>
            <w:tcW w:type="dxa" w:w="2381"/>
          </w:tcPr>
          <w:p>
            <w:r/>
            <w:r>
              <w:rPr>
                <w:sz w:val="15"/>
              </w:rPr>
              <w:t>pcf_observacion</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Plan_Comercial_Funcionalidad</w:t>
            </w:r>
          </w:p>
        </w:tc>
        <w:tc>
          <w:tcPr>
            <w:tcW w:type="dxa" w:w="2381"/>
          </w:tcPr>
          <w:p>
            <w:r/>
            <w:r>
              <w:rPr>
                <w:sz w:val="15"/>
              </w:rPr>
              <w:t>pcf_usuario_creacion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Plan_Comercial_Funcionalidad</w:t>
            </w:r>
          </w:p>
        </w:tc>
        <w:tc>
          <w:tcPr>
            <w:tcW w:type="dxa" w:w="2381"/>
          </w:tcPr>
          <w:p>
            <w:r/>
            <w:r>
              <w:rPr>
                <w:sz w:val="15"/>
              </w:rPr>
              <w:t>pcf_fecha_creacion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Plan_Comercial_Funcionalidad</w:t>
            </w:r>
          </w:p>
        </w:tc>
        <w:tc>
          <w:tcPr>
            <w:tcW w:type="dxa" w:w="2381"/>
          </w:tcPr>
          <w:p>
            <w:r/>
            <w:r>
              <w:rPr>
                <w:sz w:val="15"/>
              </w:rPr>
              <w:t>pcf_usuario_actualizacion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Plan_Comercial_Funcionalidad</w:t>
            </w:r>
          </w:p>
        </w:tc>
        <w:tc>
          <w:tcPr>
            <w:tcW w:type="dxa" w:w="2381"/>
          </w:tcPr>
          <w:p>
            <w:r/>
            <w:r>
              <w:rPr>
                <w:sz w:val="15"/>
              </w:rPr>
              <w:t>pcf_fecha_actualizacion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Plan_Comercial_Funcionalidad</w:t>
            </w:r>
          </w:p>
        </w:tc>
        <w:tc>
          <w:tcPr>
            <w:tcW w:type="dxa" w:w="2381"/>
          </w:tcPr>
          <w:p>
            <w:r/>
            <w:r>
              <w:rPr>
                <w:sz w:val="15"/>
              </w:rPr>
              <w:t>pcf_habilitado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Plan_Comercial_Precio</w:t>
            </w:r>
          </w:p>
        </w:tc>
        <w:tc>
          <w:tcPr>
            <w:tcW w:type="dxa" w:w="2381"/>
          </w:tcPr>
          <w:p>
            <w:r/>
            <w:r>
              <w:rPr>
                <w:sz w:val="15"/>
              </w:rPr>
              <w:t>pcp_id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Plan_Comercial_Precio</w:t>
            </w:r>
          </w:p>
        </w:tc>
        <w:tc>
          <w:tcPr>
            <w:tcW w:type="dxa" w:w="2381"/>
          </w:tcPr>
          <w:p>
            <w:r/>
            <w:r>
              <w:rPr>
                <w:sz w:val="15"/>
              </w:rPr>
              <w:t>pcp_plan_comercial</w:t>
            </w:r>
          </w:p>
        </w:tc>
        <w:tc>
          <w:tcPr>
            <w:tcW w:type="dxa" w:w="1474"/>
          </w:tcPr>
          <w:p>
            <w:r/>
            <w:r>
              <w:rPr>
                <w:sz w:val="15"/>
              </w:rPr>
              <w:t>int</w:t>
            </w:r>
          </w:p>
        </w:tc>
        <w:tc>
          <w:tcPr>
            <w:tcW w:type="dxa" w:w="737"/>
          </w:tcPr>
          <w:p>
            <w:r/>
            <w:r>
              <w:rPr>
                <w:sz w:val="15"/>
              </w:rPr>
              <w:t>no</w:t>
            </w:r>
          </w:p>
        </w:tc>
        <w:tc>
          <w:tcPr>
            <w:tcW w:type="dxa" w:w="2381"/>
          </w:tcPr>
          <w:p>
            <w:r/>
            <w:r>
              <w:rPr>
                <w:sz w:val="15"/>
              </w:rPr>
              <w:t>FK → Plan_Comercial</w:t>
            </w:r>
          </w:p>
        </w:tc>
      </w:tr>
      <w:tr>
        <w:tc>
          <w:tcPr>
            <w:tcW w:type="dxa" w:w="2381"/>
          </w:tcPr>
          <w:p>
            <w:r/>
            <w:r>
              <w:rPr>
                <w:sz w:val="15"/>
              </w:rPr>
              <w:t>Plan_Comercial_Precio</w:t>
            </w:r>
          </w:p>
        </w:tc>
        <w:tc>
          <w:tcPr>
            <w:tcW w:type="dxa" w:w="2381"/>
          </w:tcPr>
          <w:p>
            <w:r/>
            <w:r>
              <w:rPr>
                <w:sz w:val="15"/>
              </w:rPr>
              <w:t>pcp_periodicidad_cobro</w:t>
            </w:r>
          </w:p>
        </w:tc>
        <w:tc>
          <w:tcPr>
            <w:tcW w:type="dxa" w:w="1474"/>
          </w:tcPr>
          <w:p>
            <w:r/>
            <w:r>
              <w:rPr>
                <w:sz w:val="15"/>
              </w:rPr>
              <w:t>int</w:t>
            </w:r>
          </w:p>
        </w:tc>
        <w:tc>
          <w:tcPr>
            <w:tcW w:type="dxa" w:w="737"/>
          </w:tcPr>
          <w:p>
            <w:r/>
            <w:r>
              <w:rPr>
                <w:sz w:val="15"/>
              </w:rPr>
              <w:t>no</w:t>
            </w:r>
          </w:p>
        </w:tc>
        <w:tc>
          <w:tcPr>
            <w:tcW w:type="dxa" w:w="2381"/>
          </w:tcPr>
          <w:p>
            <w:r/>
            <w:r>
              <w:rPr>
                <w:sz w:val="15"/>
              </w:rPr>
              <w:t>FK → Periodicidad_Cobro</w:t>
            </w:r>
          </w:p>
        </w:tc>
      </w:tr>
      <w:tr>
        <w:tc>
          <w:tcPr>
            <w:tcW w:type="dxa" w:w="2381"/>
          </w:tcPr>
          <w:p>
            <w:r/>
            <w:r>
              <w:rPr>
                <w:sz w:val="15"/>
              </w:rPr>
              <w:t>Plan_Comercial_Precio</w:t>
            </w:r>
          </w:p>
        </w:tc>
        <w:tc>
          <w:tcPr>
            <w:tcW w:type="dxa" w:w="2381"/>
          </w:tcPr>
          <w:p>
            <w:r/>
            <w:r>
              <w:rPr>
                <w:sz w:val="15"/>
              </w:rPr>
              <w:t>pcp_valor_uf</w:t>
            </w:r>
          </w:p>
        </w:tc>
        <w:tc>
          <w:tcPr>
            <w:tcW w:type="dxa" w:w="1474"/>
          </w:tcPr>
          <w:p>
            <w:r/>
            <w:r>
              <w:rPr>
                <w:sz w:val="15"/>
              </w:rPr>
              <w:t>decimal(18,4)</w:t>
            </w:r>
          </w:p>
        </w:tc>
        <w:tc>
          <w:tcPr>
            <w:tcW w:type="dxa" w:w="737"/>
          </w:tcPr>
          <w:p>
            <w:r/>
            <w:r>
              <w:rPr>
                <w:sz w:val="15"/>
              </w:rPr>
              <w:t>no</w:t>
            </w:r>
          </w:p>
        </w:tc>
        <w:tc>
          <w:tcPr>
            <w:tcW w:type="dxa" w:w="2381"/>
          </w:tcPr>
          <w:p>
            <w:r/>
            <w:r>
              <w:rPr>
                <w:sz w:val="15"/>
              </w:rPr>
            </w:r>
          </w:p>
        </w:tc>
      </w:tr>
      <w:tr>
        <w:tc>
          <w:tcPr>
            <w:tcW w:type="dxa" w:w="2381"/>
          </w:tcPr>
          <w:p>
            <w:r/>
            <w:r>
              <w:rPr>
                <w:sz w:val="15"/>
              </w:rPr>
              <w:t>Plan_Comercial_Precio</w:t>
            </w:r>
          </w:p>
        </w:tc>
        <w:tc>
          <w:tcPr>
            <w:tcW w:type="dxa" w:w="2381"/>
          </w:tcPr>
          <w:p>
            <w:r/>
            <w:r>
              <w:rPr>
                <w:sz w:val="15"/>
              </w:rPr>
              <w:t>pcp_vigencia_desde</w:t>
            </w:r>
          </w:p>
        </w:tc>
        <w:tc>
          <w:tcPr>
            <w:tcW w:type="dxa" w:w="1474"/>
          </w:tcPr>
          <w:p>
            <w:r/>
            <w:r>
              <w:rPr>
                <w:sz w:val="15"/>
              </w:rPr>
              <w:t>date</w:t>
            </w:r>
          </w:p>
        </w:tc>
        <w:tc>
          <w:tcPr>
            <w:tcW w:type="dxa" w:w="737"/>
          </w:tcPr>
          <w:p>
            <w:r/>
            <w:r>
              <w:rPr>
                <w:sz w:val="15"/>
              </w:rPr>
              <w:t>no</w:t>
            </w:r>
          </w:p>
        </w:tc>
        <w:tc>
          <w:tcPr>
            <w:tcW w:type="dxa" w:w="2381"/>
          </w:tcPr>
          <w:p>
            <w:r/>
            <w:r>
              <w:rPr>
                <w:sz w:val="15"/>
              </w:rPr>
            </w:r>
          </w:p>
        </w:tc>
      </w:tr>
      <w:tr>
        <w:tc>
          <w:tcPr>
            <w:tcW w:type="dxa" w:w="2381"/>
          </w:tcPr>
          <w:p>
            <w:r/>
            <w:r>
              <w:rPr>
                <w:sz w:val="15"/>
              </w:rPr>
              <w:t>Plan_Comercial_Precio</w:t>
            </w:r>
          </w:p>
        </w:tc>
        <w:tc>
          <w:tcPr>
            <w:tcW w:type="dxa" w:w="2381"/>
          </w:tcPr>
          <w:p>
            <w:r/>
            <w:r>
              <w:rPr>
                <w:sz w:val="15"/>
              </w:rPr>
              <w:t>pcp_vigencia_hasta</w:t>
            </w:r>
          </w:p>
        </w:tc>
        <w:tc>
          <w:tcPr>
            <w:tcW w:type="dxa" w:w="1474"/>
          </w:tcPr>
          <w:p>
            <w:r/>
            <w:r>
              <w:rPr>
                <w:sz w:val="15"/>
              </w:rPr>
              <w:t>date</w:t>
            </w:r>
          </w:p>
        </w:tc>
        <w:tc>
          <w:tcPr>
            <w:tcW w:type="dxa" w:w="737"/>
          </w:tcPr>
          <w:p>
            <w:r/>
            <w:r>
              <w:rPr>
                <w:sz w:val="15"/>
              </w:rPr>
              <w:t>sí</w:t>
            </w:r>
          </w:p>
        </w:tc>
        <w:tc>
          <w:tcPr>
            <w:tcW w:type="dxa" w:w="2381"/>
          </w:tcPr>
          <w:p>
            <w:r/>
            <w:r>
              <w:rPr>
                <w:sz w:val="15"/>
              </w:rPr>
            </w:r>
          </w:p>
        </w:tc>
      </w:tr>
      <w:tr>
        <w:tc>
          <w:tcPr>
            <w:tcW w:type="dxa" w:w="2381"/>
          </w:tcPr>
          <w:p>
            <w:r/>
            <w:r>
              <w:rPr>
                <w:sz w:val="15"/>
              </w:rPr>
              <w:t>Plan_Comercial_Precio</w:t>
            </w:r>
          </w:p>
        </w:tc>
        <w:tc>
          <w:tcPr>
            <w:tcW w:type="dxa" w:w="2381"/>
          </w:tcPr>
          <w:p>
            <w:r/>
            <w:r>
              <w:rPr>
                <w:sz w:val="15"/>
              </w:rPr>
              <w:t>pcp_descuento_porcentaje</w:t>
            </w:r>
          </w:p>
        </w:tc>
        <w:tc>
          <w:tcPr>
            <w:tcW w:type="dxa" w:w="1474"/>
          </w:tcPr>
          <w:p>
            <w:r/>
            <w:r>
              <w:rPr>
                <w:sz w:val="15"/>
              </w:rPr>
              <w:t>decimal(18,2)</w:t>
            </w:r>
          </w:p>
        </w:tc>
        <w:tc>
          <w:tcPr>
            <w:tcW w:type="dxa" w:w="737"/>
          </w:tcPr>
          <w:p>
            <w:r/>
            <w:r>
              <w:rPr>
                <w:sz w:val="15"/>
              </w:rPr>
              <w:t>sí</w:t>
            </w:r>
          </w:p>
        </w:tc>
        <w:tc>
          <w:tcPr>
            <w:tcW w:type="dxa" w:w="2381"/>
          </w:tcPr>
          <w:p>
            <w:r/>
            <w:r>
              <w:rPr>
                <w:sz w:val="15"/>
              </w:rPr>
            </w:r>
          </w:p>
        </w:tc>
      </w:tr>
      <w:tr>
        <w:tc>
          <w:tcPr>
            <w:tcW w:type="dxa" w:w="2381"/>
          </w:tcPr>
          <w:p>
            <w:r/>
            <w:r>
              <w:rPr>
                <w:sz w:val="15"/>
              </w:rPr>
              <w:t>Plan_Comercial_Precio</w:t>
            </w:r>
          </w:p>
        </w:tc>
        <w:tc>
          <w:tcPr>
            <w:tcW w:type="dxa" w:w="2381"/>
          </w:tcPr>
          <w:p>
            <w:r/>
            <w:r>
              <w:rPr>
                <w:sz w:val="15"/>
              </w:rPr>
              <w:t>pcp_usuario_creacion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Plan_Comercial_Precio</w:t>
            </w:r>
          </w:p>
        </w:tc>
        <w:tc>
          <w:tcPr>
            <w:tcW w:type="dxa" w:w="2381"/>
          </w:tcPr>
          <w:p>
            <w:r/>
            <w:r>
              <w:rPr>
                <w:sz w:val="15"/>
              </w:rPr>
              <w:t>pcp_fecha_creacion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Plan_Comercial_Precio</w:t>
            </w:r>
          </w:p>
        </w:tc>
        <w:tc>
          <w:tcPr>
            <w:tcW w:type="dxa" w:w="2381"/>
          </w:tcPr>
          <w:p>
            <w:r/>
            <w:r>
              <w:rPr>
                <w:sz w:val="15"/>
              </w:rPr>
              <w:t>pcp_usuario_actualizacion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Plan_Comercial_Precio</w:t>
            </w:r>
          </w:p>
        </w:tc>
        <w:tc>
          <w:tcPr>
            <w:tcW w:type="dxa" w:w="2381"/>
          </w:tcPr>
          <w:p>
            <w:r/>
            <w:r>
              <w:rPr>
                <w:sz w:val="15"/>
              </w:rPr>
              <w:t>pcp_fecha_actualizacion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Plan_Comercial_Precio</w:t>
            </w:r>
          </w:p>
        </w:tc>
        <w:tc>
          <w:tcPr>
            <w:tcW w:type="dxa" w:w="2381"/>
          </w:tcPr>
          <w:p>
            <w:r/>
            <w:r>
              <w:rPr>
                <w:sz w:val="15"/>
              </w:rPr>
              <w:t>pcp_habilitado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Periodicidad_Cobro</w:t>
            </w:r>
          </w:p>
        </w:tc>
        <w:tc>
          <w:tcPr>
            <w:tcW w:type="dxa" w:w="2381"/>
          </w:tcPr>
          <w:p>
            <w:r/>
            <w:r>
              <w:rPr>
                <w:sz w:val="15"/>
              </w:rPr>
              <w:t>pcb_id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Periodicidad_Cobro</w:t>
            </w:r>
          </w:p>
        </w:tc>
        <w:tc>
          <w:tcPr>
            <w:tcW w:type="dxa" w:w="2381"/>
          </w:tcPr>
          <w:p>
            <w:r/>
            <w:r>
              <w:rPr>
                <w:sz w:val="15"/>
              </w:rPr>
              <w:t>pcb_codigo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Periodicidad_Cobro</w:t>
            </w:r>
          </w:p>
        </w:tc>
        <w:tc>
          <w:tcPr>
            <w:tcW w:type="dxa" w:w="2381"/>
          </w:tcPr>
          <w:p>
            <w:r/>
            <w:r>
              <w:rPr>
                <w:sz w:val="15"/>
              </w:rPr>
              <w:t>pcb_nombre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Periodicidad_Cobro</w:t>
            </w:r>
          </w:p>
        </w:tc>
        <w:tc>
          <w:tcPr>
            <w:tcW w:type="dxa" w:w="2381"/>
          </w:tcPr>
          <w:p>
            <w:r/>
            <w:r>
              <w:rPr>
                <w:sz w:val="15"/>
              </w:rPr>
              <w:t>pcb_orden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Periodicidad_Cobro</w:t>
            </w:r>
          </w:p>
        </w:tc>
        <w:tc>
          <w:tcPr>
            <w:tcW w:type="dxa" w:w="2381"/>
          </w:tcPr>
          <w:p>
            <w:r/>
            <w:r>
              <w:rPr>
                <w:sz w:val="15"/>
              </w:rPr>
              <w:t>pcb_habilitado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Funcionalidad</w:t>
            </w:r>
          </w:p>
        </w:tc>
        <w:tc>
          <w:tcPr>
            <w:tcW w:type="dxa" w:w="2381"/>
          </w:tcPr>
          <w:p>
            <w:r/>
            <w:r>
              <w:rPr>
                <w:sz w:val="15"/>
              </w:rPr>
              <w:t>fun_id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Funcionalidad</w:t>
            </w:r>
          </w:p>
        </w:tc>
        <w:tc>
          <w:tcPr>
            <w:tcW w:type="dxa" w:w="2381"/>
          </w:tcPr>
          <w:p>
            <w:r/>
            <w:r>
              <w:rPr>
                <w:sz w:val="15"/>
              </w:rPr>
              <w:t>fun_codigo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Funcionalidad</w:t>
            </w:r>
          </w:p>
        </w:tc>
        <w:tc>
          <w:tcPr>
            <w:tcW w:type="dxa" w:w="2381"/>
          </w:tcPr>
          <w:p>
            <w:r/>
            <w:r>
              <w:rPr>
                <w:sz w:val="15"/>
              </w:rPr>
              <w:t>fun_nombre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Funcionalidad</w:t>
            </w:r>
          </w:p>
        </w:tc>
        <w:tc>
          <w:tcPr>
            <w:tcW w:type="dxa" w:w="2381"/>
          </w:tcPr>
          <w:p>
            <w:r/>
            <w:r>
              <w:rPr>
                <w:sz w:val="15"/>
              </w:rPr>
              <w:t>fun_orden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Funcionalidad</w:t>
            </w:r>
          </w:p>
        </w:tc>
        <w:tc>
          <w:tcPr>
            <w:tcW w:type="dxa" w:w="2381"/>
          </w:tcPr>
          <w:p>
            <w:r/>
            <w:r>
              <w:rPr>
                <w:sz w:val="15"/>
              </w:rPr>
              <w:t>fun_habilitado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Funcionalidad_Tipo</w:t>
            </w:r>
          </w:p>
        </w:tc>
        <w:tc>
          <w:tcPr>
            <w:tcW w:type="dxa" w:w="2381"/>
          </w:tcPr>
          <w:p>
            <w:r/>
            <w:r>
              <w:rPr>
                <w:sz w:val="15"/>
              </w:rPr>
              <w:t>fnt_id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Funcionalidad_Tipo</w:t>
            </w:r>
          </w:p>
        </w:tc>
        <w:tc>
          <w:tcPr>
            <w:tcW w:type="dxa" w:w="2381"/>
          </w:tcPr>
          <w:p>
            <w:r/>
            <w:r>
              <w:rPr>
                <w:sz w:val="15"/>
              </w:rPr>
              <w:t>fnt_codigo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Funcionalidad_Tipo</w:t>
            </w:r>
          </w:p>
        </w:tc>
        <w:tc>
          <w:tcPr>
            <w:tcW w:type="dxa" w:w="2381"/>
          </w:tcPr>
          <w:p>
            <w:r/>
            <w:r>
              <w:rPr>
                <w:sz w:val="15"/>
              </w:rPr>
              <w:t>fnt_nombre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Funcionalidad_Tipo</w:t>
            </w:r>
          </w:p>
        </w:tc>
        <w:tc>
          <w:tcPr>
            <w:tcW w:type="dxa" w:w="2381"/>
          </w:tcPr>
          <w:p>
            <w:r/>
            <w:r>
              <w:rPr>
                <w:sz w:val="15"/>
              </w:rPr>
              <w:t>fnt_orden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Funcionalidad_Tipo</w:t>
            </w:r>
          </w:p>
        </w:tc>
        <w:tc>
          <w:tcPr>
            <w:tcW w:type="dxa" w:w="2381"/>
          </w:tcPr>
          <w:p>
            <w:r/>
            <w:r>
              <w:rPr>
                <w:sz w:val="15"/>
              </w:rPr>
              <w:t>fnt_habilitado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3"/>
      </w:pPr>
      <w:r>
        <w:t>M20 · Importacion y carga inicial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381"/>
            <w:shd w:val="clear" w:color="auto" w:fill="E8E5F7"/>
          </w:tcPr>
          <w:p>
            <w:r/>
            <w:r>
              <w:rPr>
                <w:b/>
                <w:sz w:val="15"/>
              </w:rPr>
              <w:t>Tabla</w:t>
            </w:r>
          </w:p>
        </w:tc>
        <w:tc>
          <w:tcPr>
            <w:tcW w:type="dxa" w:w="2381"/>
            <w:shd w:val="clear" w:color="auto" w:fill="E8E5F7"/>
          </w:tcPr>
          <w:p>
            <w:r/>
            <w:r>
              <w:rPr>
                <w:b/>
                <w:sz w:val="15"/>
              </w:rPr>
              <w:t>Columna</w:t>
            </w:r>
          </w:p>
        </w:tc>
        <w:tc>
          <w:tcPr>
            <w:tcW w:type="dxa" w:w="1474"/>
            <w:shd w:val="clear" w:color="auto" w:fill="E8E5F7"/>
          </w:tcPr>
          <w:p>
            <w:r/>
            <w:r>
              <w:rPr>
                <w:b/>
                <w:sz w:val="15"/>
              </w:rPr>
              <w:t>Tipo</w:t>
            </w:r>
          </w:p>
        </w:tc>
        <w:tc>
          <w:tcPr>
            <w:tcW w:type="dxa" w:w="737"/>
            <w:shd w:val="clear" w:color="auto" w:fill="E8E5F7"/>
          </w:tcPr>
          <w:p>
            <w:r/>
            <w:r>
              <w:rPr>
                <w:b/>
                <w:sz w:val="15"/>
              </w:rPr>
              <w:t>Nulo</w:t>
            </w:r>
          </w:p>
        </w:tc>
        <w:tc>
          <w:tcPr>
            <w:tcW w:type="dxa" w:w="2381"/>
            <w:shd w:val="clear" w:color="auto" w:fill="E8E5F7"/>
          </w:tcPr>
          <w:p>
            <w:r/>
            <w:r>
              <w:rPr>
                <w:b/>
                <w:sz w:val="15"/>
              </w:rPr>
              <w:t>Clave</w:t>
            </w:r>
          </w:p>
        </w:tc>
      </w:tr>
      <w:tr>
        <w:tc>
          <w:tcPr>
            <w:tcW w:type="dxa" w:w="2381"/>
          </w:tcPr>
          <w:p>
            <w:r/>
            <w:r>
              <w:rPr>
                <w:sz w:val="15"/>
              </w:rPr>
              <w:t>Importacion_Carga</w:t>
            </w:r>
          </w:p>
        </w:tc>
        <w:tc>
          <w:tcPr>
            <w:tcW w:type="dxa" w:w="2381"/>
          </w:tcPr>
          <w:p>
            <w:r/>
            <w:r>
              <w:rPr>
                <w:sz w:val="15"/>
              </w:rPr>
              <w:t>ica_id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Importacion_Carga</w:t>
            </w:r>
          </w:p>
        </w:tc>
        <w:tc>
          <w:tcPr>
            <w:tcW w:type="dxa" w:w="2381"/>
          </w:tcPr>
          <w:p>
            <w:r/>
            <w:r>
              <w:rPr>
                <w:sz w:val="15"/>
              </w:rPr>
              <w:t>ica_cliente</w:t>
            </w:r>
          </w:p>
        </w:tc>
        <w:tc>
          <w:tcPr>
            <w:tcW w:type="dxa" w:w="1474"/>
          </w:tcPr>
          <w:p>
            <w:r/>
            <w:r>
              <w:rPr>
                <w:sz w:val="15"/>
              </w:rPr>
              <w:t>int</w:t>
            </w:r>
          </w:p>
        </w:tc>
        <w:tc>
          <w:tcPr>
            <w:tcW w:type="dxa" w:w="737"/>
          </w:tcPr>
          <w:p>
            <w:r/>
            <w:r>
              <w:rPr>
                <w:sz w:val="15"/>
              </w:rPr>
              <w:t>no</w:t>
            </w:r>
          </w:p>
        </w:tc>
        <w:tc>
          <w:tcPr>
            <w:tcW w:type="dxa" w:w="2381"/>
          </w:tcPr>
          <w:p>
            <w:r/>
            <w:r>
              <w:rPr>
                <w:sz w:val="15"/>
              </w:rPr>
              <w:t>FK → Cliente</w:t>
            </w:r>
          </w:p>
        </w:tc>
      </w:tr>
      <w:tr>
        <w:tc>
          <w:tcPr>
            <w:tcW w:type="dxa" w:w="2381"/>
          </w:tcPr>
          <w:p>
            <w:r/>
            <w:r>
              <w:rPr>
                <w:sz w:val="15"/>
              </w:rPr>
              <w:t>Importacion_Carga</w:t>
            </w:r>
          </w:p>
        </w:tc>
        <w:tc>
          <w:tcPr>
            <w:tcW w:type="dxa" w:w="2381"/>
          </w:tcPr>
          <w:p>
            <w:r/>
            <w:r>
              <w:rPr>
                <w:sz w:val="15"/>
              </w:rPr>
              <w:t>ica_cliente_instalacion</w:t>
            </w:r>
          </w:p>
        </w:tc>
        <w:tc>
          <w:tcPr>
            <w:tcW w:type="dxa" w:w="1474"/>
          </w:tcPr>
          <w:p>
            <w:r/>
            <w:r>
              <w:rPr>
                <w:sz w:val="15"/>
              </w:rPr>
              <w:t>int</w:t>
            </w:r>
          </w:p>
        </w:tc>
        <w:tc>
          <w:tcPr>
            <w:tcW w:type="dxa" w:w="737"/>
          </w:tcPr>
          <w:p>
            <w:r/>
            <w:r>
              <w:rPr>
                <w:sz w:val="15"/>
              </w:rPr>
              <w:t>sí</w:t>
            </w:r>
          </w:p>
        </w:tc>
        <w:tc>
          <w:tcPr>
            <w:tcW w:type="dxa" w:w="2381"/>
          </w:tcPr>
          <w:p>
            <w:r/>
            <w:r>
              <w:rPr>
                <w:sz w:val="15"/>
              </w:rPr>
              <w:t>FK → Cliente_Instalacion</w:t>
            </w:r>
          </w:p>
        </w:tc>
      </w:tr>
      <w:tr>
        <w:tc>
          <w:tcPr>
            <w:tcW w:type="dxa" w:w="2381"/>
          </w:tcPr>
          <w:p>
            <w:r/>
            <w:r>
              <w:rPr>
                <w:sz w:val="15"/>
              </w:rPr>
              <w:t>Importacion_Carga</w:t>
            </w:r>
          </w:p>
        </w:tc>
        <w:tc>
          <w:tcPr>
            <w:tcW w:type="dxa" w:w="2381"/>
          </w:tcPr>
          <w:p>
            <w:r/>
            <w:r>
              <w:rPr>
                <w:sz w:val="15"/>
              </w:rPr>
              <w:t>ica_importacion_tipo</w:t>
            </w:r>
          </w:p>
        </w:tc>
        <w:tc>
          <w:tcPr>
            <w:tcW w:type="dxa" w:w="1474"/>
          </w:tcPr>
          <w:p>
            <w:r/>
            <w:r>
              <w:rPr>
                <w:sz w:val="15"/>
              </w:rPr>
              <w:t>int</w:t>
            </w:r>
          </w:p>
        </w:tc>
        <w:tc>
          <w:tcPr>
            <w:tcW w:type="dxa" w:w="737"/>
          </w:tcPr>
          <w:p>
            <w:r/>
            <w:r>
              <w:rPr>
                <w:sz w:val="15"/>
              </w:rPr>
              <w:t>no</w:t>
            </w:r>
          </w:p>
        </w:tc>
        <w:tc>
          <w:tcPr>
            <w:tcW w:type="dxa" w:w="2381"/>
          </w:tcPr>
          <w:p>
            <w:r/>
            <w:r>
              <w:rPr>
                <w:sz w:val="15"/>
              </w:rPr>
              <w:t>FK → Importacion_Tipo</w:t>
            </w:r>
          </w:p>
        </w:tc>
      </w:tr>
      <w:tr>
        <w:tc>
          <w:tcPr>
            <w:tcW w:type="dxa" w:w="2381"/>
          </w:tcPr>
          <w:p>
            <w:r/>
            <w:r>
              <w:rPr>
                <w:sz w:val="15"/>
              </w:rPr>
              <w:t>Importacion_Carga</w:t>
            </w:r>
          </w:p>
        </w:tc>
        <w:tc>
          <w:tcPr>
            <w:tcW w:type="dxa" w:w="2381"/>
          </w:tcPr>
          <w:p>
            <w:r/>
            <w:r>
              <w:rPr>
                <w:sz w:val="15"/>
              </w:rPr>
              <w:t>ica_proceso_estado</w:t>
            </w:r>
          </w:p>
        </w:tc>
        <w:tc>
          <w:tcPr>
            <w:tcW w:type="dxa" w:w="1474"/>
          </w:tcPr>
          <w:p>
            <w:r/>
            <w:r>
              <w:rPr>
                <w:sz w:val="15"/>
              </w:rPr>
              <w:t>int</w:t>
            </w:r>
          </w:p>
        </w:tc>
        <w:tc>
          <w:tcPr>
            <w:tcW w:type="dxa" w:w="737"/>
          </w:tcPr>
          <w:p>
            <w:r/>
            <w:r>
              <w:rPr>
                <w:sz w:val="15"/>
              </w:rPr>
              <w:t>no</w:t>
            </w:r>
          </w:p>
        </w:tc>
        <w:tc>
          <w:tcPr>
            <w:tcW w:type="dxa" w:w="2381"/>
          </w:tcPr>
          <w:p>
            <w:r/>
            <w:r>
              <w:rPr>
                <w:sz w:val="15"/>
              </w:rPr>
              <w:t>FK → Proceso_Estado</w:t>
            </w:r>
          </w:p>
        </w:tc>
      </w:tr>
      <w:tr>
        <w:tc>
          <w:tcPr>
            <w:tcW w:type="dxa" w:w="2381"/>
          </w:tcPr>
          <w:p>
            <w:r/>
            <w:r>
              <w:rPr>
                <w:sz w:val="15"/>
              </w:rPr>
              <w:t>Importacion_Carga</w:t>
            </w:r>
          </w:p>
        </w:tc>
        <w:tc>
          <w:tcPr>
            <w:tcW w:type="dxa" w:w="2381"/>
          </w:tcPr>
          <w:p>
            <w:r/>
            <w:r>
              <w:rPr>
                <w:sz w:val="15"/>
              </w:rPr>
              <w:t>ica_nombre_archivo</w:t>
            </w:r>
          </w:p>
        </w:tc>
        <w:tc>
          <w:tcPr>
            <w:tcW w:type="dxa" w:w="1474"/>
          </w:tcPr>
          <w:p>
            <w:r/>
            <w:r>
              <w:rPr>
                <w:sz w:val="15"/>
              </w:rPr>
              <w:t>nvarchar(255)</w:t>
            </w:r>
          </w:p>
        </w:tc>
        <w:tc>
          <w:tcPr>
            <w:tcW w:type="dxa" w:w="737"/>
          </w:tcPr>
          <w:p>
            <w:r/>
            <w:r>
              <w:rPr>
                <w:sz w:val="15"/>
              </w:rPr>
              <w:t>no</w:t>
            </w:r>
          </w:p>
        </w:tc>
        <w:tc>
          <w:tcPr>
            <w:tcW w:type="dxa" w:w="2381"/>
          </w:tcPr>
          <w:p>
            <w:r/>
            <w:r>
              <w:rPr>
                <w:sz w:val="15"/>
              </w:rPr>
            </w:r>
          </w:p>
        </w:tc>
      </w:tr>
      <w:tr>
        <w:tc>
          <w:tcPr>
            <w:tcW w:type="dxa" w:w="2381"/>
          </w:tcPr>
          <w:p>
            <w:r/>
            <w:r>
              <w:rPr>
                <w:sz w:val="15"/>
              </w:rPr>
              <w:t>Importacion_Carga</w:t>
            </w:r>
          </w:p>
        </w:tc>
        <w:tc>
          <w:tcPr>
            <w:tcW w:type="dxa" w:w="2381"/>
          </w:tcPr>
          <w:p>
            <w:r/>
            <w:r>
              <w:rPr>
                <w:sz w:val="15"/>
              </w:rPr>
              <w:t>ica_hash_archivo</w:t>
            </w:r>
          </w:p>
        </w:tc>
        <w:tc>
          <w:tcPr>
            <w:tcW w:type="dxa" w:w="1474"/>
          </w:tcPr>
          <w:p>
            <w:r/>
            <w:r>
              <w:rPr>
                <w:sz w:val="15"/>
              </w:rPr>
              <w:t>nvarchar(64)</w:t>
            </w:r>
          </w:p>
        </w:tc>
        <w:tc>
          <w:tcPr>
            <w:tcW w:type="dxa" w:w="737"/>
          </w:tcPr>
          <w:p>
            <w:r/>
            <w:r>
              <w:rPr>
                <w:sz w:val="15"/>
              </w:rPr>
              <w:t>sí</w:t>
            </w:r>
          </w:p>
        </w:tc>
        <w:tc>
          <w:tcPr>
            <w:tcW w:type="dxa" w:w="2381"/>
          </w:tcPr>
          <w:p>
            <w:r/>
            <w:r>
              <w:rPr>
                <w:sz w:val="15"/>
              </w:rPr>
            </w:r>
          </w:p>
        </w:tc>
      </w:tr>
      <w:tr>
        <w:tc>
          <w:tcPr>
            <w:tcW w:type="dxa" w:w="2381"/>
          </w:tcPr>
          <w:p>
            <w:r/>
            <w:r>
              <w:rPr>
                <w:sz w:val="15"/>
              </w:rPr>
              <w:t>Importacion_Carga</w:t>
            </w:r>
          </w:p>
        </w:tc>
        <w:tc>
          <w:tcPr>
            <w:tcW w:type="dxa" w:w="2381"/>
          </w:tcPr>
          <w:p>
            <w:r/>
            <w:r>
              <w:rPr>
                <w:sz w:val="15"/>
              </w:rPr>
              <w:t>ica_byte</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Importacion_Carga</w:t>
            </w:r>
          </w:p>
        </w:tc>
        <w:tc>
          <w:tcPr>
            <w:tcW w:type="dxa" w:w="2381"/>
          </w:tcPr>
          <w:p>
            <w:r/>
            <w:r>
              <w:rPr>
                <w:sz w:val="15"/>
              </w:rPr>
              <w:t>ica_fila_leida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Importacion_Carga</w:t>
            </w:r>
          </w:p>
        </w:tc>
        <w:tc>
          <w:tcPr>
            <w:tcW w:type="dxa" w:w="2381"/>
          </w:tcPr>
          <w:p>
            <w:r/>
            <w:r>
              <w:rPr>
                <w:sz w:val="15"/>
              </w:rPr>
              <w:t>ica_fila_valida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Importacion_Carga</w:t>
            </w:r>
          </w:p>
        </w:tc>
        <w:tc>
          <w:tcPr>
            <w:tcW w:type="dxa" w:w="2381"/>
          </w:tcPr>
          <w:p>
            <w:r/>
            <w:r>
              <w:rPr>
                <w:sz w:val="15"/>
              </w:rPr>
              <w:t>ica_fila_rechazada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Importacion_Carga</w:t>
            </w:r>
          </w:p>
        </w:tc>
        <w:tc>
          <w:tcPr>
            <w:tcW w:type="dxa" w:w="2381"/>
          </w:tcPr>
          <w:p>
            <w:r/>
            <w:r>
              <w:rPr>
                <w:sz w:val="15"/>
              </w:rPr>
              <w:t>ica_fila_ambigua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Importacion_Carga</w:t>
            </w:r>
          </w:p>
        </w:tc>
        <w:tc>
          <w:tcPr>
            <w:tcW w:type="dxa" w:w="2381"/>
          </w:tcPr>
          <w:p>
            <w:r/>
            <w:r>
              <w:rPr>
                <w:sz w:val="15"/>
              </w:rPr>
              <w:t>ica_fecha_inicio_utc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Importacion_Carga</w:t>
            </w:r>
          </w:p>
        </w:tc>
        <w:tc>
          <w:tcPr>
            <w:tcW w:type="dxa" w:w="2381"/>
          </w:tcPr>
          <w:p>
            <w:r/>
            <w:r>
              <w:rPr>
                <w:sz w:val="15"/>
              </w:rPr>
              <w:t>ica_fecha_fin_utc</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Importacion_Carga</w:t>
            </w:r>
          </w:p>
        </w:tc>
        <w:tc>
          <w:tcPr>
            <w:tcW w:type="dxa" w:w="2381"/>
          </w:tcPr>
          <w:p>
            <w:r/>
            <w:r>
              <w:rPr>
                <w:sz w:val="15"/>
              </w:rPr>
              <w:t>ica_mensaje</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Importacion_Carga</w:t>
            </w:r>
          </w:p>
        </w:tc>
        <w:tc>
          <w:tcPr>
            <w:tcW w:type="dxa" w:w="2381"/>
          </w:tcPr>
          <w:p>
            <w:r/>
            <w:r>
              <w:rPr>
                <w:sz w:val="15"/>
              </w:rPr>
              <w:t>ica_usuario_creacion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Importacion_Carga</w:t>
            </w:r>
          </w:p>
        </w:tc>
        <w:tc>
          <w:tcPr>
            <w:tcW w:type="dxa" w:w="2381"/>
          </w:tcPr>
          <w:p>
            <w:r/>
            <w:r>
              <w:rPr>
                <w:sz w:val="15"/>
              </w:rPr>
              <w:t>ica_fecha_creacion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Importacion_Carga</w:t>
            </w:r>
          </w:p>
        </w:tc>
        <w:tc>
          <w:tcPr>
            <w:tcW w:type="dxa" w:w="2381"/>
          </w:tcPr>
          <w:p>
            <w:r/>
            <w:r>
              <w:rPr>
                <w:sz w:val="15"/>
              </w:rPr>
              <w:t>ica_usuario_actualizacion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Importacion_Carga</w:t>
            </w:r>
          </w:p>
        </w:tc>
        <w:tc>
          <w:tcPr>
            <w:tcW w:type="dxa" w:w="2381"/>
          </w:tcPr>
          <w:p>
            <w:r/>
            <w:r>
              <w:rPr>
                <w:sz w:val="15"/>
              </w:rPr>
              <w:t>ica_fecha_actualizacion</w:t>
            </w:r>
          </w:p>
        </w:tc>
        <w:tc>
          <w:tcPr>
            <w:tcW w:type="dxa" w:w="1474"/>
          </w:tcPr>
          <w:p>
            <w:r/>
            <w:r>
              <w:rPr>
                <w:sz w:val="15"/>
              </w:rPr>
              <w:t>datetime</w:t>
            </w:r>
          </w:p>
        </w:tc>
        <w:tc>
          <w:tcPr>
            <w:tcW w:type="dxa" w:w="737"/>
          </w:tcPr>
          <w:p>
            <w:r/>
            <w:r>
              <w:rPr>
                <w:sz w:val="15"/>
              </w:rPr>
              <w:t>sí</w:t>
            </w:r>
          </w:p>
        </w:tc>
        <w:tc>
          <w:tcPr>
            <w:tcW w:type="dxa" w:w="2381"/>
          </w:tcPr>
          <w:p>
            <w:r/>
            <w:r>
              <w:rPr>
                <w:sz w:val="15"/>
              </w:rPr>
            </w:r>
          </w:p>
        </w:tc>
      </w:tr>
      <w:tr>
        <w:tc>
          <w:tcPr>
            <w:tcW w:type="dxa" w:w="2381"/>
          </w:tcPr>
          <w:p>
            <w:r/>
            <w:r>
              <w:rPr>
                <w:sz w:val="15"/>
              </w:rPr>
              <w:t>Importacion_Carga</w:t>
            </w:r>
          </w:p>
        </w:tc>
        <w:tc>
          <w:tcPr>
            <w:tcW w:type="dxa" w:w="2381"/>
          </w:tcPr>
          <w:p>
            <w:r/>
            <w:r>
              <w:rPr>
                <w:sz w:val="15"/>
              </w:rPr>
              <w:t>ica_habilitado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Importacion_Carga_Celda</w:t>
            </w:r>
          </w:p>
        </w:tc>
        <w:tc>
          <w:tcPr>
            <w:tcW w:type="dxa" w:w="2381"/>
          </w:tcPr>
          <w:p>
            <w:r/>
            <w:r>
              <w:rPr>
                <w:sz w:val="15"/>
              </w:rPr>
              <w:t>icc_id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Importacion_Carga_Celda</w:t>
            </w:r>
          </w:p>
        </w:tc>
        <w:tc>
          <w:tcPr>
            <w:tcW w:type="dxa" w:w="2381"/>
          </w:tcPr>
          <w:p>
            <w:r/>
            <w:r>
              <w:rPr>
                <w:sz w:val="15"/>
              </w:rPr>
              <w:t>icc_importacion_carga</w:t>
            </w:r>
          </w:p>
        </w:tc>
        <w:tc>
          <w:tcPr>
            <w:tcW w:type="dxa" w:w="1474"/>
          </w:tcPr>
          <w:p>
            <w:r/>
            <w:r>
              <w:rPr>
                <w:sz w:val="15"/>
              </w:rPr>
              <w:t>int</w:t>
            </w:r>
          </w:p>
        </w:tc>
        <w:tc>
          <w:tcPr>
            <w:tcW w:type="dxa" w:w="737"/>
          </w:tcPr>
          <w:p>
            <w:r/>
            <w:r>
              <w:rPr>
                <w:sz w:val="15"/>
              </w:rPr>
              <w:t>no</w:t>
            </w:r>
          </w:p>
        </w:tc>
        <w:tc>
          <w:tcPr>
            <w:tcW w:type="dxa" w:w="2381"/>
          </w:tcPr>
          <w:p>
            <w:r/>
            <w:r>
              <w:rPr>
                <w:sz w:val="15"/>
              </w:rPr>
              <w:t>FK → Importacion_Carga</w:t>
            </w:r>
          </w:p>
        </w:tc>
      </w:tr>
      <w:tr>
        <w:tc>
          <w:tcPr>
            <w:tcW w:type="dxa" w:w="2381"/>
          </w:tcPr>
          <w:p>
            <w:r/>
            <w:r>
              <w:rPr>
                <w:sz w:val="15"/>
              </w:rPr>
              <w:t>Importacion_Carga_Celda</w:t>
            </w:r>
          </w:p>
        </w:tc>
        <w:tc>
          <w:tcPr>
            <w:tcW w:type="dxa" w:w="2381"/>
          </w:tcPr>
          <w:p>
            <w:r/>
            <w:r>
              <w:rPr>
                <w:sz w:val="15"/>
              </w:rPr>
              <w:t>icc_hoja</w:t>
            </w:r>
          </w:p>
        </w:tc>
        <w:tc>
          <w:tcPr>
            <w:tcW w:type="dxa" w:w="1474"/>
          </w:tcPr>
          <w:p>
            <w:r/>
            <w:r>
              <w:rPr>
                <w:sz w:val="15"/>
              </w:rPr>
              <w:t>nvarchar(100)</w:t>
            </w:r>
          </w:p>
        </w:tc>
        <w:tc>
          <w:tcPr>
            <w:tcW w:type="dxa" w:w="737"/>
          </w:tcPr>
          <w:p>
            <w:r/>
            <w:r>
              <w:rPr>
                <w:sz w:val="15"/>
              </w:rPr>
              <w:t>sí</w:t>
            </w:r>
          </w:p>
        </w:tc>
        <w:tc>
          <w:tcPr>
            <w:tcW w:type="dxa" w:w="2381"/>
          </w:tcPr>
          <w:p>
            <w:r/>
            <w:r>
              <w:rPr>
                <w:sz w:val="15"/>
              </w:rPr>
            </w:r>
          </w:p>
        </w:tc>
      </w:tr>
      <w:tr>
        <w:tc>
          <w:tcPr>
            <w:tcW w:type="dxa" w:w="2381"/>
          </w:tcPr>
          <w:p>
            <w:r/>
            <w:r>
              <w:rPr>
                <w:sz w:val="15"/>
              </w:rPr>
              <w:t>Importacion_Carga_Celda</w:t>
            </w:r>
          </w:p>
        </w:tc>
        <w:tc>
          <w:tcPr>
            <w:tcW w:type="dxa" w:w="2381"/>
          </w:tcPr>
          <w:p>
            <w:r/>
            <w:r>
              <w:rPr>
                <w:sz w:val="15"/>
              </w:rPr>
              <w:t>icc_fila</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Importacion_Carga_Celda</w:t>
            </w:r>
          </w:p>
        </w:tc>
        <w:tc>
          <w:tcPr>
            <w:tcW w:type="dxa" w:w="2381"/>
          </w:tcPr>
          <w:p>
            <w:r/>
            <w:r>
              <w:rPr>
                <w:sz w:val="15"/>
              </w:rPr>
              <w:t>icc_columna</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Importacion_Carga_Celda</w:t>
            </w:r>
          </w:p>
        </w:tc>
        <w:tc>
          <w:tcPr>
            <w:tcW w:type="dxa" w:w="2381"/>
          </w:tcPr>
          <w:p>
            <w:r/>
            <w:r>
              <w:rPr>
                <w:sz w:val="15"/>
              </w:rPr>
              <w:t>icc_valor_original</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Importacion_Carga_Celda</w:t>
            </w:r>
          </w:p>
        </w:tc>
        <w:tc>
          <w:tcPr>
            <w:tcW w:type="dxa" w:w="2381"/>
          </w:tcPr>
          <w:p>
            <w:r/>
            <w:r>
              <w:rPr>
                <w:sz w:val="15"/>
              </w:rPr>
              <w:t>icc_valor_interpretado</w:t>
            </w:r>
          </w:p>
        </w:tc>
        <w:tc>
          <w:tcPr>
            <w:tcW w:type="dxa" w:w="1474"/>
          </w:tcPr>
          <w:p>
            <w:r/>
            <w:r>
              <w:rPr>
                <w:sz w:val="15"/>
              </w:rPr>
              <w:t>nvarchar(max)</w:t>
            </w:r>
          </w:p>
        </w:tc>
        <w:tc>
          <w:tcPr>
            <w:tcW w:type="dxa" w:w="737"/>
          </w:tcPr>
          <w:p>
            <w:r/>
            <w:r>
              <w:rPr>
                <w:sz w:val="15"/>
              </w:rPr>
              <w:t>sí</w:t>
            </w:r>
          </w:p>
        </w:tc>
        <w:tc>
          <w:tcPr>
            <w:tcW w:type="dxa" w:w="2381"/>
          </w:tcPr>
          <w:p>
            <w:r/>
            <w:r>
              <w:rPr>
                <w:sz w:val="15"/>
              </w:rPr>
            </w:r>
          </w:p>
        </w:tc>
      </w:tr>
      <w:tr>
        <w:tc>
          <w:tcPr>
            <w:tcW w:type="dxa" w:w="2381"/>
          </w:tcPr>
          <w:p>
            <w:r/>
            <w:r>
              <w:rPr>
                <w:sz w:val="15"/>
              </w:rPr>
              <w:t>Importacion_Carga_Celda</w:t>
            </w:r>
          </w:p>
        </w:tc>
        <w:tc>
          <w:tcPr>
            <w:tcW w:type="dxa" w:w="2381"/>
          </w:tcPr>
          <w:p>
            <w:r/>
            <w:r>
              <w:rPr>
                <w:sz w:val="15"/>
              </w:rPr>
              <w:t>icc_importacion_celda_estado</w:t>
            </w:r>
          </w:p>
        </w:tc>
        <w:tc>
          <w:tcPr>
            <w:tcW w:type="dxa" w:w="1474"/>
          </w:tcPr>
          <w:p>
            <w:r/>
            <w:r>
              <w:rPr>
                <w:sz w:val="15"/>
              </w:rPr>
              <w:t>int</w:t>
            </w:r>
          </w:p>
        </w:tc>
        <w:tc>
          <w:tcPr>
            <w:tcW w:type="dxa" w:w="737"/>
          </w:tcPr>
          <w:p>
            <w:r/>
            <w:r>
              <w:rPr>
                <w:sz w:val="15"/>
              </w:rPr>
              <w:t>no</w:t>
            </w:r>
          </w:p>
        </w:tc>
        <w:tc>
          <w:tcPr>
            <w:tcW w:type="dxa" w:w="2381"/>
          </w:tcPr>
          <w:p>
            <w:r/>
            <w:r>
              <w:rPr>
                <w:sz w:val="15"/>
              </w:rPr>
              <w:t>FK → Importacion_Celda_Estado</w:t>
            </w:r>
          </w:p>
        </w:tc>
      </w:tr>
      <w:tr>
        <w:tc>
          <w:tcPr>
            <w:tcW w:type="dxa" w:w="2381"/>
          </w:tcPr>
          <w:p>
            <w:r/>
            <w:r>
              <w:rPr>
                <w:sz w:val="15"/>
              </w:rPr>
              <w:t>Importacion_Carga_Celda</w:t>
            </w:r>
          </w:p>
        </w:tc>
        <w:tc>
          <w:tcPr>
            <w:tcW w:type="dxa" w:w="2381"/>
          </w:tcPr>
          <w:p>
            <w:r/>
            <w:r>
              <w:rPr>
                <w:sz w:val="15"/>
              </w:rPr>
              <w:t>icc_mensaje</w:t>
            </w:r>
          </w:p>
        </w:tc>
        <w:tc>
          <w:tcPr>
            <w:tcW w:type="dxa" w:w="1474"/>
          </w:tcPr>
          <w:p>
            <w:r/>
            <w:r>
              <w:rPr>
                <w:sz w:val="15"/>
              </w:rPr>
              <w:t>nvarchar(500)</w:t>
            </w:r>
          </w:p>
        </w:tc>
        <w:tc>
          <w:tcPr>
            <w:tcW w:type="dxa" w:w="737"/>
          </w:tcPr>
          <w:p>
            <w:r/>
            <w:r>
              <w:rPr>
                <w:sz w:val="15"/>
              </w:rPr>
              <w:t>sí</w:t>
            </w:r>
          </w:p>
        </w:tc>
        <w:tc>
          <w:tcPr>
            <w:tcW w:type="dxa" w:w="2381"/>
          </w:tcPr>
          <w:p>
            <w:r/>
            <w:r>
              <w:rPr>
                <w:sz w:val="15"/>
              </w:rPr>
            </w:r>
          </w:p>
        </w:tc>
      </w:tr>
      <w:tr>
        <w:tc>
          <w:tcPr>
            <w:tcW w:type="dxa" w:w="2381"/>
          </w:tcPr>
          <w:p>
            <w:r/>
            <w:r>
              <w:rPr>
                <w:sz w:val="15"/>
              </w:rPr>
              <w:t>Importacion_Carga_Celda</w:t>
            </w:r>
          </w:p>
        </w:tc>
        <w:tc>
          <w:tcPr>
            <w:tcW w:type="dxa" w:w="2381"/>
          </w:tcPr>
          <w:p>
            <w:r/>
            <w:r>
              <w:rPr>
                <w:sz w:val="15"/>
              </w:rPr>
              <w:t>icc_usuario_creacion</w:t>
            </w:r>
          </w:p>
        </w:tc>
        <w:tc>
          <w:tcPr>
            <w:tcW w:type="dxa" w:w="1474"/>
          </w:tcPr>
          <w:p>
            <w:r/>
            <w:r>
              <w:rPr>
                <w:sz w:val="15"/>
              </w:rPr>
              <w:t>int</w:t>
            </w:r>
          </w:p>
        </w:tc>
        <w:tc>
          <w:tcPr>
            <w:tcW w:type="dxa" w:w="737"/>
          </w:tcPr>
          <w:p>
            <w:r/>
            <w:r>
              <w:rPr>
                <w:sz w:val="15"/>
              </w:rPr>
              <w:t>no</w:t>
            </w:r>
          </w:p>
        </w:tc>
        <w:tc>
          <w:tcPr>
            <w:tcW w:type="dxa" w:w="2381"/>
          </w:tcPr>
          <w:p>
            <w:r/>
            <w:r>
              <w:rPr>
                <w:sz w:val="15"/>
              </w:rPr>
            </w:r>
          </w:p>
        </w:tc>
      </w:tr>
      <w:tr>
        <w:tc>
          <w:tcPr>
            <w:tcW w:type="dxa" w:w="2381"/>
          </w:tcPr>
          <w:p>
            <w:r/>
            <w:r>
              <w:rPr>
                <w:sz w:val="15"/>
              </w:rPr>
              <w:t>Importacion_Carga_Celda</w:t>
            </w:r>
          </w:p>
        </w:tc>
        <w:tc>
          <w:tcPr>
            <w:tcW w:type="dxa" w:w="2381"/>
          </w:tcPr>
          <w:p>
            <w:r/>
            <w:r>
              <w:rPr>
                <w:sz w:val="15"/>
              </w:rPr>
              <w:t>icc_fecha_creacion</w:t>
            </w:r>
          </w:p>
        </w:tc>
        <w:tc>
          <w:tcPr>
            <w:tcW w:type="dxa" w:w="1474"/>
          </w:tcPr>
          <w:p>
            <w:r/>
            <w:r>
              <w:rPr>
                <w:sz w:val="15"/>
              </w:rPr>
              <w:t>datetime</w:t>
            </w:r>
          </w:p>
        </w:tc>
        <w:tc>
          <w:tcPr>
            <w:tcW w:type="dxa" w:w="737"/>
          </w:tcPr>
          <w:p>
            <w:r/>
            <w:r>
              <w:rPr>
                <w:sz w:val="15"/>
              </w:rPr>
              <w:t>no</w:t>
            </w:r>
          </w:p>
        </w:tc>
        <w:tc>
          <w:tcPr>
            <w:tcW w:type="dxa" w:w="2381"/>
          </w:tcPr>
          <w:p>
            <w:r/>
            <w:r>
              <w:rPr>
                <w:sz w:val="15"/>
              </w:rPr>
            </w:r>
          </w:p>
        </w:tc>
      </w:tr>
      <w:tr>
        <w:tc>
          <w:tcPr>
            <w:tcW w:type="dxa" w:w="2381"/>
          </w:tcPr>
          <w:p>
            <w:r/>
            <w:r>
              <w:rPr>
                <w:sz w:val="15"/>
              </w:rPr>
              <w:t>Importacion_Celda_Estado</w:t>
            </w:r>
          </w:p>
        </w:tc>
        <w:tc>
          <w:tcPr>
            <w:tcW w:type="dxa" w:w="2381"/>
          </w:tcPr>
          <w:p>
            <w:r/>
            <w:r>
              <w:rPr>
                <w:sz w:val="15"/>
              </w:rPr>
              <w:t>ice_id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Importacion_Celda_Estado</w:t>
            </w:r>
          </w:p>
        </w:tc>
        <w:tc>
          <w:tcPr>
            <w:tcW w:type="dxa" w:w="2381"/>
          </w:tcPr>
          <w:p>
            <w:r/>
            <w:r>
              <w:rPr>
                <w:sz w:val="15"/>
              </w:rPr>
              <w:t>ice_codigo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Importacion_Celda_Estado</w:t>
            </w:r>
          </w:p>
        </w:tc>
        <w:tc>
          <w:tcPr>
            <w:tcW w:type="dxa" w:w="2381"/>
          </w:tcPr>
          <w:p>
            <w:r/>
            <w:r>
              <w:rPr>
                <w:sz w:val="15"/>
              </w:rPr>
              <w:t>ice_nombre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Importacion_Celda_Estado</w:t>
            </w:r>
          </w:p>
        </w:tc>
        <w:tc>
          <w:tcPr>
            <w:tcW w:type="dxa" w:w="2381"/>
          </w:tcPr>
          <w:p>
            <w:r/>
            <w:r>
              <w:rPr>
                <w:sz w:val="15"/>
              </w:rPr>
              <w:t>ice_orden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Importacion_Celda_Estado</w:t>
            </w:r>
          </w:p>
        </w:tc>
        <w:tc>
          <w:tcPr>
            <w:tcW w:type="dxa" w:w="2381"/>
          </w:tcPr>
          <w:p>
            <w:r/>
            <w:r>
              <w:rPr>
                <w:sz w:val="15"/>
              </w:rPr>
              <w:t>ice_habilitado</w:t>
            </w:r>
          </w:p>
        </w:tc>
        <w:tc>
          <w:tcPr>
            <w:tcW w:type="dxa" w:w="1474"/>
          </w:tcPr>
          <w:p>
            <w:r/>
            <w:r>
              <w:rPr>
                <w:sz w:val="15"/>
              </w:rPr>
              <w:t>bit</w:t>
            </w:r>
          </w:p>
        </w:tc>
        <w:tc>
          <w:tcPr>
            <w:tcW w:type="dxa" w:w="737"/>
          </w:tcPr>
          <w:p>
            <w:r/>
            <w:r>
              <w:rPr>
                <w:sz w:val="15"/>
              </w:rPr>
              <w:t>no</w:t>
            </w:r>
          </w:p>
        </w:tc>
        <w:tc>
          <w:tcPr>
            <w:tcW w:type="dxa" w:w="2381"/>
          </w:tcPr>
          <w:p>
            <w:r/>
            <w:r>
              <w:rPr>
                <w:sz w:val="15"/>
              </w:rPr>
            </w:r>
          </w:p>
        </w:tc>
      </w:tr>
      <w:tr>
        <w:tc>
          <w:tcPr>
            <w:tcW w:type="dxa" w:w="2381"/>
          </w:tcPr>
          <w:p>
            <w:r/>
            <w:r>
              <w:rPr>
                <w:sz w:val="15"/>
              </w:rPr>
              <w:t>Importacion_Tipo</w:t>
            </w:r>
          </w:p>
        </w:tc>
        <w:tc>
          <w:tcPr>
            <w:tcW w:type="dxa" w:w="2381"/>
          </w:tcPr>
          <w:p>
            <w:r/>
            <w:r>
              <w:rPr>
                <w:sz w:val="15"/>
              </w:rPr>
              <w:t>iti_id</w:t>
            </w:r>
          </w:p>
        </w:tc>
        <w:tc>
          <w:tcPr>
            <w:tcW w:type="dxa" w:w="1474"/>
          </w:tcPr>
          <w:p>
            <w:r/>
            <w:r>
              <w:rPr>
                <w:sz w:val="15"/>
              </w:rPr>
              <w:t>int</w:t>
            </w:r>
          </w:p>
        </w:tc>
        <w:tc>
          <w:tcPr>
            <w:tcW w:type="dxa" w:w="737"/>
          </w:tcPr>
          <w:p>
            <w:r/>
            <w:r>
              <w:rPr>
                <w:sz w:val="15"/>
              </w:rPr>
              <w:t>no</w:t>
            </w:r>
          </w:p>
        </w:tc>
        <w:tc>
          <w:tcPr>
            <w:tcW w:type="dxa" w:w="2381"/>
          </w:tcPr>
          <w:p>
            <w:r/>
            <w:r>
              <w:rPr>
                <w:sz w:val="15"/>
              </w:rPr>
              <w:t>PK</w:t>
            </w:r>
          </w:p>
        </w:tc>
      </w:tr>
      <w:tr>
        <w:tc>
          <w:tcPr>
            <w:tcW w:type="dxa" w:w="2381"/>
          </w:tcPr>
          <w:p>
            <w:r/>
            <w:r>
              <w:rPr>
                <w:sz w:val="15"/>
              </w:rPr>
              <w:t>Importacion_Tipo</w:t>
            </w:r>
          </w:p>
        </w:tc>
        <w:tc>
          <w:tcPr>
            <w:tcW w:type="dxa" w:w="2381"/>
          </w:tcPr>
          <w:p>
            <w:r/>
            <w:r>
              <w:rPr>
                <w:sz w:val="15"/>
              </w:rPr>
              <w:t>iti_codigo</w:t>
            </w:r>
          </w:p>
        </w:tc>
        <w:tc>
          <w:tcPr>
            <w:tcW w:type="dxa" w:w="1474"/>
          </w:tcPr>
          <w:p>
            <w:r/>
            <w:r>
              <w:rPr>
                <w:sz w:val="15"/>
              </w:rPr>
              <w:t>nvarchar(50)</w:t>
            </w:r>
          </w:p>
        </w:tc>
        <w:tc>
          <w:tcPr>
            <w:tcW w:type="dxa" w:w="737"/>
          </w:tcPr>
          <w:p>
            <w:r/>
            <w:r>
              <w:rPr>
                <w:sz w:val="15"/>
              </w:rPr>
              <w:t>no</w:t>
            </w:r>
          </w:p>
        </w:tc>
        <w:tc>
          <w:tcPr>
            <w:tcW w:type="dxa" w:w="2381"/>
          </w:tcPr>
          <w:p>
            <w:r/>
            <w:r>
              <w:rPr>
                <w:sz w:val="15"/>
              </w:rPr>
            </w:r>
          </w:p>
        </w:tc>
      </w:tr>
      <w:tr>
        <w:tc>
          <w:tcPr>
            <w:tcW w:type="dxa" w:w="2381"/>
          </w:tcPr>
          <w:p>
            <w:r/>
            <w:r>
              <w:rPr>
                <w:sz w:val="15"/>
              </w:rPr>
              <w:t>Importacion_Tipo</w:t>
            </w:r>
          </w:p>
        </w:tc>
        <w:tc>
          <w:tcPr>
            <w:tcW w:type="dxa" w:w="2381"/>
          </w:tcPr>
          <w:p>
            <w:r/>
            <w:r>
              <w:rPr>
                <w:sz w:val="15"/>
              </w:rPr>
              <w:t>iti_nombre</w:t>
            </w:r>
          </w:p>
        </w:tc>
        <w:tc>
          <w:tcPr>
            <w:tcW w:type="dxa" w:w="1474"/>
          </w:tcPr>
          <w:p>
            <w:r/>
            <w:r>
              <w:rPr>
                <w:sz w:val="15"/>
              </w:rPr>
              <w:t>nvarchar(100)</w:t>
            </w:r>
          </w:p>
        </w:tc>
        <w:tc>
          <w:tcPr>
            <w:tcW w:type="dxa" w:w="737"/>
          </w:tcPr>
          <w:p>
            <w:r/>
            <w:r>
              <w:rPr>
                <w:sz w:val="15"/>
              </w:rPr>
              <w:t>no</w:t>
            </w:r>
          </w:p>
        </w:tc>
        <w:tc>
          <w:tcPr>
            <w:tcW w:type="dxa" w:w="2381"/>
          </w:tcPr>
          <w:p>
            <w:r/>
            <w:r>
              <w:rPr>
                <w:sz w:val="15"/>
              </w:rPr>
            </w:r>
          </w:p>
        </w:tc>
      </w:tr>
      <w:tr>
        <w:tc>
          <w:tcPr>
            <w:tcW w:type="dxa" w:w="2381"/>
          </w:tcPr>
          <w:p>
            <w:r/>
            <w:r>
              <w:rPr>
                <w:sz w:val="15"/>
              </w:rPr>
              <w:t>Importacion_Tipo</w:t>
            </w:r>
          </w:p>
        </w:tc>
        <w:tc>
          <w:tcPr>
            <w:tcW w:type="dxa" w:w="2381"/>
          </w:tcPr>
          <w:p>
            <w:r/>
            <w:r>
              <w:rPr>
                <w:sz w:val="15"/>
              </w:rPr>
              <w:t>iti_orden</w:t>
            </w:r>
          </w:p>
        </w:tc>
        <w:tc>
          <w:tcPr>
            <w:tcW w:type="dxa" w:w="1474"/>
          </w:tcPr>
          <w:p>
            <w:r/>
            <w:r>
              <w:rPr>
                <w:sz w:val="15"/>
              </w:rPr>
              <w:t>int</w:t>
            </w:r>
          </w:p>
        </w:tc>
        <w:tc>
          <w:tcPr>
            <w:tcW w:type="dxa" w:w="737"/>
          </w:tcPr>
          <w:p>
            <w:r/>
            <w:r>
              <w:rPr>
                <w:sz w:val="15"/>
              </w:rPr>
              <w:t>sí</w:t>
            </w:r>
          </w:p>
        </w:tc>
        <w:tc>
          <w:tcPr>
            <w:tcW w:type="dxa" w:w="2381"/>
          </w:tcPr>
          <w:p>
            <w:r/>
            <w:r>
              <w:rPr>
                <w:sz w:val="15"/>
              </w:rPr>
            </w:r>
          </w:p>
        </w:tc>
      </w:tr>
      <w:tr>
        <w:tc>
          <w:tcPr>
            <w:tcW w:type="dxa" w:w="2381"/>
          </w:tcPr>
          <w:p>
            <w:r/>
            <w:r>
              <w:rPr>
                <w:sz w:val="15"/>
              </w:rPr>
              <w:t>Importacion_Tipo</w:t>
            </w:r>
          </w:p>
        </w:tc>
        <w:tc>
          <w:tcPr>
            <w:tcW w:type="dxa" w:w="2381"/>
          </w:tcPr>
          <w:p>
            <w:r/>
            <w:r>
              <w:rPr>
                <w:sz w:val="15"/>
              </w:rPr>
              <w:t>iti_habilitado</w:t>
            </w:r>
          </w:p>
        </w:tc>
        <w:tc>
          <w:tcPr>
            <w:tcW w:type="dxa" w:w="1474"/>
          </w:tcPr>
          <w:p>
            <w:r/>
            <w:r>
              <w:rPr>
                <w:sz w:val="15"/>
              </w:rPr>
              <w:t>bit</w:t>
            </w:r>
          </w:p>
        </w:tc>
        <w:tc>
          <w:tcPr>
            <w:tcW w:type="dxa" w:w="737"/>
          </w:tcPr>
          <w:p>
            <w:r/>
            <w:r>
              <w:rPr>
                <w:sz w:val="15"/>
              </w:rPr>
              <w:t>no</w:t>
            </w:r>
          </w:p>
        </w:tc>
        <w:tc>
          <w:tcPr>
            <w:tcW w:type="dxa" w:w="2381"/>
          </w:tcPr>
          <w:p>
            <w:r/>
            <w:r>
              <w:rPr>
                <w:sz w:val="15"/>
              </w:rPr>
            </w:r>
          </w:p>
        </w:tc>
      </w:tr>
    </w:tbl>
    <w:p>
      <w:pPr>
        <w:spacing w:after="40"/>
      </w:pPr>
    </w:p>
    <w:p>
      <w:pPr>
        <w:pStyle w:val="Heading1"/>
      </w:pPr>
      <w:r>
        <w:t>9. Casos de uso</w:t>
      </w:r>
    </w:p>
    <w:p>
      <w:pPr>
        <w:spacing w:after="120"/>
      </w:pPr>
      <w:r>
        <w:rPr>
          <w:b w:val="0"/>
          <w:i w:val="0"/>
          <w:sz w:val="22"/>
        </w:rPr>
        <w:t>Los casos de uso del sistema completo, agrupados por la etapa del trabajo a la que pertenecen y referidos a las épicas que los contienen.</w:t>
      </w:r>
    </w:p>
    <w:p>
      <w:pPr>
        <w:jc w:val="center"/>
      </w:pPr>
      <w:r>
        <w:drawing>
          <wp:inline xmlns:a="http://schemas.openxmlformats.org/drawingml/2006/main" xmlns:pic="http://schemas.openxmlformats.org/drawingml/2006/picture">
            <wp:extent cx="5940000" cy="2365393"/>
            <wp:docPr id="49" name="Picture 49"/>
            <wp:cNvGraphicFramePr>
              <a:graphicFrameLocks noChangeAspect="1"/>
            </wp:cNvGraphicFramePr>
            <a:graphic>
              <a:graphicData uri="http://schemas.openxmlformats.org/drawingml/2006/picture">
                <pic:pic>
                  <pic:nvPicPr>
                    <pic:cNvPr id="0" name="08_casos_uso.png"/>
                    <pic:cNvPicPr/>
                  </pic:nvPicPr>
                  <pic:blipFill>
                    <a:blip r:embed="rId57"/>
                    <a:stretch>
                      <a:fillRect/>
                    </a:stretch>
                  </pic:blipFill>
                  <pic:spPr>
                    <a:xfrm>
                      <a:off x="0" y="0"/>
                      <a:ext cx="5940000" cy="2365393"/>
                    </a:xfrm>
                    <a:prstGeom prst="rect"/>
                  </pic:spPr>
                </pic:pic>
              </a:graphicData>
            </a:graphic>
          </wp:inline>
        </w:drawing>
      </w:r>
    </w:p>
    <w:p>
      <w:pPr>
        <w:spacing w:after="240"/>
        <w:jc w:val="center"/>
      </w:pPr>
      <w:r>
        <w:rPr>
          <w:b w:val="0"/>
          <w:i/>
          <w:color w:val="555555"/>
          <w:sz w:val="19"/>
        </w:rPr>
        <w:t>Figura 8 — Diagrama de casos de uso</w:t>
      </w:r>
    </w:p>
    <w:p>
      <w:pPr>
        <w:pStyle w:val="Heading1"/>
      </w:pPr>
      <w:r>
        <w:t>10. Diagrama de clases</w:t>
      </w:r>
    </w:p>
    <w:p>
      <w:pPr>
        <w:spacing w:after="120"/>
      </w:pPr>
      <w:r>
        <w:rPr>
          <w:b w:val="0"/>
          <w:i w:val="0"/>
          <w:sz w:val="22"/>
        </w:rPr>
        <w:t>Clases reales del núcleo de planificación y órdenes de trabajo (App_Code/MVC/SitioBase): los Models que representan el dominio, los Controllers que orquestan el flujo y la clase Token, por la que pasa toda validación de permiso antes de ejecutar.</w:t>
      </w:r>
    </w:p>
    <w:p>
      <w:pPr>
        <w:jc w:val="center"/>
      </w:pPr>
      <w:r>
        <w:drawing>
          <wp:inline xmlns:a="http://schemas.openxmlformats.org/drawingml/2006/main" xmlns:pic="http://schemas.openxmlformats.org/drawingml/2006/picture">
            <wp:extent cx="5940000" cy="6555214"/>
            <wp:docPr id="50" name="Picture 50"/>
            <wp:cNvGraphicFramePr>
              <a:graphicFrameLocks noChangeAspect="1"/>
            </wp:cNvGraphicFramePr>
            <a:graphic>
              <a:graphicData uri="http://schemas.openxmlformats.org/drawingml/2006/picture">
                <pic:pic>
                  <pic:nvPicPr>
                    <pic:cNvPr id="0" name="09_clases.png"/>
                    <pic:cNvPicPr/>
                  </pic:nvPicPr>
                  <pic:blipFill>
                    <a:blip r:embed="rId58"/>
                    <a:stretch>
                      <a:fillRect/>
                    </a:stretch>
                  </pic:blipFill>
                  <pic:spPr>
                    <a:xfrm>
                      <a:off x="0" y="0"/>
                      <a:ext cx="5940000" cy="6555214"/>
                    </a:xfrm>
                    <a:prstGeom prst="rect"/>
                  </pic:spPr>
                </pic:pic>
              </a:graphicData>
            </a:graphic>
          </wp:inline>
        </w:drawing>
      </w:r>
    </w:p>
    <w:p>
      <w:pPr>
        <w:spacing w:after="240"/>
        <w:jc w:val="center"/>
      </w:pPr>
      <w:r>
        <w:rPr>
          <w:b w:val="0"/>
          <w:i/>
          <w:color w:val="555555"/>
          <w:sz w:val="19"/>
        </w:rPr>
        <w:t>Figura 9 — Diagrama de clases</w:t>
      </w:r>
    </w:p>
    <w:p>
      <w:pPr>
        <w:pStyle w:val="Heading1"/>
      </w:pPr>
      <w:r>
        <w:t>11. Diagramas de secuencia</w:t>
      </w:r>
    </w:p>
    <w:p>
      <w:pPr>
        <w:pStyle w:val="Heading2"/>
      </w:pPr>
      <w:r>
        <w:t>11.1 Generar una orden desde una ocurrencia</w:t>
      </w:r>
    </w:p>
    <w:p>
      <w:pPr>
        <w:spacing w:after="120"/>
      </w:pPr>
      <w:r>
        <w:rPr>
          <w:b w:val="0"/>
          <w:i w:val="0"/>
          <w:sz w:val="22"/>
        </w:rPr>
        <w:t>Flujo implementado en PlanOcurrenciaController.GenerarOrden(). La generación es idempotente —si ya existía una orden para esa ocurrencia se devuelve la existente en vez de duplicarla— y transaccional: el procedimiento corre dentro de BEGIN TRANSACTION con XACT_ABORT ON, de modo que si falla la copia de los pasos no queda una orden a medio crear.</w:t>
      </w:r>
    </w:p>
    <w:p>
      <w:pPr>
        <w:jc w:val="center"/>
      </w:pPr>
      <w:r>
        <w:drawing>
          <wp:inline xmlns:a="http://schemas.openxmlformats.org/drawingml/2006/main" xmlns:pic="http://schemas.openxmlformats.org/drawingml/2006/picture">
            <wp:extent cx="5940000" cy="3555514"/>
            <wp:docPr id="51" name="Picture 51"/>
            <wp:cNvGraphicFramePr>
              <a:graphicFrameLocks noChangeAspect="1"/>
            </wp:cNvGraphicFramePr>
            <a:graphic>
              <a:graphicData uri="http://schemas.openxmlformats.org/drawingml/2006/picture">
                <pic:pic>
                  <pic:nvPicPr>
                    <pic:cNvPr id="0" name="10_secuencia_orden.png"/>
                    <pic:cNvPicPr/>
                  </pic:nvPicPr>
                  <pic:blipFill>
                    <a:blip r:embed="rId59"/>
                    <a:stretch>
                      <a:fillRect/>
                    </a:stretch>
                  </pic:blipFill>
                  <pic:spPr>
                    <a:xfrm>
                      <a:off x="0" y="0"/>
                      <a:ext cx="5940000" cy="3555514"/>
                    </a:xfrm>
                    <a:prstGeom prst="rect"/>
                  </pic:spPr>
                </pic:pic>
              </a:graphicData>
            </a:graphic>
          </wp:inline>
        </w:drawing>
      </w:r>
    </w:p>
    <w:p>
      <w:pPr>
        <w:spacing w:after="240"/>
        <w:jc w:val="center"/>
      </w:pPr>
      <w:r>
        <w:rPr>
          <w:b w:val="0"/>
          <w:i/>
          <w:color w:val="555555"/>
          <w:sz w:val="19"/>
        </w:rPr>
        <w:t>Figura 10 — Secuencia: generar una orden desde una ocurrencia</w:t>
      </w:r>
    </w:p>
    <w:p>
      <w:pPr>
        <w:pStyle w:val="Heading2"/>
      </w:pPr>
      <w:r>
        <w:t>11.2 Entrenar, publicar y predecir con SIGMA AI</w:t>
      </w:r>
    </w:p>
    <w:p>
      <w:pPr>
        <w:spacing w:after="120"/>
      </w:pPr>
      <w:r>
        <w:rPr>
          <w:b w:val="0"/>
          <w:i w:val="0"/>
          <w:sz w:val="22"/>
        </w:rPr>
        <w:t>El ciclo completo de SIGMA AI. El dataset se arma en la base; el entrenamiento se lanza desde la Intranet y se ejecuta en la API, sobre el hosting que ya se paga; los pesos de la versión publicada quedan en la base y la corrida se registra en Azure Machine Learning para trazabilidad. La puntuación también ocurre dentro de la API: un endpoint administrado de Azure ML cobraría desde que se despliega aunque nadie lo llame, y puntuar son quince multiplicaciones y una sigmoide.</w:t>
      </w:r>
    </w:p>
    <w:p>
      <w:pPr>
        <w:jc w:val="center"/>
      </w:pPr>
      <w:r>
        <w:drawing>
          <wp:inline xmlns:a="http://schemas.openxmlformats.org/drawingml/2006/main" xmlns:pic="http://schemas.openxmlformats.org/drawingml/2006/picture">
            <wp:extent cx="5940000" cy="5182650"/>
            <wp:docPr id="52" name="Picture 52"/>
            <wp:cNvGraphicFramePr>
              <a:graphicFrameLocks noChangeAspect="1"/>
            </wp:cNvGraphicFramePr>
            <a:graphic>
              <a:graphicData uri="http://schemas.openxmlformats.org/drawingml/2006/picture">
                <pic:pic>
                  <pic:nvPicPr>
                    <pic:cNvPr id="0" name="11_secuencia_sigma_ai.png"/>
                    <pic:cNvPicPr/>
                  </pic:nvPicPr>
                  <pic:blipFill>
                    <a:blip r:embed="rId60"/>
                    <a:stretch>
                      <a:fillRect/>
                    </a:stretch>
                  </pic:blipFill>
                  <pic:spPr>
                    <a:xfrm>
                      <a:off x="0" y="0"/>
                      <a:ext cx="5940000" cy="5182650"/>
                    </a:xfrm>
                    <a:prstGeom prst="rect"/>
                  </pic:spPr>
                </pic:pic>
              </a:graphicData>
            </a:graphic>
          </wp:inline>
        </w:drawing>
      </w:r>
    </w:p>
    <w:p>
      <w:pPr>
        <w:spacing w:after="240"/>
        <w:jc w:val="center"/>
      </w:pPr>
      <w:r>
        <w:rPr>
          <w:b w:val="0"/>
          <w:i/>
          <w:color w:val="555555"/>
          <w:sz w:val="19"/>
        </w:rPr>
        <w:t>Figura 11 — Secuencia: entrenar, publicar y predecir con SIGMA AI</w:t>
      </w:r>
    </w:p>
    <w:p>
      <w:pPr>
        <w:pStyle w:val="Heading1"/>
      </w:pPr>
      <w:r>
        <w:t>12. Decisiones de diseño relevantes</w:t>
      </w:r>
    </w:p>
    <w:p>
      <w:pPr>
        <w:pStyle w:val="ListBullet"/>
        <w:spacing w:after="60"/>
      </w:pPr>
      <w:r>
        <w:rPr>
          <w:b/>
          <w:sz w:val="21"/>
        </w:rPr>
        <w:t xml:space="preserve">Seguridad por datos, no por páginas: </w:t>
      </w:r>
      <w:r>
        <w:rPr>
          <w:sz w:val="21"/>
        </w:rPr>
        <w:t>no existe un archivo que declare las pantallas; registrar una pantalla nueva es un registro en la tabla Menus, y el control de acceso real ocurre en cada Controller, en el servidor. Así una pantalla no queda accesible por URL directa aunque no aparezca en el menú del usuario.</w:t>
      </w:r>
    </w:p>
    <w:p>
      <w:pPr>
        <w:pStyle w:val="ListBullet"/>
        <w:spacing w:after="60"/>
      </w:pPr>
      <w:r>
        <w:rPr>
          <w:b/>
          <w:sz w:val="21"/>
        </w:rPr>
        <w:t xml:space="preserve">Aislamiento multicliente por columna: </w:t>
      </w:r>
      <w:r>
        <w:rPr>
          <w:sz w:val="21"/>
        </w:rPr>
        <w:t>cada tabla de negocio lleva una columna *_cliente y cada lectura filtra por el cliente de la sesión. No hay una base ni un esquema por cliente: el aislamiento es a nivel de fila y se verifica en el procedimiento almacenado, no en la pantalla.</w:t>
      </w:r>
    </w:p>
    <w:p>
      <w:pPr>
        <w:pStyle w:val="ListBullet"/>
        <w:spacing w:after="60"/>
      </w:pPr>
      <w:r>
        <w:rPr>
          <w:b/>
          <w:sz w:val="21"/>
        </w:rPr>
        <w:t xml:space="preserve">Operaciones idempotentes por uuid: </w:t>
      </w:r>
      <w:r>
        <w:rPr>
          <w:sz w:val="21"/>
        </w:rPr>
        <w:t>generar una orden, registrar una firma o sincronizar desde la app llevan un identificador de operación, de modo que un reintento de red —cosa habitual en una app que trabaja sin señal— no duplica el registro.</w:t>
      </w:r>
    </w:p>
    <w:p>
      <w:pPr>
        <w:pStyle w:val="ListBullet"/>
        <w:spacing w:after="60"/>
      </w:pPr>
      <w:r>
        <w:rPr>
          <w:b/>
          <w:sz w:val="21"/>
        </w:rPr>
        <w:t xml:space="preserve">Los archivos y SIGMA AI pasan siempre por la API: </w:t>
      </w:r>
      <w:r>
        <w:rPr>
          <w:sz w:val="21"/>
        </w:rPr>
        <w:t>la web nunca conoce el SAS de Azure Blob Storage. La credencial de la nube vive en un solo sitio, el que además corre en su propio app pool.</w:t>
      </w:r>
    </w:p>
    <w:p>
      <w:pPr>
        <w:pStyle w:val="ListBullet"/>
        <w:spacing w:after="60"/>
      </w:pPr>
      <w:r>
        <w:rPr>
          <w:b/>
          <w:sz w:val="21"/>
        </w:rPr>
        <w:t xml:space="preserve">SIGMA AI se entrena y se puntúa dentro de la API: </w:t>
      </w:r>
      <w:r>
        <w:rPr>
          <w:sz w:val="21"/>
        </w:rPr>
        <w:t>el entrenamiento es una regresión logística sobre unos miles de filas — segundos de cálculo — y corre en el mismo app pool de SmarterASP que ya se paga. Azure ML queda como registro de modelos, corridas y artefactos, que no tiene cargo; su cómputo y sus endpoints administrados sí lo tienen, y por eso no se usan. El costo de SIGMA AI es cero y no depende de un crédito que se pueda agotar.</w:t>
      </w:r>
    </w:p>
    <w:p>
      <w:pPr>
        <w:pStyle w:val="ListBullet"/>
        <w:spacing w:after="60"/>
      </w:pPr>
      <w:r>
        <w:rPr>
          <w:b/>
          <w:sz w:val="21"/>
        </w:rPr>
        <w:t xml:space="preserve">La voz corre en el teléfono: </w:t>
      </w:r>
      <w:r>
        <w:rPr>
          <w:sz w:val="21"/>
        </w:rPr>
        <w:t>el dictado usa el motor del propio dispositivo y no un servicio en la nube. Funciona sin señal y no tiene costo por uso.</w:t>
      </w:r>
    </w:p>
    <w:p>
      <w:pPr>
        <w:pStyle w:val="ListBullet"/>
        <w:spacing w:after="60"/>
      </w:pPr>
      <w:r>
        <w:rPr>
          <w:b/>
          <w:sz w:val="21"/>
        </w:rPr>
        <w:t xml:space="preserve">Dos sitios y dos app pools en producción: </w:t>
      </w:r>
      <w:r>
        <w:rPr>
          <w:sz w:val="21"/>
        </w:rPr>
        <w:t>la Intranet y la API se despliegan por separado en SmarterASP.NET, de modo que un problema en una no arrastra a la otra. El riesgo de despliegue se verificó al inicio del proyecto, no al final.</w:t>
      </w:r>
    </w:p>
    <w:p>
      <w:pPr>
        <w:pStyle w:val="ListBullet"/>
        <w:spacing w:after="60"/>
      </w:pPr>
      <w:r>
        <w:rPr>
          <w:b/>
          <w:sz w:val="21"/>
        </w:rPr>
        <w:t xml:space="preserve">Validación del token antes de enrutar: </w:t>
      </w:r>
      <w:r>
        <w:rPr>
          <w:sz w:val="21"/>
        </w:rPr>
        <w:t>el TokenValidationHandler corre antes de que la solicitud llegue a cualquier Controller, incluidos los endpoints anónimos — un encabezado Authorization vencido rompe incluso el inicio de sesión si el cliente no lo limpia.</w:t>
      </w:r>
    </w:p>
    <w:p>
      <w:pPr>
        <w:pStyle w:val="Heading2"/>
      </w:pPr>
      <w:r>
        <w:t>12.1 ADR-01 · Dónde se entrena y se puntúa SIGMA AI</w:t>
      </w:r>
    </w:p>
    <w:p>
      <w:pPr>
        <w:spacing w:after="160"/>
      </w:pPr>
      <w:r>
        <w:rPr>
          <w:b w:val="0"/>
          <w:i w:val="0"/>
          <w:color w:val="555555"/>
          <w:sz w:val="20"/>
        </w:rPr>
        <w:t>Registro de decisión de arquitectura. Se documenta porque es la decisión del proyecto con mayor impacto en costo operacional y la que más veces se reevaluó.</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Identificador</w:t>
            </w:r>
          </w:p>
        </w:tc>
        <w:tc>
          <w:tcPr>
            <w:tcW w:type="dxa" w:w="6803"/>
          </w:tcPr>
          <w:p>
            <w:r/>
            <w:r>
              <w:rPr>
                <w:sz w:val="20"/>
              </w:rPr>
              <w:t>ADR-01</w:t>
            </w:r>
          </w:p>
        </w:tc>
      </w:tr>
      <w:tr>
        <w:tc>
          <w:tcPr>
            <w:tcW w:type="dxa" w:w="2551"/>
            <w:shd w:val="clear" w:color="auto" w:fill="F3F1FB"/>
          </w:tcPr>
          <w:p>
            <w:r/>
            <w:r>
              <w:rPr>
                <w:b/>
                <w:sz w:val="20"/>
              </w:rPr>
              <w:t>Estado</w:t>
            </w:r>
          </w:p>
        </w:tc>
        <w:tc>
          <w:tcPr>
            <w:tcW w:type="dxa" w:w="6803"/>
          </w:tcPr>
          <w:p>
            <w:r/>
            <w:r>
              <w:rPr>
                <w:sz w:val="20"/>
              </w:rPr>
              <w:t>Aceptada · 01-10-2026</w:t>
            </w:r>
          </w:p>
        </w:tc>
      </w:tr>
      <w:tr>
        <w:tc>
          <w:tcPr>
            <w:tcW w:type="dxa" w:w="2551"/>
            <w:shd w:val="clear" w:color="auto" w:fill="F3F1FB"/>
          </w:tcPr>
          <w:p>
            <w:r/>
            <w:r>
              <w:rPr>
                <w:b/>
                <w:sz w:val="20"/>
              </w:rPr>
              <w:t>Decide</w:t>
            </w:r>
          </w:p>
        </w:tc>
        <w:tc>
          <w:tcPr>
            <w:tcW w:type="dxa" w:w="6803"/>
          </w:tcPr>
          <w:p>
            <w:r/>
            <w:r>
              <w:rPr>
                <w:sz w:val="20"/>
              </w:rPr>
              <w:t>Bryan Chávez (Developer) con la Product Owner</w:t>
            </w:r>
          </w:p>
        </w:tc>
      </w:tr>
      <w:tr>
        <w:tc>
          <w:tcPr>
            <w:tcW w:type="dxa" w:w="2551"/>
            <w:shd w:val="clear" w:color="auto" w:fill="F3F1FB"/>
          </w:tcPr>
          <w:p>
            <w:r/>
            <w:r>
              <w:rPr>
                <w:b/>
                <w:sz w:val="20"/>
              </w:rPr>
              <w:t>Afecta a</w:t>
            </w:r>
          </w:p>
        </w:tc>
        <w:tc>
          <w:tcPr>
            <w:tcW w:type="dxa" w:w="6803"/>
          </w:tcPr>
          <w:p>
            <w:r/>
            <w:r>
              <w:rPr>
                <w:sz w:val="20"/>
              </w:rPr>
              <w:t>EP-17 SIGMA AI · API SIGMA · despliegue en SmarterASP.NET · servicios de Azure</w:t>
            </w:r>
          </w:p>
        </w:tc>
      </w:tr>
    </w:tbl>
    <w:p>
      <w:pPr>
        <w:spacing w:after="40"/>
      </w:pPr>
    </w:p>
    <w:p>
      <w:pPr>
        <w:pStyle w:val="Heading3"/>
      </w:pPr>
      <w:r>
        <w:t>Contexto</w:t>
      </w:r>
    </w:p>
    <w:p>
      <w:pPr>
        <w:spacing w:after="120"/>
      </w:pPr>
      <w:r>
        <w:rPr>
          <w:b w:val="0"/>
          <w:i w:val="0"/>
          <w:sz w:val="22"/>
        </w:rPr>
        <w:t>SIGMA AI responde una pregunta concreta: cuál es la probabilidad de que un equipo registre una falla en los próximos treinta días. El modelo que la responde es una regresión logística sobre quince características calculadas desde el historial del activo —criticidad, edad, lecturas de medidor, fallas previas, órdenes cerradas, mediciones sobre advertencia, incidentes de bitácora, minutos indisponible—, entrenada sobre algunos miles de filas.</w:t>
      </w:r>
    </w:p>
    <w:p>
      <w:pPr>
        <w:spacing w:after="120"/>
      </w:pPr>
      <w:r>
        <w:rPr>
          <w:b w:val="0"/>
          <w:i w:val="0"/>
          <w:sz w:val="22"/>
        </w:rPr>
        <w:t>Hay tres momentos distintos que pueden correr en lugares distintos y que suelen confundirse: armar el conjunto de datos, entrenar el modelo y puntuar con el modelo ya entrenado. La decisión es dónde ocurre cada uno.</w:t>
      </w:r>
    </w:p>
    <w:p>
      <w:pPr>
        <w:spacing w:after="120"/>
      </w:pPr>
      <w:r>
        <w:rPr>
          <w:b w:val="0"/>
          <w:i w:val="0"/>
          <w:sz w:val="22"/>
        </w:rPr>
        <w:t>Las restricciones del proyecto son reales y verificables: el hosting productivo es SmarterASP.NET plan .NET Premium, que ya está contratado y entrega 3 GB de app pool; el crédito de Azure disponible es un crédito de estudiante, que tiene monto y fecha de término; y el tenant de la organización no permite registrar aplicaciones en Entra ID, de modo que un servidor no tiene cómo identificarse por sí solo ante Azure sin una entidad de servicio.</w:t>
      </w:r>
    </w:p>
    <w:p>
      <w:pPr>
        <w:pStyle w:val="Heading3"/>
      </w:pPr>
      <w:r>
        <w:t>Opciones evaluadas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154"/>
            <w:shd w:val="clear" w:color="auto" w:fill="E8E5F7"/>
          </w:tcPr>
          <w:p>
            <w:r/>
            <w:r>
              <w:rPr>
                <w:b/>
                <w:sz w:val="19"/>
              </w:rPr>
              <w:t>Opción</w:t>
            </w:r>
          </w:p>
        </w:tc>
        <w:tc>
          <w:tcPr>
            <w:tcW w:type="dxa" w:w="3061"/>
            <w:shd w:val="clear" w:color="auto" w:fill="E8E5F7"/>
          </w:tcPr>
          <w:p>
            <w:r/>
            <w:r>
              <w:rPr>
                <w:b/>
                <w:sz w:val="19"/>
              </w:rPr>
              <w:t>Cómo funciona</w:t>
            </w:r>
          </w:p>
        </w:tc>
        <w:tc>
          <w:tcPr>
            <w:tcW w:type="dxa" w:w="4139"/>
            <w:shd w:val="clear" w:color="auto" w:fill="E8E5F7"/>
          </w:tcPr>
          <w:p>
            <w:r/>
            <w:r>
              <w:rPr>
                <w:b/>
                <w:sz w:val="19"/>
              </w:rPr>
              <w:t>Por qué se descarta o se elige</w:t>
            </w:r>
          </w:p>
        </w:tc>
      </w:tr>
      <w:tr>
        <w:tc>
          <w:tcPr>
            <w:tcW w:type="dxa" w:w="2154"/>
          </w:tcPr>
          <w:p>
            <w:r/>
            <w:r>
              <w:rPr>
                <w:sz w:val="19"/>
              </w:rPr>
              <w:t>A · Entrenar y puntuar en Azure Machine Learning</w:t>
            </w:r>
          </w:p>
        </w:tc>
        <w:tc>
          <w:tcPr>
            <w:tcW w:type="dxa" w:w="3061"/>
          </w:tcPr>
          <w:p>
            <w:r/>
            <w:r>
              <w:rPr>
                <w:sz w:val="19"/>
              </w:rPr>
              <w:t>El entrenamiento se envía como job a un cómputo de Azure ML y la puntuación se expone en un endpoint administrado.</w:t>
            </w:r>
          </w:p>
        </w:tc>
        <w:tc>
          <w:tcPr>
            <w:tcW w:type="dxa" w:w="4139"/>
          </w:tcPr>
          <w:p>
            <w:r/>
            <w:r>
              <w:rPr>
                <w:sz w:val="19"/>
              </w:rPr>
              <w:t>Descartada. Lo que Azure ML factura es el cómputo: un endpoint administrado cobra desde que se despliega aunque nadie lo llame, y el cómputo del job cobra por cada corrida. El costo quedaría cubierto solo mientras dure el crédito de estudiante, es decir, el sistema dejaría de funcionar por una razón administrativa y no técnica. Además exige una entidad de servicio en Entra ID que el tenant de la organización no permite crear.</w:t>
            </w:r>
          </w:p>
        </w:tc>
      </w:tr>
      <w:tr>
        <w:tc>
          <w:tcPr>
            <w:tcW w:type="dxa" w:w="2154"/>
          </w:tcPr>
          <w:p>
            <w:r/>
            <w:r>
              <w:rPr>
                <w:sz w:val="19"/>
              </w:rPr>
              <w:t>B · Entrenar en el equipo de quien desarrolla</w:t>
            </w:r>
          </w:p>
        </w:tc>
        <w:tc>
          <w:tcPr>
            <w:tcW w:type="dxa" w:w="3061"/>
          </w:tcPr>
          <w:p>
            <w:r/>
            <w:r>
              <w:rPr>
                <w:sz w:val="19"/>
              </w:rPr>
              <w:t>El entrenamiento corre como un script de Python en el computador del desarrollador y publica los pesos hacia el sistema.</w:t>
            </w:r>
          </w:p>
        </w:tc>
        <w:tc>
          <w:tcPr>
            <w:tcW w:type="dxa" w:w="4139"/>
          </w:tcPr>
          <w:p>
            <w:r/>
            <w:r>
              <w:rPr>
                <w:sz w:val="19"/>
              </w:rPr>
              <w:t>Descartada. Es gratis y fue el camino con el que se probó la factibilidad, pero deja el sistema dependiendo de una máquina que no es parte del producto: si esa persona no está, el modelo no se reentrena. Un sistema que se entrega a un cliente no puede tener un paso que solo corre en el notebook de alguien.</w:t>
            </w:r>
          </w:p>
        </w:tc>
      </w:tr>
      <w:tr>
        <w:tc>
          <w:tcPr>
            <w:tcW w:type="dxa" w:w="2154"/>
          </w:tcPr>
          <w:p>
            <w:r/>
            <w:r>
              <w:rPr>
                <w:sz w:val="19"/>
              </w:rPr>
              <w:t>C · Entrenar y puntuar dentro de la API, sobre el hosting ya contratado</w:t>
            </w:r>
          </w:p>
        </w:tc>
        <w:tc>
          <w:tcPr>
            <w:tcW w:type="dxa" w:w="3061"/>
          </w:tcPr>
          <w:p>
            <w:r/>
            <w:r>
              <w:rPr>
                <w:sz w:val="19"/>
              </w:rPr>
              <w:t>El entrenamiento se implementa en .NET como un componente de la API, se lanza desde la Intranet y corre en el mismo app pool. Azure Machine Learning se mantiene como registro de modelos, corridas y artefactos.</w:t>
            </w:r>
          </w:p>
        </w:tc>
        <w:tc>
          <w:tcPr>
            <w:tcW w:type="dxa" w:w="4139"/>
          </w:tcPr>
          <w:p>
            <w:r/>
            <w:r>
              <w:rPr>
                <w:sz w:val="19"/>
              </w:rPr>
              <w:t>Elegida. El cálculo es del tamaño que permite hacerlo donde ya está el sistema, el costo marginal es cero y no depende de ningún crédito. El cliente recibe un producto que se reentrena solo con lo que ya paga.</w:t>
            </w:r>
          </w:p>
        </w:tc>
      </w:tr>
    </w:tbl>
    <w:p>
      <w:pPr>
        <w:spacing w:after="40"/>
      </w:pPr>
    </w:p>
    <w:p>
      <w:pPr>
        <w:pStyle w:val="Heading3"/>
      </w:pPr>
      <w:r>
        <w:t>Decisión</w:t>
      </w:r>
    </w:p>
    <w:p>
      <w:pPr>
        <w:spacing w:after="120"/>
      </w:pPr>
      <w:r>
        <w:rPr>
          <w:b w:val="0"/>
          <w:i w:val="0"/>
          <w:sz w:val="22"/>
        </w:rPr>
        <w:t>El conjunto de datos se arma en la base de datos, con procedimientos almacenados. El entrenamiento y la puntuación se ejecutan dentro de la API SIGMA, en el hosting de SmarterASP.NET que el proyecto ya tiene contratado. Azure Machine Learning se usa exclusivamente como registro de modelos, corridas y artefactos ONNX —lo que no tiene cargo— para conservar la trazabilidad de qué datos, qué métricas y qué versión produjeron cada modelo.</w:t>
      </w:r>
    </w:p>
    <w:p>
      <w:pPr>
        <w:pStyle w:val="Heading3"/>
      </w:pPr>
      <w:r>
        <w:t>Por qué esta decisión se sostiene</w:t>
      </w:r>
    </w:p>
    <w:p>
      <w:pPr>
        <w:pStyle w:val="ListBullet"/>
        <w:spacing w:after="60"/>
      </w:pPr>
      <w:r>
        <w:rPr>
          <w:b/>
          <w:sz w:val="21"/>
        </w:rPr>
        <w:t xml:space="preserve">El tamaño del cálculo lo permite: </w:t>
      </w:r>
      <w:r>
        <w:rPr>
          <w:sz w:val="21"/>
        </w:rPr>
        <w:t>una regresión logística con quince características sobre algunos miles de filas es aritmética elemental; puntuar un equipo son quince multiplicaciones y una sigmoide. No es un problema que necesite un clúster, y tratarlo como si lo fuera habría sido sobreingeniería pagada.</w:t>
      </w:r>
    </w:p>
    <w:p>
      <w:pPr>
        <w:pStyle w:val="ListBullet"/>
        <w:spacing w:after="60"/>
      </w:pPr>
      <w:r>
        <w:rPr>
          <w:b/>
          <w:sz w:val="21"/>
        </w:rPr>
        <w:t xml:space="preserve">El costo es cero y no depende de un subsidio: </w:t>
      </w:r>
      <w:r>
        <w:rPr>
          <w:sz w:val="21"/>
        </w:rPr>
        <w:t>el app pool del plan Premium ya está pagado y entrega 3 GB. Una arquitectura cuyo funcionamiento dependa de que no se acabe un crédito de estudiante no es una arquitectura que se pueda entregar a un cliente.</w:t>
      </w:r>
    </w:p>
    <w:p>
      <w:pPr>
        <w:pStyle w:val="ListBullet"/>
        <w:spacing w:after="60"/>
      </w:pPr>
      <w:r>
        <w:rPr>
          <w:b/>
          <w:sz w:val="21"/>
        </w:rPr>
        <w:t xml:space="preserve">No introduce un punto de falla externo: </w:t>
      </w:r>
      <w:r>
        <w:rPr>
          <w:sz w:val="21"/>
        </w:rPr>
        <w:t>la predicción es una función del producto, y hacerla depender de la disponibilidad y de la autenticación de un servicio externo agrega un modo de falla que el negocio no necesita asumir.</w:t>
      </w:r>
    </w:p>
    <w:p>
      <w:pPr>
        <w:pStyle w:val="ListBullet"/>
        <w:spacing w:after="60"/>
      </w:pPr>
      <w:r>
        <w:rPr>
          <w:b/>
          <w:sz w:val="21"/>
        </w:rPr>
        <w:t xml:space="preserve">Resuelve una restricción real del entorno: </w:t>
      </w:r>
      <w:r>
        <w:rPr>
          <w:sz w:val="21"/>
        </w:rPr>
        <w:t>sin posibilidad de registrar una aplicación en Entra ID, un servidor no puede autenticarse solo contra Azure. Cualquier diseño que exigiera esa autenticación en tiempo de ejecución quedaba bloqueado por una decisión administrativa ajena al proyecto.</w:t>
      </w:r>
    </w:p>
    <w:p>
      <w:pPr>
        <w:pStyle w:val="ListBullet"/>
        <w:spacing w:after="60"/>
      </w:pPr>
      <w:r>
        <w:rPr>
          <w:b/>
          <w:sz w:val="21"/>
        </w:rPr>
        <w:t xml:space="preserve">Conserva la trazabilidad: </w:t>
      </w:r>
      <w:r>
        <w:rPr>
          <w:sz w:val="21"/>
        </w:rPr>
        <w:t>el registro en Azure Machine Learning se mantiene, porque es lo que permite responder con qué datos y con qué métricas se entrenó una versión. Se usa la parte del servicio que aporta y no la que cobra.</w:t>
      </w:r>
    </w:p>
    <w:p>
      <w:pPr>
        <w:pStyle w:val="ListBullet"/>
        <w:spacing w:after="60"/>
      </w:pPr>
      <w:r>
        <w:rPr>
          <w:b/>
          <w:sz w:val="21"/>
        </w:rPr>
        <w:t xml:space="preserve">Mantiene el aislamiento del despliegue: </w:t>
      </w:r>
      <w:r>
        <w:rPr>
          <w:sz w:val="21"/>
        </w:rPr>
        <w:t>la API corre en su propio app pool, separado del de la Intranet, de modo que un entrenamiento no afecta al sitio que usan las personas.</w:t>
      </w:r>
    </w:p>
    <w:p>
      <w:pPr>
        <w:pStyle w:val="Heading3"/>
      </w:pPr>
      <w:r>
        <w:t>Consecuencias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252"/>
            <w:shd w:val="clear" w:color="auto" w:fill="E8E5F7"/>
          </w:tcPr>
          <w:p>
            <w:r/>
            <w:r>
              <w:rPr>
                <w:b/>
                <w:sz w:val="19"/>
              </w:rPr>
              <w:t>Consecuencia</w:t>
            </w:r>
          </w:p>
        </w:tc>
        <w:tc>
          <w:tcPr>
            <w:tcW w:type="dxa" w:w="5386"/>
            <w:shd w:val="clear" w:color="auto" w:fill="E8E5F7"/>
          </w:tcPr>
          <w:p>
            <w:r/>
            <w:r>
              <w:rPr>
                <w:b/>
                <w:sz w:val="19"/>
              </w:rPr>
              <w:t>Cómo se maneja</w:t>
            </w:r>
          </w:p>
        </w:tc>
      </w:tr>
      <w:tr>
        <w:tc>
          <w:tcPr>
            <w:tcW w:type="dxa" w:w="4252"/>
          </w:tcPr>
          <w:p>
            <w:r/>
            <w:r>
              <w:rPr>
                <w:sz w:val="19"/>
              </w:rPr>
              <w:t>El entrenador debe implementarse en .NET dentro de la API, en lugar del script de Python con el que se probó la factibilidad.</w:t>
            </w:r>
          </w:p>
        </w:tc>
        <w:tc>
          <w:tcPr>
            <w:tcW w:type="dxa" w:w="5386"/>
          </w:tcPr>
          <w:p>
            <w:r/>
            <w:r>
              <w:rPr>
                <w:sz w:val="19"/>
              </w:rPr>
              <w:t>El algoritmo es el mismo y está verificado: el ONNX y los pesos deben dar el mismo resultado, y esa comprobación queda como criterio de aceptación del componente.</w:t>
            </w:r>
          </w:p>
        </w:tc>
      </w:tr>
      <w:tr>
        <w:tc>
          <w:tcPr>
            <w:tcW w:type="dxa" w:w="4252"/>
          </w:tcPr>
          <w:p>
            <w:r/>
            <w:r>
              <w:rPr>
                <w:sz w:val="19"/>
              </w:rPr>
              <w:t>El entrenamiento consume CPU del mismo servidor que atiende a los usuarios.</w:t>
            </w:r>
          </w:p>
        </w:tc>
        <w:tc>
          <w:tcPr>
            <w:tcW w:type="dxa" w:w="5386"/>
          </w:tcPr>
          <w:p>
            <w:r/>
            <w:r>
              <w:rPr>
                <w:sz w:val="19"/>
              </w:rPr>
              <w:t>Corre bajo demanda, lo lanza una persona con el permiso ENTRENAR MODELOS y dura segundos; no es un proceso continuo. La API está en un app pool separado del de la Intranet.</w:t>
            </w:r>
          </w:p>
        </w:tc>
      </w:tr>
      <w:tr>
        <w:tc>
          <w:tcPr>
            <w:tcW w:type="dxa" w:w="4252"/>
          </w:tcPr>
          <w:p>
            <w:r/>
            <w:r>
              <w:rPr>
                <w:sz w:val="19"/>
              </w:rPr>
              <w:t>Si el volumen de datos creciera hasta que el entrenamiento deje de caber en el servidor, la decisión deja de ser válida.</w:t>
            </w:r>
          </w:p>
        </w:tc>
        <w:tc>
          <w:tcPr>
            <w:tcW w:type="dxa" w:w="5386"/>
          </w:tcPr>
          <w:p>
            <w:r/>
            <w:r>
              <w:rPr>
                <w:sz w:val="19"/>
              </w:rPr>
              <w:t>El criterio de revisión es explícito: si una corrida de entrenamiento supera el minuto o el consumo de memoria se acerca al límite del app pool, se reevalúa la opción A. El registro en Azure Machine Learning ya está en su sitio, así que migrar el cómputo no obliga a rehacer la trazabilidad.</w:t>
            </w:r>
          </w:p>
        </w:tc>
      </w:tr>
      <w:tr>
        <w:tc>
          <w:tcPr>
            <w:tcW w:type="dxa" w:w="4252"/>
          </w:tcPr>
          <w:p>
            <w:r/>
            <w:r>
              <w:rPr>
                <w:sz w:val="19"/>
              </w:rPr>
              <w:t>El proyecto no exhibe entrenamiento ejecutándose en la nube.</w:t>
            </w:r>
          </w:p>
        </w:tc>
        <w:tc>
          <w:tcPr>
            <w:tcW w:type="dxa" w:w="5386"/>
          </w:tcPr>
          <w:p>
            <w:r/>
            <w:r>
              <w:rPr>
                <w:sz w:val="19"/>
              </w:rPr>
              <w:t>Lo que se exhibe es la decisión y su fundamento. La nube se usa donde aporta —registro, trazabilidad, almacenamiento de archivos y análisis visual— y no donde solo agregaría costo.</w:t>
            </w:r>
          </w:p>
        </w:tc>
      </w:tr>
    </w:tbl>
    <w:p>
      <w:pPr>
        <w:spacing w:after="40"/>
      </w:pPr>
    </w:p>
    <w:p>
      <w:pPr>
        <w:pStyle w:val="Heading1"/>
      </w:pPr>
      <w:r>
        <w:t>13. Dónde están las figuras</w:t>
      </w:r>
    </w:p>
    <w:p>
      <w:pPr>
        <w:spacing w:after="120"/>
      </w:pPr>
      <w:r>
        <w:rPr>
          <w:b w:val="0"/>
          <w:i w:val="0"/>
          <w:sz w:val="22"/>
        </w:rPr>
        <w:t>Todas las figuras de este documento están también como archivos de imagen independientes, para poder proyectarlas o insertarlas en una presentación sin extraerlas del Word. Junto a cada imagen está su archivo .mmd con el texto fuente del diagrama: para corregir una figura se edita ese texto y se vuelve a generar, no se redibuja.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Diagramas de arquitectura</w:t>
            </w:r>
          </w:p>
        </w:tc>
        <w:tc>
          <w:tcPr>
            <w:tcW w:type="dxa" w:w="6803"/>
          </w:tcPr>
          <w:p>
            <w:r/>
            <w:r>
              <w:rPr>
                <w:sz w:val="20"/>
              </w:rPr>
              <w:t>Fase 2/Diseno/capturas — las once figuras de las secciones 2 a 6 y 9 a 11</w:t>
            </w:r>
          </w:p>
        </w:tc>
      </w:tr>
      <w:tr>
        <w:tc>
          <w:tcPr>
            <w:tcW w:type="dxa" w:w="2551"/>
            <w:shd w:val="clear" w:color="auto" w:fill="F3F1FB"/>
          </w:tcPr>
          <w:p>
            <w:r/>
            <w:r>
              <w:rPr>
                <w:b/>
                <w:sz w:val="20"/>
              </w:rPr>
              <w:t>MER completo</w:t>
            </w:r>
          </w:p>
        </w:tc>
        <w:tc>
          <w:tcPr>
            <w:tcW w:type="dxa" w:w="6803"/>
          </w:tcPr>
          <w:p>
            <w:r/>
            <w:r>
              <w:rPr>
                <w:sz w:val="20"/>
              </w:rPr>
              <w:t>Fase 2/Diseno/capturas/mer — la vista global y los diagramas de los veinte módulos</w:t>
            </w:r>
          </w:p>
        </w:tc>
      </w:tr>
      <w:tr>
        <w:tc>
          <w:tcPr>
            <w:tcW w:type="dxa" w:w="2551"/>
            <w:shd w:val="clear" w:color="auto" w:fill="F3F1FB"/>
          </w:tcPr>
          <w:p>
            <w:r/>
            <w:r>
              <w:rPr>
                <w:b/>
                <w:sz w:val="20"/>
              </w:rPr>
              <w:t>Texto fuente</w:t>
            </w:r>
          </w:p>
        </w:tc>
        <w:tc>
          <w:tcPr>
            <w:tcW w:type="dxa" w:w="6803"/>
          </w:tcPr>
          <w:p>
            <w:r/>
            <w:r>
              <w:rPr>
                <w:sz w:val="20"/>
              </w:rPr>
              <w:t>El archivo .mmd junto a cada imagen, en la misma carpeta</w:t>
            </w:r>
          </w:p>
        </w:tc>
      </w:tr>
    </w:tbl>
    <w:p>
      <w:pPr>
        <w:spacing w:after="40"/>
      </w:pPr>
    </w:p>
    <w:p>
      <w:pPr>
        <w:spacing w:after="80"/>
      </w:pPr>
      <w:r>
        <w:rPr>
          <w:b/>
          <w:i w:val="0"/>
          <w:sz w:val="20"/>
        </w:rPr>
        <w:t>Diagramas de arquitectura: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5102"/>
            <w:shd w:val="clear" w:color="auto" w:fill="E8E5F7"/>
          </w:tcPr>
          <w:p>
            <w:r/>
            <w:r>
              <w:rPr>
                <w:b/>
                <w:sz w:val="19"/>
              </w:rPr>
              <w:t>Figura</w:t>
            </w:r>
          </w:p>
        </w:tc>
        <w:tc>
          <w:tcPr>
            <w:tcW w:type="dxa" w:w="4535"/>
            <w:shd w:val="clear" w:color="auto" w:fill="E8E5F7"/>
          </w:tcPr>
          <w:p>
            <w:r/>
            <w:r>
              <w:rPr>
                <w:b/>
                <w:sz w:val="19"/>
              </w:rPr>
              <w:t>Archivo</w:t>
            </w:r>
          </w:p>
        </w:tc>
      </w:tr>
      <w:tr>
        <w:tc>
          <w:tcPr>
            <w:tcW w:type="dxa" w:w="5102"/>
          </w:tcPr>
          <w:p>
            <w:r/>
            <w:r>
              <w:rPr>
                <w:sz w:val="19"/>
              </w:rPr>
              <w:t>Contexto (C4 Nivel 1)</w:t>
            </w:r>
          </w:p>
        </w:tc>
        <w:tc>
          <w:tcPr>
            <w:tcW w:type="dxa" w:w="4535"/>
          </w:tcPr>
          <w:p>
            <w:r/>
            <w:r>
              <w:rPr>
                <w:sz w:val="19"/>
              </w:rPr>
              <w:t>01_c4_contexto.png</w:t>
            </w:r>
          </w:p>
        </w:tc>
      </w:tr>
      <w:tr>
        <w:tc>
          <w:tcPr>
            <w:tcW w:type="dxa" w:w="5102"/>
          </w:tcPr>
          <w:p>
            <w:r/>
            <w:r>
              <w:rPr>
                <w:sz w:val="19"/>
              </w:rPr>
              <w:t>Contenedores (C4 Nivel 2)</w:t>
            </w:r>
          </w:p>
        </w:tc>
        <w:tc>
          <w:tcPr>
            <w:tcW w:type="dxa" w:w="4535"/>
          </w:tcPr>
          <w:p>
            <w:r/>
            <w:r>
              <w:rPr>
                <w:sz w:val="19"/>
              </w:rPr>
              <w:t>02_c4_contenedores.png</w:t>
            </w:r>
          </w:p>
        </w:tc>
      </w:tr>
      <w:tr>
        <w:tc>
          <w:tcPr>
            <w:tcW w:type="dxa" w:w="5102"/>
          </w:tcPr>
          <w:p>
            <w:r/>
            <w:r>
              <w:rPr>
                <w:sz w:val="19"/>
              </w:rPr>
              <w:t>Despliegue</w:t>
            </w:r>
          </w:p>
        </w:tc>
        <w:tc>
          <w:tcPr>
            <w:tcW w:type="dxa" w:w="4535"/>
          </w:tcPr>
          <w:p>
            <w:r/>
            <w:r>
              <w:rPr>
                <w:sz w:val="19"/>
              </w:rPr>
              <w:t>03_despliegue.png</w:t>
            </w:r>
          </w:p>
        </w:tc>
      </w:tr>
      <w:tr>
        <w:tc>
          <w:tcPr>
            <w:tcW w:type="dxa" w:w="5102"/>
          </w:tcPr>
          <w:p>
            <w:r/>
            <w:r>
              <w:rPr>
                <w:sz w:val="19"/>
              </w:rPr>
              <w:t>Componentes</w:t>
            </w:r>
          </w:p>
        </w:tc>
        <w:tc>
          <w:tcPr>
            <w:tcW w:type="dxa" w:w="4535"/>
          </w:tcPr>
          <w:p>
            <w:r/>
            <w:r>
              <w:rPr>
                <w:sz w:val="19"/>
              </w:rPr>
              <w:t>04_componentes.png</w:t>
            </w:r>
          </w:p>
        </w:tc>
      </w:tr>
      <w:tr>
        <w:tc>
          <w:tcPr>
            <w:tcW w:type="dxa" w:w="5102"/>
          </w:tcPr>
          <w:p>
            <w:r/>
            <w:r>
              <w:rPr>
                <w:sz w:val="19"/>
              </w:rPr>
              <w:t>Mapa de módulos</w:t>
            </w:r>
          </w:p>
        </w:tc>
        <w:tc>
          <w:tcPr>
            <w:tcW w:type="dxa" w:w="4535"/>
          </w:tcPr>
          <w:p>
            <w:r/>
            <w:r>
              <w:rPr>
                <w:sz w:val="19"/>
              </w:rPr>
              <w:t>05_mapa_modulos.png</w:t>
            </w:r>
          </w:p>
        </w:tc>
      </w:tr>
      <w:tr>
        <w:tc>
          <w:tcPr>
            <w:tcW w:type="dxa" w:w="5102"/>
          </w:tcPr>
          <w:p>
            <w:r/>
            <w:r>
              <w:rPr>
                <w:sz w:val="19"/>
              </w:rPr>
              <w:t>Núcleo Plan de Mantenimiento</w:t>
            </w:r>
          </w:p>
        </w:tc>
        <w:tc>
          <w:tcPr>
            <w:tcW w:type="dxa" w:w="4535"/>
          </w:tcPr>
          <w:p>
            <w:r/>
            <w:r>
              <w:rPr>
                <w:sz w:val="19"/>
              </w:rPr>
              <w:t>06_er_plan.png</w:t>
            </w:r>
          </w:p>
        </w:tc>
      </w:tr>
      <w:tr>
        <w:tc>
          <w:tcPr>
            <w:tcW w:type="dxa" w:w="5102"/>
          </w:tcPr>
          <w:p>
            <w:r/>
            <w:r>
              <w:rPr>
                <w:sz w:val="19"/>
              </w:rPr>
              <w:t>Núcleo Orden de Trabajo</w:t>
            </w:r>
          </w:p>
        </w:tc>
        <w:tc>
          <w:tcPr>
            <w:tcW w:type="dxa" w:w="4535"/>
          </w:tcPr>
          <w:p>
            <w:r/>
            <w:r>
              <w:rPr>
                <w:sz w:val="19"/>
              </w:rPr>
              <w:t>07_er_orden.png</w:t>
            </w:r>
          </w:p>
        </w:tc>
      </w:tr>
      <w:tr>
        <w:tc>
          <w:tcPr>
            <w:tcW w:type="dxa" w:w="5102"/>
          </w:tcPr>
          <w:p>
            <w:r/>
            <w:r>
              <w:rPr>
                <w:sz w:val="19"/>
              </w:rPr>
              <w:t>Casos de uso</w:t>
            </w:r>
          </w:p>
        </w:tc>
        <w:tc>
          <w:tcPr>
            <w:tcW w:type="dxa" w:w="4535"/>
          </w:tcPr>
          <w:p>
            <w:r/>
            <w:r>
              <w:rPr>
                <w:sz w:val="19"/>
              </w:rPr>
              <w:t>08_casos_uso.png</w:t>
            </w:r>
          </w:p>
        </w:tc>
      </w:tr>
      <w:tr>
        <w:tc>
          <w:tcPr>
            <w:tcW w:type="dxa" w:w="5102"/>
          </w:tcPr>
          <w:p>
            <w:r/>
            <w:r>
              <w:rPr>
                <w:sz w:val="19"/>
              </w:rPr>
              <w:t>Clases</w:t>
            </w:r>
          </w:p>
        </w:tc>
        <w:tc>
          <w:tcPr>
            <w:tcW w:type="dxa" w:w="4535"/>
          </w:tcPr>
          <w:p>
            <w:r/>
            <w:r>
              <w:rPr>
                <w:sz w:val="19"/>
              </w:rPr>
              <w:t>09_clases.png</w:t>
            </w:r>
          </w:p>
        </w:tc>
      </w:tr>
      <w:tr>
        <w:tc>
          <w:tcPr>
            <w:tcW w:type="dxa" w:w="5102"/>
          </w:tcPr>
          <w:p>
            <w:r/>
            <w:r>
              <w:rPr>
                <w:sz w:val="19"/>
              </w:rPr>
              <w:t>Secuencia: generar una orden</w:t>
            </w:r>
          </w:p>
        </w:tc>
        <w:tc>
          <w:tcPr>
            <w:tcW w:type="dxa" w:w="4535"/>
          </w:tcPr>
          <w:p>
            <w:r/>
            <w:r>
              <w:rPr>
                <w:sz w:val="19"/>
              </w:rPr>
              <w:t>10_secuencia_orden.png</w:t>
            </w:r>
          </w:p>
        </w:tc>
      </w:tr>
      <w:tr>
        <w:tc>
          <w:tcPr>
            <w:tcW w:type="dxa" w:w="5102"/>
          </w:tcPr>
          <w:p>
            <w:r/>
            <w:r>
              <w:rPr>
                <w:sz w:val="19"/>
              </w:rPr>
              <w:t>Secuencia: SIGMA AI</w:t>
            </w:r>
          </w:p>
        </w:tc>
        <w:tc>
          <w:tcPr>
            <w:tcW w:type="dxa" w:w="4535"/>
          </w:tcPr>
          <w:p>
            <w:r/>
            <w:r>
              <w:rPr>
                <w:sz w:val="19"/>
              </w:rPr>
              <w:t>11_secuencia_sigma_ai.png</w:t>
            </w:r>
          </w:p>
        </w:tc>
      </w:tr>
    </w:tbl>
    <w:p>
      <w:pPr>
        <w:spacing w:after="40"/>
      </w:pPr>
    </w:p>
    <w:p>
      <w:pPr>
        <w:spacing w:after="80"/>
      </w:pPr>
      <w:r>
        <w:rPr>
          <w:b/>
          <w:i w:val="0"/>
          <w:sz w:val="20"/>
        </w:rPr>
        <w:t>MER por módulo (carpeta «mer»):</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3969"/>
            <w:shd w:val="clear" w:color="auto" w:fill="E8E5F7"/>
          </w:tcPr>
          <w:p>
            <w:r/>
            <w:r>
              <w:rPr>
                <w:b/>
                <w:sz w:val="17"/>
              </w:rPr>
              <w:t>Módulo</w:t>
            </w:r>
          </w:p>
        </w:tc>
        <w:tc>
          <w:tcPr>
            <w:tcW w:type="dxa" w:w="5669"/>
            <w:shd w:val="clear" w:color="auto" w:fill="E8E5F7"/>
          </w:tcPr>
          <w:p>
            <w:r/>
            <w:r>
              <w:rPr>
                <w:b/>
                <w:sz w:val="17"/>
              </w:rPr>
              <w:t>Archivos</w:t>
            </w:r>
          </w:p>
        </w:tc>
      </w:tr>
      <w:tr>
        <w:tc>
          <w:tcPr>
            <w:tcW w:type="dxa" w:w="3969"/>
          </w:tcPr>
          <w:p>
            <w:r/>
            <w:r>
              <w:rPr>
                <w:sz w:val="17"/>
              </w:rPr>
              <w:t>M01 · Acceso, seguridad y multicliente</w:t>
            </w:r>
          </w:p>
        </w:tc>
        <w:tc>
          <w:tcPr>
            <w:tcW w:type="dxa" w:w="5669"/>
          </w:tcPr>
          <w:p>
            <w:r/>
            <w:r>
              <w:rPr>
                <w:sz w:val="17"/>
              </w:rPr>
              <w:t>mer_m01_1.png, mer_m01_2.png, mer_m01_3.png, mer_m01_4.png</w:t>
            </w:r>
          </w:p>
        </w:tc>
      </w:tr>
      <w:tr>
        <w:tc>
          <w:tcPr>
            <w:tcW w:type="dxa" w:w="3969"/>
          </w:tcPr>
          <w:p>
            <w:r/>
            <w:r>
              <w:rPr>
                <w:sz w:val="17"/>
              </w:rPr>
              <w:t>M02 · Estructura organizacional</w:t>
            </w:r>
          </w:p>
        </w:tc>
        <w:tc>
          <w:tcPr>
            <w:tcW w:type="dxa" w:w="5669"/>
          </w:tcPr>
          <w:p>
            <w:r/>
            <w:r>
              <w:rPr>
                <w:sz w:val="17"/>
              </w:rPr>
              <w:t>mer_m02_1.png, mer_m02_2.png</w:t>
            </w:r>
          </w:p>
        </w:tc>
      </w:tr>
      <w:tr>
        <w:tc>
          <w:tcPr>
            <w:tcW w:type="dxa" w:w="3969"/>
          </w:tcPr>
          <w:p>
            <w:r/>
            <w:r>
              <w:rPr>
                <w:sz w:val="17"/>
              </w:rPr>
              <w:t>M03 · Catalogos del sistema</w:t>
            </w:r>
          </w:p>
        </w:tc>
        <w:tc>
          <w:tcPr>
            <w:tcW w:type="dxa" w:w="5669"/>
          </w:tcPr>
          <w:p>
            <w:r/>
            <w:r>
              <w:rPr>
                <w:sz w:val="17"/>
              </w:rPr>
              <w:t>mer_m03_1.png, mer_m03_2.png, mer_m03_3.png, mer_m03_4.png</w:t>
            </w:r>
          </w:p>
        </w:tc>
      </w:tr>
      <w:tr>
        <w:tc>
          <w:tcPr>
            <w:tcW w:type="dxa" w:w="3969"/>
          </w:tcPr>
          <w:p>
            <w:r/>
            <w:r>
              <w:rPr>
                <w:sz w:val="17"/>
              </w:rPr>
              <w:t>M04 · Maestro de activos y ubicacion tecnica</w:t>
            </w:r>
          </w:p>
        </w:tc>
        <w:tc>
          <w:tcPr>
            <w:tcW w:type="dxa" w:w="5669"/>
          </w:tcPr>
          <w:p>
            <w:r/>
            <w:r>
              <w:rPr>
                <w:sz w:val="17"/>
              </w:rPr>
              <w:t>mer_m04_1.png, mer_m04_2.png, mer_m04_3.png</w:t>
            </w:r>
          </w:p>
        </w:tc>
      </w:tr>
      <w:tr>
        <w:tc>
          <w:tcPr>
            <w:tcW w:type="dxa" w:w="3969"/>
          </w:tcPr>
          <w:p>
            <w:r/>
            <w:r>
              <w:rPr>
                <w:sz w:val="17"/>
              </w:rPr>
              <w:t>M05 · Mediciones, medidores y variables de condicion</w:t>
            </w:r>
          </w:p>
        </w:tc>
        <w:tc>
          <w:tcPr>
            <w:tcW w:type="dxa" w:w="5669"/>
          </w:tcPr>
          <w:p>
            <w:r/>
            <w:r>
              <w:rPr>
                <w:sz w:val="17"/>
              </w:rPr>
              <w:t>mer_m05_1.png</w:t>
            </w:r>
          </w:p>
        </w:tc>
      </w:tr>
      <w:tr>
        <w:tc>
          <w:tcPr>
            <w:tcW w:type="dxa" w:w="3969"/>
          </w:tcPr>
          <w:p>
            <w:r/>
            <w:r>
              <w:rPr>
                <w:sz w:val="17"/>
              </w:rPr>
              <w:t>M06 · Repuestos, bodegas e inventario</w:t>
            </w:r>
          </w:p>
        </w:tc>
        <w:tc>
          <w:tcPr>
            <w:tcW w:type="dxa" w:w="5669"/>
          </w:tcPr>
          <w:p>
            <w:r/>
            <w:r>
              <w:rPr>
                <w:sz w:val="17"/>
              </w:rPr>
              <w:t>mer_m06_1.png, mer_m06_2.png</w:t>
            </w:r>
          </w:p>
        </w:tc>
      </w:tr>
      <w:tr>
        <w:tc>
          <w:tcPr>
            <w:tcW w:type="dxa" w:w="3969"/>
          </w:tcPr>
          <w:p>
            <w:r/>
            <w:r>
              <w:rPr>
                <w:sz w:val="17"/>
              </w:rPr>
              <w:t>M07 · Terceros, procedimientos y permisos de trabajo</w:t>
            </w:r>
          </w:p>
        </w:tc>
        <w:tc>
          <w:tcPr>
            <w:tcW w:type="dxa" w:w="5669"/>
          </w:tcPr>
          <w:p>
            <w:r/>
            <w:r>
              <w:rPr>
                <w:sz w:val="17"/>
              </w:rPr>
              <w:t>mer_m07_1.png</w:t>
            </w:r>
          </w:p>
        </w:tc>
      </w:tr>
      <w:tr>
        <w:tc>
          <w:tcPr>
            <w:tcW w:type="dxa" w:w="3969"/>
          </w:tcPr>
          <w:p>
            <w:r/>
            <w:r>
              <w:rPr>
                <w:sz w:val="17"/>
              </w:rPr>
              <w:t>M08 · Motor de programacion</w:t>
            </w:r>
          </w:p>
        </w:tc>
        <w:tc>
          <w:tcPr>
            <w:tcW w:type="dxa" w:w="5669"/>
          </w:tcPr>
          <w:p>
            <w:r/>
            <w:r>
              <w:rPr>
                <w:sz w:val="17"/>
              </w:rPr>
              <w:t>mer_m08_1.png, mer_m08_2.png</w:t>
            </w:r>
          </w:p>
        </w:tc>
      </w:tr>
      <w:tr>
        <w:tc>
          <w:tcPr>
            <w:tcW w:type="dxa" w:w="3969"/>
          </w:tcPr>
          <w:p>
            <w:r/>
            <w:r>
              <w:rPr>
                <w:sz w:val="17"/>
              </w:rPr>
              <w:t>M09 · Planes de mantenimiento</w:t>
            </w:r>
          </w:p>
        </w:tc>
        <w:tc>
          <w:tcPr>
            <w:tcW w:type="dxa" w:w="5669"/>
          </w:tcPr>
          <w:p>
            <w:r/>
            <w:r>
              <w:rPr>
                <w:sz w:val="17"/>
              </w:rPr>
              <w:t>mer_m09_1.png, mer_m09_2.png</w:t>
            </w:r>
          </w:p>
        </w:tc>
      </w:tr>
      <w:tr>
        <w:tc>
          <w:tcPr>
            <w:tcW w:type="dxa" w:w="3969"/>
          </w:tcPr>
          <w:p>
            <w:r/>
            <w:r>
              <w:rPr>
                <w:sz w:val="17"/>
              </w:rPr>
              <w:t>M10 · Checklist dinamico</w:t>
            </w:r>
          </w:p>
        </w:tc>
        <w:tc>
          <w:tcPr>
            <w:tcW w:type="dxa" w:w="5669"/>
          </w:tcPr>
          <w:p>
            <w:r/>
            <w:r>
              <w:rPr>
                <w:sz w:val="17"/>
              </w:rPr>
              <w:t>mer_m10_1.png, mer_m10_2.png, mer_m10_3.png</w:t>
            </w:r>
          </w:p>
        </w:tc>
      </w:tr>
      <w:tr>
        <w:tc>
          <w:tcPr>
            <w:tcW w:type="dxa" w:w="3969"/>
          </w:tcPr>
          <w:p>
            <w:r/>
            <w:r>
              <w:rPr>
                <w:sz w:val="17"/>
              </w:rPr>
              <w:t>M11 · Tareas</w:t>
            </w:r>
          </w:p>
        </w:tc>
        <w:tc>
          <w:tcPr>
            <w:tcW w:type="dxa" w:w="5669"/>
          </w:tcPr>
          <w:p>
            <w:r/>
            <w:r>
              <w:rPr>
                <w:sz w:val="17"/>
              </w:rPr>
              <w:t>mer_m11_1.png, mer_m11_2.png</w:t>
            </w:r>
          </w:p>
        </w:tc>
      </w:tr>
      <w:tr>
        <w:tc>
          <w:tcPr>
            <w:tcW w:type="dxa" w:w="3969"/>
          </w:tcPr>
          <w:p>
            <w:r/>
            <w:r>
              <w:rPr>
                <w:sz w:val="17"/>
              </w:rPr>
              <w:t>M12 · Ordenes de trabajo y fallas</w:t>
            </w:r>
          </w:p>
        </w:tc>
        <w:tc>
          <w:tcPr>
            <w:tcW w:type="dxa" w:w="5669"/>
          </w:tcPr>
          <w:p>
            <w:r/>
            <w:r>
              <w:rPr>
                <w:sz w:val="17"/>
              </w:rPr>
              <w:t>mer_m12_1.png, mer_m12_2.png, mer_m12_3.png</w:t>
            </w:r>
          </w:p>
        </w:tc>
      </w:tr>
      <w:tr>
        <w:tc>
          <w:tcPr>
            <w:tcW w:type="dxa" w:w="3969"/>
          </w:tcPr>
          <w:p>
            <w:r/>
            <w:r>
              <w:rPr>
                <w:sz w:val="17"/>
              </w:rPr>
              <w:t>M13 · Bitacora de turno</w:t>
            </w:r>
          </w:p>
        </w:tc>
        <w:tc>
          <w:tcPr>
            <w:tcW w:type="dxa" w:w="5669"/>
          </w:tcPr>
          <w:p>
            <w:r/>
            <w:r>
              <w:rPr>
                <w:sz w:val="17"/>
              </w:rPr>
              <w:t>mer_m13_1.png</w:t>
            </w:r>
          </w:p>
        </w:tc>
      </w:tr>
      <w:tr>
        <w:tc>
          <w:tcPr>
            <w:tcW w:type="dxa" w:w="3969"/>
          </w:tcPr>
          <w:p>
            <w:r/>
            <w:r>
              <w:rPr>
                <w:sz w:val="17"/>
              </w:rPr>
              <w:t>M14 · Evidencias, archivos y analisis visual</w:t>
            </w:r>
          </w:p>
        </w:tc>
        <w:tc>
          <w:tcPr>
            <w:tcW w:type="dxa" w:w="5669"/>
          </w:tcPr>
          <w:p>
            <w:r/>
            <w:r>
              <w:rPr>
                <w:sz w:val="17"/>
              </w:rPr>
              <w:t>mer_m14_1.png, mer_m14_2.png</w:t>
            </w:r>
          </w:p>
        </w:tc>
      </w:tr>
      <w:tr>
        <w:tc>
          <w:tcPr>
            <w:tcW w:type="dxa" w:w="3969"/>
          </w:tcPr>
          <w:p>
            <w:r/>
            <w:r>
              <w:rPr>
                <w:sz w:val="17"/>
              </w:rPr>
              <w:t>M15 · Aplicacion movil y trabajo sin conexion</w:t>
            </w:r>
          </w:p>
        </w:tc>
        <w:tc>
          <w:tcPr>
            <w:tcW w:type="dxa" w:w="5669"/>
          </w:tcPr>
          <w:p>
            <w:r/>
            <w:r>
              <w:rPr>
                <w:sz w:val="17"/>
              </w:rPr>
              <w:t>mer_m15_1.png</w:t>
            </w:r>
          </w:p>
        </w:tc>
      </w:tr>
      <w:tr>
        <w:tc>
          <w:tcPr>
            <w:tcW w:type="dxa" w:w="3969"/>
          </w:tcPr>
          <w:p>
            <w:r/>
            <w:r>
              <w:rPr>
                <w:sz w:val="17"/>
              </w:rPr>
              <w:t>M16 · Voz e inclusion</w:t>
            </w:r>
          </w:p>
        </w:tc>
        <w:tc>
          <w:tcPr>
            <w:tcW w:type="dxa" w:w="5669"/>
          </w:tcPr>
          <w:p>
            <w:r/>
            <w:r>
              <w:rPr>
                <w:sz w:val="17"/>
              </w:rPr>
              <w:t>mer_m16_1.png</w:t>
            </w:r>
          </w:p>
        </w:tc>
      </w:tr>
      <w:tr>
        <w:tc>
          <w:tcPr>
            <w:tcW w:type="dxa" w:w="3969"/>
          </w:tcPr>
          <w:p>
            <w:r/>
            <w:r>
              <w:rPr>
                <w:sz w:val="17"/>
              </w:rPr>
              <w:t>M17 · SIGMA AI</w:t>
            </w:r>
          </w:p>
        </w:tc>
        <w:tc>
          <w:tcPr>
            <w:tcW w:type="dxa" w:w="5669"/>
          </w:tcPr>
          <w:p>
            <w:r/>
            <w:r>
              <w:rPr>
                <w:sz w:val="17"/>
              </w:rPr>
              <w:t>mer_m17_1.png, mer_m17_2.png</w:t>
            </w:r>
          </w:p>
        </w:tc>
      </w:tr>
      <w:tr>
        <w:tc>
          <w:tcPr>
            <w:tcW w:type="dxa" w:w="3969"/>
          </w:tcPr>
          <w:p>
            <w:r/>
            <w:r>
              <w:rPr>
                <w:sz w:val="17"/>
              </w:rPr>
              <w:t>M18 · Alertas e indicadores de gestion</w:t>
            </w:r>
          </w:p>
        </w:tc>
        <w:tc>
          <w:tcPr>
            <w:tcW w:type="dxa" w:w="5669"/>
          </w:tcPr>
          <w:p>
            <w:r/>
            <w:r>
              <w:rPr>
                <w:sz w:val="17"/>
              </w:rPr>
              <w:t>mer_m18_1.png</w:t>
            </w:r>
          </w:p>
        </w:tc>
      </w:tr>
      <w:tr>
        <w:tc>
          <w:tcPr>
            <w:tcW w:type="dxa" w:w="3969"/>
          </w:tcPr>
          <w:p>
            <w:r/>
            <w:r>
              <w:rPr>
                <w:sz w:val="17"/>
              </w:rPr>
              <w:t>M19 · Suscripcion y modelo comercial</w:t>
            </w:r>
          </w:p>
        </w:tc>
        <w:tc>
          <w:tcPr>
            <w:tcW w:type="dxa" w:w="5669"/>
          </w:tcPr>
          <w:p>
            <w:r/>
            <w:r>
              <w:rPr>
                <w:sz w:val="17"/>
              </w:rPr>
              <w:t>mer_m19_1.png, mer_m19_2.png</w:t>
            </w:r>
          </w:p>
        </w:tc>
      </w:tr>
      <w:tr>
        <w:tc>
          <w:tcPr>
            <w:tcW w:type="dxa" w:w="3969"/>
          </w:tcPr>
          <w:p>
            <w:r/>
            <w:r>
              <w:rPr>
                <w:sz w:val="17"/>
              </w:rPr>
              <w:t>M20 · Importacion y carga inicial</w:t>
            </w:r>
          </w:p>
        </w:tc>
        <w:tc>
          <w:tcPr>
            <w:tcW w:type="dxa" w:w="5669"/>
          </w:tcPr>
          <w:p>
            <w:r/>
            <w:r>
              <w:rPr>
                <w:sz w:val="17"/>
              </w:rPr>
              <w:t>mer_m20_1.png</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